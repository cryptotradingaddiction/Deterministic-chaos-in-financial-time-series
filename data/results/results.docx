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06BC" w14:textId="77777777" w:rsidR="00437CE1" w:rsidRDefault="00000000">
      <w:pPr>
        <w:pStyle w:val="Nadpis1"/>
      </w:pPr>
      <w:r>
        <w:t>Tabulka invariantů (FULL běhy z /results)</w:t>
      </w:r>
    </w:p>
    <w:p w14:paraId="3C3E4299" w14:textId="77777777" w:rsidR="00437CE1" w:rsidRDefault="00000000">
      <w:r>
        <w:t>Zpoždění τ (řádek τ) je prodleva vložení z mutual information (``mutual.py`` → ``TAU_D2_&lt;sym&gt;``). τ_w je dekorelační čas z ``tau_w.py``. Theilerovo okno W (řádek W) se v tomto projektu **nastavuje rovno τ** (``W_D2_&lt;sym&gt; := TAU_D2_&lt;sym&gt;``); ACF/STP z ``theilers_w.bat`` jsou pouze diagnostické grafy.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699"/>
        <w:gridCol w:w="1699"/>
        <w:gridCol w:w="1699"/>
        <w:gridCol w:w="1699"/>
        <w:gridCol w:w="1699"/>
        <w:gridCol w:w="1699"/>
        <w:gridCol w:w="1699"/>
      </w:tblGrid>
      <w:tr w:rsidR="00437CE1" w14:paraId="32E8B985" w14:textId="77777777">
        <w:trPr>
          <w:jc w:val="center"/>
        </w:trPr>
        <w:tc>
          <w:tcPr>
            <w:tcW w:w="1800" w:type="dxa"/>
            <w:vAlign w:val="center"/>
          </w:tcPr>
          <w:p w14:paraId="3B8DBB6D" w14:textId="77777777" w:rsidR="00437CE1" w:rsidRDefault="00000000">
            <w:pPr>
              <w:jc w:val="center"/>
            </w:pPr>
            <w:r>
              <w:rPr>
                <w:b/>
              </w:rPr>
              <w:t>Aktivum / USD</w:t>
            </w:r>
          </w:p>
        </w:tc>
        <w:tc>
          <w:tcPr>
            <w:tcW w:w="1699" w:type="dxa"/>
            <w:vAlign w:val="center"/>
          </w:tcPr>
          <w:p w14:paraId="475C2841" w14:textId="77777777" w:rsidR="00437CE1" w:rsidRDefault="00000000">
            <w:pPr>
              <w:jc w:val="center"/>
            </w:pPr>
            <w:r>
              <w:rPr>
                <w:b/>
              </w:rPr>
              <w:t>BTC</w:t>
            </w:r>
          </w:p>
        </w:tc>
        <w:tc>
          <w:tcPr>
            <w:tcW w:w="1699" w:type="dxa"/>
            <w:vAlign w:val="center"/>
          </w:tcPr>
          <w:p w14:paraId="35810F6B" w14:textId="77777777" w:rsidR="00437CE1" w:rsidRDefault="00000000">
            <w:pPr>
              <w:jc w:val="center"/>
            </w:pPr>
            <w:r>
              <w:rPr>
                <w:b/>
              </w:rPr>
              <w:t>ETH</w:t>
            </w:r>
          </w:p>
        </w:tc>
        <w:tc>
          <w:tcPr>
            <w:tcW w:w="1699" w:type="dxa"/>
            <w:vAlign w:val="center"/>
          </w:tcPr>
          <w:p w14:paraId="3339527D" w14:textId="77777777" w:rsidR="00437CE1" w:rsidRDefault="00000000">
            <w:pPr>
              <w:jc w:val="center"/>
            </w:pPr>
            <w:r>
              <w:rPr>
                <w:b/>
              </w:rPr>
              <w:t>XRP</w:t>
            </w:r>
          </w:p>
        </w:tc>
        <w:tc>
          <w:tcPr>
            <w:tcW w:w="1699" w:type="dxa"/>
            <w:vAlign w:val="center"/>
          </w:tcPr>
          <w:p w14:paraId="391E5E5A" w14:textId="77777777" w:rsidR="00437CE1" w:rsidRDefault="00000000">
            <w:pPr>
              <w:jc w:val="center"/>
            </w:pPr>
            <w:r>
              <w:rPr>
                <w:b/>
              </w:rPr>
              <w:t>LTC</w:t>
            </w:r>
          </w:p>
        </w:tc>
        <w:tc>
          <w:tcPr>
            <w:tcW w:w="1699" w:type="dxa"/>
            <w:vAlign w:val="center"/>
          </w:tcPr>
          <w:p w14:paraId="5D166D79" w14:textId="77777777" w:rsidR="00437CE1" w:rsidRDefault="00000000">
            <w:pPr>
              <w:jc w:val="center"/>
            </w:pPr>
            <w:r>
              <w:rPr>
                <w:b/>
              </w:rPr>
              <w:t>LINK</w:t>
            </w:r>
          </w:p>
        </w:tc>
        <w:tc>
          <w:tcPr>
            <w:tcW w:w="1699" w:type="dxa"/>
            <w:vAlign w:val="center"/>
          </w:tcPr>
          <w:p w14:paraId="40729F70" w14:textId="77777777" w:rsidR="00437CE1" w:rsidRDefault="00000000">
            <w:pPr>
              <w:jc w:val="center"/>
            </w:pPr>
            <w:r>
              <w:rPr>
                <w:b/>
              </w:rPr>
              <w:t>DOGE</w:t>
            </w:r>
          </w:p>
        </w:tc>
        <w:tc>
          <w:tcPr>
            <w:tcW w:w="1699" w:type="dxa"/>
            <w:vAlign w:val="center"/>
          </w:tcPr>
          <w:p w14:paraId="085B556C" w14:textId="77777777" w:rsidR="00437CE1" w:rsidRDefault="00000000">
            <w:pPr>
              <w:jc w:val="center"/>
            </w:pPr>
            <w:r>
              <w:rPr>
                <w:b/>
              </w:rPr>
              <w:t>ADA</w:t>
            </w:r>
          </w:p>
        </w:tc>
      </w:tr>
      <w:tr w:rsidR="00437CE1" w14:paraId="688753F6" w14:textId="77777777">
        <w:trPr>
          <w:jc w:val="center"/>
        </w:trPr>
        <w:tc>
          <w:tcPr>
            <w:tcW w:w="1800" w:type="dxa"/>
            <w:vAlign w:val="center"/>
          </w:tcPr>
          <w:p w14:paraId="25220061" w14:textId="77777777" w:rsidR="00437CE1" w:rsidRDefault="00000000">
            <w:pPr>
              <w:jc w:val="center"/>
            </w:pPr>
            <w:r>
              <w:t>Sample start</w:t>
            </w:r>
          </w:p>
        </w:tc>
        <w:tc>
          <w:tcPr>
            <w:tcW w:w="1699" w:type="dxa"/>
            <w:vAlign w:val="center"/>
          </w:tcPr>
          <w:p w14:paraId="247553A5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4416A294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3367E61A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33F34139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1619F004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7C1987CA" w14:textId="77777777" w:rsidR="00437CE1" w:rsidRDefault="00000000">
            <w:pPr>
              <w:jc w:val="center"/>
            </w:pPr>
            <w:r>
              <w:t>21.05.2025, 18:00</w:t>
            </w:r>
          </w:p>
        </w:tc>
        <w:tc>
          <w:tcPr>
            <w:tcW w:w="1699" w:type="dxa"/>
            <w:vAlign w:val="center"/>
          </w:tcPr>
          <w:p w14:paraId="7A7B5561" w14:textId="77777777" w:rsidR="00437CE1" w:rsidRDefault="00000000">
            <w:pPr>
              <w:jc w:val="center"/>
            </w:pPr>
            <w:r>
              <w:t>21.05.2025, 18:00</w:t>
            </w:r>
          </w:p>
        </w:tc>
      </w:tr>
      <w:tr w:rsidR="00437CE1" w14:paraId="42D4AD07" w14:textId="77777777">
        <w:trPr>
          <w:jc w:val="center"/>
        </w:trPr>
        <w:tc>
          <w:tcPr>
            <w:tcW w:w="1800" w:type="dxa"/>
            <w:vAlign w:val="center"/>
          </w:tcPr>
          <w:p w14:paraId="2AACE999" w14:textId="77777777" w:rsidR="00437CE1" w:rsidRDefault="00000000">
            <w:pPr>
              <w:jc w:val="center"/>
            </w:pPr>
            <w:r>
              <w:t>Sample end</w:t>
            </w:r>
          </w:p>
        </w:tc>
        <w:tc>
          <w:tcPr>
            <w:tcW w:w="1699" w:type="dxa"/>
            <w:vAlign w:val="center"/>
          </w:tcPr>
          <w:p w14:paraId="468A5545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43F604DE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50259975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4D7CEB0E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4C5251D9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0D1AE2E7" w14:textId="77777777" w:rsidR="00437CE1" w:rsidRDefault="00000000">
            <w:pPr>
              <w:jc w:val="center"/>
            </w:pPr>
            <w:r>
              <w:t>21.05.2026, 17:00</w:t>
            </w:r>
          </w:p>
        </w:tc>
        <w:tc>
          <w:tcPr>
            <w:tcW w:w="1699" w:type="dxa"/>
            <w:vAlign w:val="center"/>
          </w:tcPr>
          <w:p w14:paraId="5B7F6F10" w14:textId="77777777" w:rsidR="00437CE1" w:rsidRDefault="00000000">
            <w:pPr>
              <w:jc w:val="center"/>
            </w:pPr>
            <w:r>
              <w:t>21.05.2026, 17:00</w:t>
            </w:r>
          </w:p>
        </w:tc>
      </w:tr>
      <w:tr w:rsidR="00437CE1" w14:paraId="49BADF97" w14:textId="77777777">
        <w:trPr>
          <w:jc w:val="center"/>
        </w:trPr>
        <w:tc>
          <w:tcPr>
            <w:tcW w:w="1800" w:type="dxa"/>
            <w:vAlign w:val="center"/>
          </w:tcPr>
          <w:p w14:paraId="73FEB4D0" w14:textId="77777777" w:rsidR="00437CE1" w:rsidRDefault="00000000">
            <w:pPr>
              <w:jc w:val="center"/>
            </w:pPr>
            <w:r>
              <w:t>N</w:t>
            </w:r>
          </w:p>
        </w:tc>
        <w:tc>
          <w:tcPr>
            <w:tcW w:w="1699" w:type="dxa"/>
            <w:vAlign w:val="center"/>
          </w:tcPr>
          <w:p w14:paraId="0D6B9683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7379D84F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246C3BCC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673EC691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6E549120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3D505A68" w14:textId="77777777" w:rsidR="00437CE1" w:rsidRDefault="00000000">
            <w:pPr>
              <w:jc w:val="center"/>
            </w:pPr>
            <w:r>
              <w:t>8760</w:t>
            </w:r>
          </w:p>
        </w:tc>
        <w:tc>
          <w:tcPr>
            <w:tcW w:w="1699" w:type="dxa"/>
            <w:vAlign w:val="center"/>
          </w:tcPr>
          <w:p w14:paraId="4EA92345" w14:textId="77777777" w:rsidR="00437CE1" w:rsidRDefault="00000000">
            <w:pPr>
              <w:jc w:val="center"/>
            </w:pPr>
            <w:r>
              <w:t>8760</w:t>
            </w:r>
          </w:p>
        </w:tc>
      </w:tr>
      <w:tr w:rsidR="00437CE1" w14:paraId="7123EB17" w14:textId="77777777">
        <w:trPr>
          <w:jc w:val="center"/>
        </w:trPr>
        <w:tc>
          <w:tcPr>
            <w:tcW w:w="1800" w:type="dxa"/>
            <w:vAlign w:val="center"/>
          </w:tcPr>
          <w:p w14:paraId="21206F4F" w14:textId="77777777" w:rsidR="00437CE1" w:rsidRDefault="00000000">
            <w:pPr>
              <w:jc w:val="center"/>
            </w:pPr>
            <w:r>
              <w:t>τ</w:t>
            </w:r>
          </w:p>
        </w:tc>
        <w:tc>
          <w:tcPr>
            <w:tcW w:w="1699" w:type="dxa"/>
            <w:vAlign w:val="center"/>
          </w:tcPr>
          <w:p w14:paraId="745B002A" w14:textId="77777777" w:rsidR="00437CE1" w:rsidRDefault="00000000">
            <w:pPr>
              <w:jc w:val="center"/>
            </w:pPr>
            <w:r>
              <w:t>5</w:t>
            </w:r>
          </w:p>
        </w:tc>
        <w:tc>
          <w:tcPr>
            <w:tcW w:w="1699" w:type="dxa"/>
            <w:vAlign w:val="center"/>
          </w:tcPr>
          <w:p w14:paraId="62223C9F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567C9938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050EE40C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274F46A6" w14:textId="77777777" w:rsidR="00437CE1" w:rsidRDefault="00000000">
            <w:pPr>
              <w:jc w:val="center"/>
            </w:pPr>
            <w:r>
              <w:t>4</w:t>
            </w:r>
          </w:p>
        </w:tc>
        <w:tc>
          <w:tcPr>
            <w:tcW w:w="1699" w:type="dxa"/>
            <w:vAlign w:val="center"/>
          </w:tcPr>
          <w:p w14:paraId="2756212D" w14:textId="77777777" w:rsidR="00437CE1" w:rsidRDefault="00000000">
            <w:pPr>
              <w:jc w:val="center"/>
            </w:pPr>
            <w:r>
              <w:t>6</w:t>
            </w:r>
          </w:p>
        </w:tc>
        <w:tc>
          <w:tcPr>
            <w:tcW w:w="1699" w:type="dxa"/>
            <w:vAlign w:val="center"/>
          </w:tcPr>
          <w:p w14:paraId="2E439124" w14:textId="77777777" w:rsidR="00437CE1" w:rsidRDefault="00000000">
            <w:pPr>
              <w:jc w:val="center"/>
            </w:pPr>
            <w:r>
              <w:t>2</w:t>
            </w:r>
          </w:p>
        </w:tc>
      </w:tr>
      <w:tr w:rsidR="00437CE1" w14:paraId="6E56A95A" w14:textId="77777777">
        <w:trPr>
          <w:jc w:val="center"/>
        </w:trPr>
        <w:tc>
          <w:tcPr>
            <w:tcW w:w="1800" w:type="dxa"/>
            <w:vAlign w:val="center"/>
          </w:tcPr>
          <w:p w14:paraId="09FEC978" w14:textId="77777777" w:rsidR="00437CE1" w:rsidRDefault="00000000">
            <w:pPr>
              <w:jc w:val="center"/>
            </w:pPr>
            <w:r>
              <w:t>τw</w:t>
            </w:r>
          </w:p>
        </w:tc>
        <w:tc>
          <w:tcPr>
            <w:tcW w:w="1699" w:type="dxa"/>
            <w:vAlign w:val="center"/>
          </w:tcPr>
          <w:p w14:paraId="0E83BAAB" w14:textId="77777777" w:rsidR="00437CE1" w:rsidRDefault="00000000">
            <w:pPr>
              <w:jc w:val="center"/>
            </w:pPr>
            <w:r>
              <w:t>6.2377</w:t>
            </w:r>
          </w:p>
        </w:tc>
        <w:tc>
          <w:tcPr>
            <w:tcW w:w="1699" w:type="dxa"/>
            <w:vAlign w:val="center"/>
          </w:tcPr>
          <w:p w14:paraId="6E9CDCD4" w14:textId="77777777" w:rsidR="00437CE1" w:rsidRDefault="00000000">
            <w:pPr>
              <w:jc w:val="center"/>
            </w:pPr>
            <w:r>
              <w:t>8.7387</w:t>
            </w:r>
          </w:p>
        </w:tc>
        <w:tc>
          <w:tcPr>
            <w:tcW w:w="1699" w:type="dxa"/>
            <w:vAlign w:val="center"/>
          </w:tcPr>
          <w:p w14:paraId="12D09F63" w14:textId="77777777" w:rsidR="00437CE1" w:rsidRDefault="00000000">
            <w:pPr>
              <w:jc w:val="center"/>
            </w:pPr>
            <w:r>
              <w:t>11.4401</w:t>
            </w:r>
          </w:p>
        </w:tc>
        <w:tc>
          <w:tcPr>
            <w:tcW w:w="1699" w:type="dxa"/>
            <w:vAlign w:val="center"/>
          </w:tcPr>
          <w:p w14:paraId="687F61DE" w14:textId="77777777" w:rsidR="00437CE1" w:rsidRDefault="00000000">
            <w:pPr>
              <w:jc w:val="center"/>
            </w:pPr>
            <w:r>
              <w:t>7.8759</w:t>
            </w:r>
          </w:p>
        </w:tc>
        <w:tc>
          <w:tcPr>
            <w:tcW w:w="1699" w:type="dxa"/>
            <w:vAlign w:val="center"/>
          </w:tcPr>
          <w:p w14:paraId="79DA77BB" w14:textId="77777777" w:rsidR="00437CE1" w:rsidRDefault="00000000">
            <w:pPr>
              <w:jc w:val="center"/>
            </w:pPr>
            <w:r>
              <w:t>10.4403</w:t>
            </w:r>
          </w:p>
        </w:tc>
        <w:tc>
          <w:tcPr>
            <w:tcW w:w="1699" w:type="dxa"/>
            <w:vAlign w:val="center"/>
          </w:tcPr>
          <w:p w14:paraId="4D304B53" w14:textId="77777777" w:rsidR="00437CE1" w:rsidRDefault="00000000">
            <w:pPr>
              <w:jc w:val="center"/>
            </w:pPr>
            <w:r>
              <w:t>12.8294</w:t>
            </w:r>
          </w:p>
        </w:tc>
        <w:tc>
          <w:tcPr>
            <w:tcW w:w="1699" w:type="dxa"/>
            <w:vAlign w:val="center"/>
          </w:tcPr>
          <w:p w14:paraId="50C69BDF" w14:textId="77777777" w:rsidR="00437CE1" w:rsidRDefault="00000000">
            <w:pPr>
              <w:jc w:val="center"/>
            </w:pPr>
            <w:r>
              <w:t>38.0260</w:t>
            </w:r>
          </w:p>
        </w:tc>
      </w:tr>
      <w:tr w:rsidR="00437CE1" w14:paraId="3C85DF7D" w14:textId="77777777">
        <w:trPr>
          <w:jc w:val="center"/>
        </w:trPr>
        <w:tc>
          <w:tcPr>
            <w:tcW w:w="1800" w:type="dxa"/>
            <w:vAlign w:val="center"/>
          </w:tcPr>
          <w:p w14:paraId="0DABDEC1" w14:textId="77777777" w:rsidR="00437CE1" w:rsidRDefault="00000000">
            <w:pPr>
              <w:jc w:val="center"/>
            </w:pPr>
            <w:r>
              <w:t>W</w:t>
            </w:r>
          </w:p>
        </w:tc>
        <w:tc>
          <w:tcPr>
            <w:tcW w:w="1699" w:type="dxa"/>
            <w:vAlign w:val="center"/>
          </w:tcPr>
          <w:p w14:paraId="158D4BBC" w14:textId="77777777" w:rsidR="00437CE1" w:rsidRDefault="00000000">
            <w:pPr>
              <w:jc w:val="center"/>
            </w:pPr>
            <w:r>
              <w:t>5</w:t>
            </w:r>
          </w:p>
        </w:tc>
        <w:tc>
          <w:tcPr>
            <w:tcW w:w="1699" w:type="dxa"/>
            <w:vAlign w:val="center"/>
          </w:tcPr>
          <w:p w14:paraId="689F38EC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3F579678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1E34402E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558EDC3B" w14:textId="77777777" w:rsidR="00437CE1" w:rsidRDefault="00000000">
            <w:pPr>
              <w:jc w:val="center"/>
            </w:pPr>
            <w:r>
              <w:t>4</w:t>
            </w:r>
          </w:p>
        </w:tc>
        <w:tc>
          <w:tcPr>
            <w:tcW w:w="1699" w:type="dxa"/>
            <w:vAlign w:val="center"/>
          </w:tcPr>
          <w:p w14:paraId="64A3B420" w14:textId="77777777" w:rsidR="00437CE1" w:rsidRDefault="00000000">
            <w:pPr>
              <w:jc w:val="center"/>
            </w:pPr>
            <w:r>
              <w:t>6</w:t>
            </w:r>
          </w:p>
        </w:tc>
        <w:tc>
          <w:tcPr>
            <w:tcW w:w="1699" w:type="dxa"/>
            <w:vAlign w:val="center"/>
          </w:tcPr>
          <w:p w14:paraId="774210A7" w14:textId="77777777" w:rsidR="00437CE1" w:rsidRDefault="00000000">
            <w:pPr>
              <w:jc w:val="center"/>
            </w:pPr>
            <w:r>
              <w:t>2</w:t>
            </w:r>
          </w:p>
        </w:tc>
      </w:tr>
      <w:tr w:rsidR="00437CE1" w14:paraId="0CC37CE1" w14:textId="77777777">
        <w:trPr>
          <w:jc w:val="center"/>
        </w:trPr>
        <w:tc>
          <w:tcPr>
            <w:tcW w:w="1800" w:type="dxa"/>
            <w:vAlign w:val="center"/>
          </w:tcPr>
          <w:p w14:paraId="76DB8BF5" w14:textId="77777777" w:rsidR="00437CE1" w:rsidRDefault="00000000">
            <w:pPr>
              <w:jc w:val="center"/>
            </w:pPr>
            <w:r>
              <w:t>m</w:t>
            </w:r>
          </w:p>
        </w:tc>
        <w:tc>
          <w:tcPr>
            <w:tcW w:w="1699" w:type="dxa"/>
            <w:vAlign w:val="center"/>
          </w:tcPr>
          <w:p w14:paraId="5F953621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7A4A8134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174B9357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4960365D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0B126BC0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5CBC4FAF" w14:textId="77777777" w:rsidR="00437CE1" w:rsidRDefault="00000000">
            <w:pPr>
              <w:jc w:val="center"/>
            </w:pPr>
            <w:r>
              <w:t>3</w:t>
            </w:r>
          </w:p>
        </w:tc>
        <w:tc>
          <w:tcPr>
            <w:tcW w:w="1699" w:type="dxa"/>
            <w:vAlign w:val="center"/>
          </w:tcPr>
          <w:p w14:paraId="3F49C97C" w14:textId="77777777" w:rsidR="00437CE1" w:rsidRDefault="00000000">
            <w:pPr>
              <w:jc w:val="center"/>
            </w:pPr>
            <w:r>
              <w:t>3</w:t>
            </w:r>
          </w:p>
        </w:tc>
      </w:tr>
      <w:tr w:rsidR="00437CE1" w14:paraId="5B3EE126" w14:textId="77777777">
        <w:trPr>
          <w:jc w:val="center"/>
        </w:trPr>
        <w:tc>
          <w:tcPr>
            <w:tcW w:w="1800" w:type="dxa"/>
            <w:vAlign w:val="center"/>
          </w:tcPr>
          <w:p w14:paraId="429A8D9E" w14:textId="77777777" w:rsidR="00437CE1" w:rsidRDefault="00000000">
            <w:pPr>
              <w:jc w:val="center"/>
            </w:pPr>
            <w:r>
              <w:t>d_c</w:t>
            </w:r>
          </w:p>
        </w:tc>
        <w:tc>
          <w:tcPr>
            <w:tcW w:w="1699" w:type="dxa"/>
            <w:vAlign w:val="center"/>
          </w:tcPr>
          <w:p w14:paraId="3E37C3FC" w14:textId="77777777" w:rsidR="00437CE1" w:rsidRDefault="00000000">
            <w:pPr>
              <w:jc w:val="center"/>
            </w:pPr>
            <w:r>
              <w:t>1.3819</w:t>
            </w:r>
          </w:p>
        </w:tc>
        <w:tc>
          <w:tcPr>
            <w:tcW w:w="1699" w:type="dxa"/>
            <w:vAlign w:val="center"/>
          </w:tcPr>
          <w:p w14:paraId="7C666F5D" w14:textId="77777777" w:rsidR="00437CE1" w:rsidRDefault="00000000">
            <w:pPr>
              <w:jc w:val="center"/>
            </w:pPr>
            <w:r>
              <w:t>1.4125</w:t>
            </w:r>
          </w:p>
        </w:tc>
        <w:tc>
          <w:tcPr>
            <w:tcW w:w="1699" w:type="dxa"/>
            <w:vAlign w:val="center"/>
          </w:tcPr>
          <w:p w14:paraId="00CB344E" w14:textId="77777777" w:rsidR="00437CE1" w:rsidRDefault="00000000">
            <w:pPr>
              <w:jc w:val="center"/>
            </w:pPr>
            <w:r>
              <w:t>1.3420</w:t>
            </w:r>
          </w:p>
        </w:tc>
        <w:tc>
          <w:tcPr>
            <w:tcW w:w="1699" w:type="dxa"/>
            <w:vAlign w:val="center"/>
          </w:tcPr>
          <w:p w14:paraId="0EA24F02" w14:textId="77777777" w:rsidR="00437CE1" w:rsidRDefault="00000000">
            <w:pPr>
              <w:jc w:val="center"/>
            </w:pPr>
            <w:r>
              <w:t>1.5020</w:t>
            </w:r>
          </w:p>
        </w:tc>
        <w:tc>
          <w:tcPr>
            <w:tcW w:w="1699" w:type="dxa"/>
            <w:vAlign w:val="center"/>
          </w:tcPr>
          <w:p w14:paraId="03BDBBD3" w14:textId="77777777" w:rsidR="00437CE1" w:rsidRDefault="00000000">
            <w:pPr>
              <w:jc w:val="center"/>
            </w:pPr>
            <w:r>
              <w:t>1.4359</w:t>
            </w:r>
          </w:p>
        </w:tc>
        <w:tc>
          <w:tcPr>
            <w:tcW w:w="1699" w:type="dxa"/>
            <w:vAlign w:val="center"/>
          </w:tcPr>
          <w:p w14:paraId="20DB4032" w14:textId="77777777" w:rsidR="00437CE1" w:rsidRDefault="00000000">
            <w:pPr>
              <w:jc w:val="center"/>
            </w:pPr>
            <w:r>
              <w:t>1.2708</w:t>
            </w:r>
          </w:p>
        </w:tc>
        <w:tc>
          <w:tcPr>
            <w:tcW w:w="1699" w:type="dxa"/>
            <w:vAlign w:val="center"/>
          </w:tcPr>
          <w:p w14:paraId="163A7248" w14:textId="77777777" w:rsidR="00437CE1" w:rsidRDefault="00000000">
            <w:pPr>
              <w:jc w:val="center"/>
            </w:pPr>
            <w:r>
              <w:t>1.3233</w:t>
            </w:r>
          </w:p>
        </w:tc>
      </w:tr>
      <w:tr w:rsidR="00437CE1" w14:paraId="14D38166" w14:textId="77777777">
        <w:trPr>
          <w:jc w:val="center"/>
        </w:trPr>
        <w:tc>
          <w:tcPr>
            <w:tcW w:w="1800" w:type="dxa"/>
            <w:vAlign w:val="center"/>
          </w:tcPr>
          <w:p w14:paraId="16505EB7" w14:textId="77777777" w:rsidR="00437CE1" w:rsidRDefault="00000000">
            <w:pPr>
              <w:jc w:val="center"/>
            </w:pPr>
            <w:r>
              <w:t>D_T (Takens)</w:t>
            </w:r>
          </w:p>
        </w:tc>
        <w:tc>
          <w:tcPr>
            <w:tcW w:w="1699" w:type="dxa"/>
            <w:vAlign w:val="center"/>
          </w:tcPr>
          <w:p w14:paraId="244E3D7E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6899C84A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6EA59D97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629B9A79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0681EE19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4197FC44" w14:textId="77777777" w:rsidR="00437CE1" w:rsidRDefault="00437CE1">
            <w:pPr>
              <w:jc w:val="center"/>
            </w:pPr>
          </w:p>
        </w:tc>
        <w:tc>
          <w:tcPr>
            <w:tcW w:w="1699" w:type="dxa"/>
            <w:vAlign w:val="center"/>
          </w:tcPr>
          <w:p w14:paraId="7EB5859B" w14:textId="77777777" w:rsidR="00437CE1" w:rsidRDefault="00437CE1">
            <w:pPr>
              <w:jc w:val="center"/>
            </w:pPr>
          </w:p>
        </w:tc>
      </w:tr>
      <w:tr w:rsidR="00437CE1" w14:paraId="57376776" w14:textId="77777777">
        <w:trPr>
          <w:jc w:val="center"/>
        </w:trPr>
        <w:tc>
          <w:tcPr>
            <w:tcW w:w="1800" w:type="dxa"/>
            <w:vAlign w:val="center"/>
          </w:tcPr>
          <w:p w14:paraId="1117E3B9" w14:textId="77777777" w:rsidR="00437CE1" w:rsidRDefault="00000000">
            <w:pPr>
              <w:jc w:val="center"/>
            </w:pPr>
            <w:r>
              <w:t>D_E (Ellner)</w:t>
            </w:r>
          </w:p>
        </w:tc>
        <w:tc>
          <w:tcPr>
            <w:tcW w:w="1699" w:type="dxa"/>
            <w:vAlign w:val="center"/>
          </w:tcPr>
          <w:p w14:paraId="5C87F67D" w14:textId="77777777" w:rsidR="00437CE1" w:rsidRDefault="00000000">
            <w:pPr>
              <w:jc w:val="center"/>
            </w:pPr>
            <w:r>
              <w:t>2.7649</w:t>
            </w:r>
          </w:p>
        </w:tc>
        <w:tc>
          <w:tcPr>
            <w:tcW w:w="1699" w:type="dxa"/>
            <w:vAlign w:val="center"/>
          </w:tcPr>
          <w:p w14:paraId="670801C9" w14:textId="77777777" w:rsidR="00437CE1" w:rsidRDefault="00000000">
            <w:pPr>
              <w:jc w:val="center"/>
            </w:pPr>
            <w:r>
              <w:t>2.7252</w:t>
            </w:r>
          </w:p>
        </w:tc>
        <w:tc>
          <w:tcPr>
            <w:tcW w:w="1699" w:type="dxa"/>
            <w:vAlign w:val="center"/>
          </w:tcPr>
          <w:p w14:paraId="393956D5" w14:textId="77777777" w:rsidR="00437CE1" w:rsidRDefault="00000000">
            <w:pPr>
              <w:jc w:val="center"/>
            </w:pPr>
            <w:r>
              <w:t>3.3222</w:t>
            </w:r>
          </w:p>
        </w:tc>
        <w:tc>
          <w:tcPr>
            <w:tcW w:w="1699" w:type="dxa"/>
            <w:vAlign w:val="center"/>
          </w:tcPr>
          <w:p w14:paraId="67C508E9" w14:textId="77777777" w:rsidR="00437CE1" w:rsidRDefault="00000000">
            <w:pPr>
              <w:jc w:val="center"/>
            </w:pPr>
            <w:r>
              <w:t>2.7424</w:t>
            </w:r>
          </w:p>
        </w:tc>
        <w:tc>
          <w:tcPr>
            <w:tcW w:w="1699" w:type="dxa"/>
            <w:vAlign w:val="center"/>
          </w:tcPr>
          <w:p w14:paraId="0CF3C331" w14:textId="77777777" w:rsidR="00437CE1" w:rsidRDefault="00000000">
            <w:pPr>
              <w:jc w:val="center"/>
            </w:pPr>
            <w:r>
              <w:t>2.0735</w:t>
            </w:r>
          </w:p>
        </w:tc>
        <w:tc>
          <w:tcPr>
            <w:tcW w:w="1699" w:type="dxa"/>
            <w:vAlign w:val="center"/>
          </w:tcPr>
          <w:p w14:paraId="7E93DB88" w14:textId="77777777" w:rsidR="00437CE1" w:rsidRDefault="00000000">
            <w:pPr>
              <w:jc w:val="center"/>
            </w:pPr>
            <w:r>
              <w:t>2.7460</w:t>
            </w:r>
          </w:p>
        </w:tc>
        <w:tc>
          <w:tcPr>
            <w:tcW w:w="1699" w:type="dxa"/>
            <w:vAlign w:val="center"/>
          </w:tcPr>
          <w:p w14:paraId="0959DB1C" w14:textId="77777777" w:rsidR="00437CE1" w:rsidRDefault="00000000">
            <w:pPr>
              <w:jc w:val="center"/>
            </w:pPr>
            <w:r>
              <w:t>3.3019</w:t>
            </w:r>
          </w:p>
        </w:tc>
      </w:tr>
      <w:tr w:rsidR="00437CE1" w14:paraId="6E40C706" w14:textId="77777777">
        <w:trPr>
          <w:jc w:val="center"/>
        </w:trPr>
        <w:tc>
          <w:tcPr>
            <w:tcW w:w="1800" w:type="dxa"/>
            <w:vAlign w:val="center"/>
          </w:tcPr>
          <w:p w14:paraId="0388ECBE" w14:textId="77777777" w:rsidR="00437CE1" w:rsidRDefault="00000000">
            <w:pPr>
              <w:jc w:val="center"/>
            </w:pPr>
            <w:r>
              <w:t>λmax</w:t>
            </w:r>
          </w:p>
        </w:tc>
        <w:tc>
          <w:tcPr>
            <w:tcW w:w="1699" w:type="dxa"/>
            <w:vAlign w:val="center"/>
          </w:tcPr>
          <w:p w14:paraId="36EEE474" w14:textId="77777777" w:rsidR="00437CE1" w:rsidRDefault="00000000">
            <w:pPr>
              <w:jc w:val="center"/>
            </w:pPr>
            <w:r>
              <w:t>-0.0165</w:t>
            </w:r>
          </w:p>
        </w:tc>
        <w:tc>
          <w:tcPr>
            <w:tcW w:w="1699" w:type="dxa"/>
            <w:vAlign w:val="center"/>
          </w:tcPr>
          <w:p w14:paraId="05BF0F29" w14:textId="77777777" w:rsidR="00437CE1" w:rsidRDefault="00000000">
            <w:pPr>
              <w:jc w:val="center"/>
            </w:pPr>
            <w:r>
              <w:t>-0.0069</w:t>
            </w:r>
          </w:p>
        </w:tc>
        <w:tc>
          <w:tcPr>
            <w:tcW w:w="1699" w:type="dxa"/>
            <w:vAlign w:val="center"/>
          </w:tcPr>
          <w:p w14:paraId="0DB54348" w14:textId="77777777" w:rsidR="00437CE1" w:rsidRDefault="00000000">
            <w:pPr>
              <w:jc w:val="center"/>
            </w:pPr>
            <w:r>
              <w:t>0.0180</w:t>
            </w:r>
          </w:p>
        </w:tc>
        <w:tc>
          <w:tcPr>
            <w:tcW w:w="1699" w:type="dxa"/>
            <w:vAlign w:val="center"/>
          </w:tcPr>
          <w:p w14:paraId="7DE2DB26" w14:textId="77777777" w:rsidR="00437CE1" w:rsidRDefault="00000000">
            <w:pPr>
              <w:jc w:val="center"/>
            </w:pPr>
            <w:r>
              <w:t>0.0046</w:t>
            </w:r>
          </w:p>
        </w:tc>
        <w:tc>
          <w:tcPr>
            <w:tcW w:w="1699" w:type="dxa"/>
            <w:vAlign w:val="center"/>
          </w:tcPr>
          <w:p w14:paraId="02FE3147" w14:textId="77777777" w:rsidR="00437CE1" w:rsidRDefault="00000000">
            <w:pPr>
              <w:jc w:val="center"/>
            </w:pPr>
            <w:r>
              <w:t>0.0210</w:t>
            </w:r>
          </w:p>
        </w:tc>
        <w:tc>
          <w:tcPr>
            <w:tcW w:w="1699" w:type="dxa"/>
            <w:vAlign w:val="center"/>
          </w:tcPr>
          <w:p w14:paraId="6CB516A1" w14:textId="77777777" w:rsidR="00437CE1" w:rsidRDefault="00000000">
            <w:pPr>
              <w:jc w:val="center"/>
            </w:pPr>
            <w:r>
              <w:t>-0.0106</w:t>
            </w:r>
          </w:p>
        </w:tc>
        <w:tc>
          <w:tcPr>
            <w:tcW w:w="1699" w:type="dxa"/>
            <w:vAlign w:val="center"/>
          </w:tcPr>
          <w:p w14:paraId="7A321446" w14:textId="77777777" w:rsidR="00437CE1" w:rsidRDefault="00000000">
            <w:pPr>
              <w:jc w:val="center"/>
            </w:pPr>
            <w:r>
              <w:t>-0.0030</w:t>
            </w:r>
          </w:p>
        </w:tc>
      </w:tr>
      <w:tr w:rsidR="00437CE1" w14:paraId="0D6925BB" w14:textId="77777777">
        <w:trPr>
          <w:jc w:val="center"/>
        </w:trPr>
        <w:tc>
          <w:tcPr>
            <w:tcW w:w="1800" w:type="dxa"/>
            <w:vAlign w:val="center"/>
          </w:tcPr>
          <w:p w14:paraId="46202C49" w14:textId="77777777" w:rsidR="00437CE1" w:rsidRDefault="00000000">
            <w:pPr>
              <w:jc w:val="center"/>
            </w:pPr>
            <w:r>
              <w:t>RR</w:t>
            </w:r>
          </w:p>
        </w:tc>
        <w:tc>
          <w:tcPr>
            <w:tcW w:w="1699" w:type="dxa"/>
            <w:vAlign w:val="center"/>
          </w:tcPr>
          <w:p w14:paraId="5B4FD724" w14:textId="77777777" w:rsidR="00437CE1" w:rsidRDefault="00000000">
            <w:pPr>
              <w:jc w:val="center"/>
            </w:pPr>
            <w:r>
              <w:t>0.0424</w:t>
            </w:r>
          </w:p>
        </w:tc>
        <w:tc>
          <w:tcPr>
            <w:tcW w:w="1699" w:type="dxa"/>
            <w:vAlign w:val="center"/>
          </w:tcPr>
          <w:p w14:paraId="20FD6C20" w14:textId="77777777" w:rsidR="00437CE1" w:rsidRDefault="00000000">
            <w:pPr>
              <w:jc w:val="center"/>
            </w:pPr>
            <w:r>
              <w:t>0.0424</w:t>
            </w:r>
          </w:p>
        </w:tc>
        <w:tc>
          <w:tcPr>
            <w:tcW w:w="1699" w:type="dxa"/>
            <w:vAlign w:val="center"/>
          </w:tcPr>
          <w:p w14:paraId="3529DE9E" w14:textId="77777777" w:rsidR="00437CE1" w:rsidRDefault="00000000">
            <w:pPr>
              <w:jc w:val="center"/>
            </w:pPr>
            <w:r>
              <w:t>0.0408</w:t>
            </w:r>
          </w:p>
        </w:tc>
        <w:tc>
          <w:tcPr>
            <w:tcW w:w="1699" w:type="dxa"/>
            <w:vAlign w:val="center"/>
          </w:tcPr>
          <w:p w14:paraId="224E28D2" w14:textId="77777777" w:rsidR="00437CE1" w:rsidRDefault="00000000">
            <w:pPr>
              <w:jc w:val="center"/>
            </w:pPr>
            <w:r>
              <w:t>0.0411</w:t>
            </w:r>
          </w:p>
        </w:tc>
        <w:tc>
          <w:tcPr>
            <w:tcW w:w="1699" w:type="dxa"/>
            <w:vAlign w:val="center"/>
          </w:tcPr>
          <w:p w14:paraId="2B80B677" w14:textId="77777777" w:rsidR="00437CE1" w:rsidRDefault="00000000">
            <w:pPr>
              <w:jc w:val="center"/>
            </w:pPr>
            <w:r>
              <w:t>0.0407</w:t>
            </w:r>
          </w:p>
        </w:tc>
        <w:tc>
          <w:tcPr>
            <w:tcW w:w="1699" w:type="dxa"/>
            <w:vAlign w:val="center"/>
          </w:tcPr>
          <w:p w14:paraId="03E4B339" w14:textId="77777777" w:rsidR="00437CE1" w:rsidRDefault="00000000">
            <w:pPr>
              <w:jc w:val="center"/>
            </w:pPr>
            <w:r>
              <w:t>0.0400</w:t>
            </w:r>
          </w:p>
        </w:tc>
        <w:tc>
          <w:tcPr>
            <w:tcW w:w="1699" w:type="dxa"/>
            <w:vAlign w:val="center"/>
          </w:tcPr>
          <w:p w14:paraId="77BC49D3" w14:textId="77777777" w:rsidR="00437CE1" w:rsidRDefault="00000000">
            <w:pPr>
              <w:jc w:val="center"/>
            </w:pPr>
            <w:r>
              <w:t>0.0412</w:t>
            </w:r>
          </w:p>
        </w:tc>
      </w:tr>
      <w:tr w:rsidR="00437CE1" w14:paraId="5D2B26B2" w14:textId="77777777">
        <w:trPr>
          <w:jc w:val="center"/>
        </w:trPr>
        <w:tc>
          <w:tcPr>
            <w:tcW w:w="1800" w:type="dxa"/>
            <w:vAlign w:val="center"/>
          </w:tcPr>
          <w:p w14:paraId="15D93700" w14:textId="77777777" w:rsidR="00437CE1" w:rsidRDefault="00000000">
            <w:pPr>
              <w:jc w:val="center"/>
            </w:pPr>
            <w:r>
              <w:t>DET</w:t>
            </w:r>
          </w:p>
        </w:tc>
        <w:tc>
          <w:tcPr>
            <w:tcW w:w="1699" w:type="dxa"/>
            <w:vAlign w:val="center"/>
          </w:tcPr>
          <w:p w14:paraId="491FBA17" w14:textId="77777777" w:rsidR="00437CE1" w:rsidRDefault="00000000">
            <w:pPr>
              <w:jc w:val="center"/>
            </w:pPr>
            <w:r>
              <w:t>0.1703</w:t>
            </w:r>
          </w:p>
        </w:tc>
        <w:tc>
          <w:tcPr>
            <w:tcW w:w="1699" w:type="dxa"/>
            <w:vAlign w:val="center"/>
          </w:tcPr>
          <w:p w14:paraId="6132DBF2" w14:textId="77777777" w:rsidR="00437CE1" w:rsidRDefault="00000000">
            <w:pPr>
              <w:jc w:val="center"/>
            </w:pPr>
            <w:r>
              <w:t>0.1735</w:t>
            </w:r>
          </w:p>
        </w:tc>
        <w:tc>
          <w:tcPr>
            <w:tcW w:w="1699" w:type="dxa"/>
            <w:vAlign w:val="center"/>
          </w:tcPr>
          <w:p w14:paraId="772CB9B6" w14:textId="77777777" w:rsidR="00437CE1" w:rsidRDefault="00000000">
            <w:pPr>
              <w:jc w:val="center"/>
            </w:pPr>
            <w:r>
              <w:t>0.1696</w:t>
            </w:r>
          </w:p>
        </w:tc>
        <w:tc>
          <w:tcPr>
            <w:tcW w:w="1699" w:type="dxa"/>
            <w:vAlign w:val="center"/>
          </w:tcPr>
          <w:p w14:paraId="09DD836A" w14:textId="77777777" w:rsidR="00437CE1" w:rsidRDefault="00000000">
            <w:pPr>
              <w:jc w:val="center"/>
            </w:pPr>
            <w:r>
              <w:t>0.1482</w:t>
            </w:r>
          </w:p>
        </w:tc>
        <w:tc>
          <w:tcPr>
            <w:tcW w:w="1699" w:type="dxa"/>
            <w:vAlign w:val="center"/>
          </w:tcPr>
          <w:p w14:paraId="12073C92" w14:textId="77777777" w:rsidR="00437CE1" w:rsidRDefault="00000000">
            <w:pPr>
              <w:jc w:val="center"/>
            </w:pPr>
            <w:r>
              <w:t>0.1428</w:t>
            </w:r>
          </w:p>
        </w:tc>
        <w:tc>
          <w:tcPr>
            <w:tcW w:w="1699" w:type="dxa"/>
            <w:vAlign w:val="center"/>
          </w:tcPr>
          <w:p w14:paraId="3AAB7652" w14:textId="77777777" w:rsidR="00437CE1" w:rsidRDefault="00000000">
            <w:pPr>
              <w:jc w:val="center"/>
            </w:pPr>
            <w:r>
              <w:t>0.1409</w:t>
            </w:r>
          </w:p>
        </w:tc>
        <w:tc>
          <w:tcPr>
            <w:tcW w:w="1699" w:type="dxa"/>
            <w:vAlign w:val="center"/>
          </w:tcPr>
          <w:p w14:paraId="5EE6F3FD" w14:textId="77777777" w:rsidR="00437CE1" w:rsidRDefault="00000000">
            <w:pPr>
              <w:jc w:val="center"/>
            </w:pPr>
            <w:r>
              <w:t>0.1192</w:t>
            </w:r>
          </w:p>
        </w:tc>
      </w:tr>
      <w:tr w:rsidR="00437CE1" w14:paraId="400581C1" w14:textId="77777777">
        <w:trPr>
          <w:jc w:val="center"/>
        </w:trPr>
        <w:tc>
          <w:tcPr>
            <w:tcW w:w="1800" w:type="dxa"/>
            <w:vAlign w:val="center"/>
          </w:tcPr>
          <w:p w14:paraId="5B78692F" w14:textId="77777777" w:rsidR="00437CE1" w:rsidRDefault="00000000">
            <w:pPr>
              <w:jc w:val="center"/>
            </w:pPr>
            <w:r>
              <w:t>LAM</w:t>
            </w:r>
          </w:p>
        </w:tc>
        <w:tc>
          <w:tcPr>
            <w:tcW w:w="1699" w:type="dxa"/>
            <w:vAlign w:val="center"/>
          </w:tcPr>
          <w:p w14:paraId="356806D8" w14:textId="77777777" w:rsidR="00437CE1" w:rsidRDefault="00000000">
            <w:pPr>
              <w:jc w:val="center"/>
            </w:pPr>
            <w:r>
              <w:t>0.2634</w:t>
            </w:r>
          </w:p>
        </w:tc>
        <w:tc>
          <w:tcPr>
            <w:tcW w:w="1699" w:type="dxa"/>
            <w:vAlign w:val="center"/>
          </w:tcPr>
          <w:p w14:paraId="72DB4CFB" w14:textId="77777777" w:rsidR="00437CE1" w:rsidRDefault="00000000">
            <w:pPr>
              <w:jc w:val="center"/>
            </w:pPr>
            <w:r>
              <w:t>0.2614</w:t>
            </w:r>
          </w:p>
        </w:tc>
        <w:tc>
          <w:tcPr>
            <w:tcW w:w="1699" w:type="dxa"/>
            <w:vAlign w:val="center"/>
          </w:tcPr>
          <w:p w14:paraId="62252215" w14:textId="77777777" w:rsidR="00437CE1" w:rsidRDefault="00000000">
            <w:pPr>
              <w:jc w:val="center"/>
            </w:pPr>
            <w:r>
              <w:t>0.2460</w:t>
            </w:r>
          </w:p>
        </w:tc>
        <w:tc>
          <w:tcPr>
            <w:tcW w:w="1699" w:type="dxa"/>
            <w:vAlign w:val="center"/>
          </w:tcPr>
          <w:p w14:paraId="459964DB" w14:textId="77777777" w:rsidR="00437CE1" w:rsidRDefault="00000000">
            <w:pPr>
              <w:jc w:val="center"/>
            </w:pPr>
            <w:r>
              <w:t>0.2242</w:t>
            </w:r>
          </w:p>
        </w:tc>
        <w:tc>
          <w:tcPr>
            <w:tcW w:w="1699" w:type="dxa"/>
            <w:vAlign w:val="center"/>
          </w:tcPr>
          <w:p w14:paraId="28BF0E9C" w14:textId="77777777" w:rsidR="00437CE1" w:rsidRDefault="00000000">
            <w:pPr>
              <w:jc w:val="center"/>
            </w:pPr>
            <w:r>
              <w:t>0.2082</w:t>
            </w:r>
          </w:p>
        </w:tc>
        <w:tc>
          <w:tcPr>
            <w:tcW w:w="1699" w:type="dxa"/>
            <w:vAlign w:val="center"/>
          </w:tcPr>
          <w:p w14:paraId="44A04379" w14:textId="77777777" w:rsidR="00437CE1" w:rsidRDefault="00000000">
            <w:pPr>
              <w:jc w:val="center"/>
            </w:pPr>
            <w:r>
              <w:t>0.2213</w:t>
            </w:r>
          </w:p>
        </w:tc>
        <w:tc>
          <w:tcPr>
            <w:tcW w:w="1699" w:type="dxa"/>
            <w:vAlign w:val="center"/>
          </w:tcPr>
          <w:p w14:paraId="534959C3" w14:textId="77777777" w:rsidR="00437CE1" w:rsidRDefault="00000000">
            <w:pPr>
              <w:jc w:val="center"/>
            </w:pPr>
            <w:r>
              <w:t>0.1909</w:t>
            </w:r>
          </w:p>
        </w:tc>
      </w:tr>
      <w:tr w:rsidR="00437CE1" w14:paraId="5A153A14" w14:textId="77777777">
        <w:trPr>
          <w:jc w:val="center"/>
        </w:trPr>
        <w:tc>
          <w:tcPr>
            <w:tcW w:w="1800" w:type="dxa"/>
            <w:vAlign w:val="center"/>
          </w:tcPr>
          <w:p w14:paraId="2E4FA2E1" w14:textId="77777777" w:rsidR="00437CE1" w:rsidRDefault="00000000">
            <w:pPr>
              <w:jc w:val="center"/>
            </w:pPr>
            <w:r>
              <w:t>MAXLINE</w:t>
            </w:r>
          </w:p>
        </w:tc>
        <w:tc>
          <w:tcPr>
            <w:tcW w:w="1699" w:type="dxa"/>
            <w:vAlign w:val="center"/>
          </w:tcPr>
          <w:p w14:paraId="40285C71" w14:textId="77777777" w:rsidR="00437CE1" w:rsidRDefault="00000000">
            <w:pPr>
              <w:jc w:val="center"/>
            </w:pPr>
            <w:r>
              <w:t>22</w:t>
            </w:r>
          </w:p>
        </w:tc>
        <w:tc>
          <w:tcPr>
            <w:tcW w:w="1699" w:type="dxa"/>
            <w:vAlign w:val="center"/>
          </w:tcPr>
          <w:p w14:paraId="676F388F" w14:textId="77777777" w:rsidR="00437CE1" w:rsidRDefault="00000000">
            <w:pPr>
              <w:jc w:val="center"/>
            </w:pPr>
            <w:r>
              <w:t>25</w:t>
            </w:r>
          </w:p>
        </w:tc>
        <w:tc>
          <w:tcPr>
            <w:tcW w:w="1699" w:type="dxa"/>
            <w:vAlign w:val="center"/>
          </w:tcPr>
          <w:p w14:paraId="30D9BA2A" w14:textId="77777777" w:rsidR="00437CE1" w:rsidRDefault="00000000">
            <w:pPr>
              <w:jc w:val="center"/>
            </w:pPr>
            <w:r>
              <w:t>23</w:t>
            </w:r>
          </w:p>
        </w:tc>
        <w:tc>
          <w:tcPr>
            <w:tcW w:w="1699" w:type="dxa"/>
            <w:vAlign w:val="center"/>
          </w:tcPr>
          <w:p w14:paraId="2BC7AC89" w14:textId="77777777" w:rsidR="00437CE1" w:rsidRDefault="00000000">
            <w:pPr>
              <w:jc w:val="center"/>
            </w:pPr>
            <w:r>
              <w:t>19</w:t>
            </w:r>
          </w:p>
        </w:tc>
        <w:tc>
          <w:tcPr>
            <w:tcW w:w="1699" w:type="dxa"/>
            <w:vAlign w:val="center"/>
          </w:tcPr>
          <w:p w14:paraId="2632BDFE" w14:textId="77777777" w:rsidR="00437CE1" w:rsidRDefault="00000000">
            <w:pPr>
              <w:jc w:val="center"/>
            </w:pPr>
            <w:r>
              <w:t>22</w:t>
            </w:r>
          </w:p>
        </w:tc>
        <w:tc>
          <w:tcPr>
            <w:tcW w:w="1699" w:type="dxa"/>
            <w:vAlign w:val="center"/>
          </w:tcPr>
          <w:p w14:paraId="03AF71EC" w14:textId="77777777" w:rsidR="00437CE1" w:rsidRDefault="00000000">
            <w:pPr>
              <w:jc w:val="center"/>
            </w:pPr>
            <w:r>
              <w:t>12</w:t>
            </w:r>
          </w:p>
        </w:tc>
        <w:tc>
          <w:tcPr>
            <w:tcW w:w="1699" w:type="dxa"/>
            <w:vAlign w:val="center"/>
          </w:tcPr>
          <w:p w14:paraId="7CB22A7F" w14:textId="77777777" w:rsidR="00437CE1" w:rsidRDefault="00000000">
            <w:pPr>
              <w:jc w:val="center"/>
            </w:pPr>
            <w:r>
              <w:t>15</w:t>
            </w:r>
          </w:p>
        </w:tc>
      </w:tr>
      <w:tr w:rsidR="00437CE1" w14:paraId="2A9D84CE" w14:textId="77777777">
        <w:trPr>
          <w:jc w:val="center"/>
        </w:trPr>
        <w:tc>
          <w:tcPr>
            <w:tcW w:w="1800" w:type="dxa"/>
            <w:vAlign w:val="center"/>
          </w:tcPr>
          <w:p w14:paraId="7B61F97D" w14:textId="77777777" w:rsidR="00437CE1" w:rsidRDefault="00000000">
            <w:pPr>
              <w:jc w:val="center"/>
            </w:pPr>
            <w:r>
              <w:t>ENTR</w:t>
            </w:r>
          </w:p>
        </w:tc>
        <w:tc>
          <w:tcPr>
            <w:tcW w:w="1699" w:type="dxa"/>
            <w:vAlign w:val="center"/>
          </w:tcPr>
          <w:p w14:paraId="78AD23A6" w14:textId="77777777" w:rsidR="00437CE1" w:rsidRDefault="00000000">
            <w:pPr>
              <w:jc w:val="center"/>
            </w:pPr>
            <w:r>
              <w:t>0.5817</w:t>
            </w:r>
          </w:p>
        </w:tc>
        <w:tc>
          <w:tcPr>
            <w:tcW w:w="1699" w:type="dxa"/>
            <w:vAlign w:val="center"/>
          </w:tcPr>
          <w:p w14:paraId="253D7F3B" w14:textId="77777777" w:rsidR="00437CE1" w:rsidRDefault="00000000">
            <w:pPr>
              <w:jc w:val="center"/>
            </w:pPr>
            <w:r>
              <w:t>0.5082</w:t>
            </w:r>
          </w:p>
        </w:tc>
        <w:tc>
          <w:tcPr>
            <w:tcW w:w="1699" w:type="dxa"/>
            <w:vAlign w:val="center"/>
          </w:tcPr>
          <w:p w14:paraId="4346D1E0" w14:textId="77777777" w:rsidR="00437CE1" w:rsidRDefault="00000000">
            <w:pPr>
              <w:jc w:val="center"/>
            </w:pPr>
            <w:r>
              <w:t>0.4157</w:t>
            </w:r>
          </w:p>
        </w:tc>
        <w:tc>
          <w:tcPr>
            <w:tcW w:w="1699" w:type="dxa"/>
            <w:vAlign w:val="center"/>
          </w:tcPr>
          <w:p w14:paraId="0EEE573E" w14:textId="77777777" w:rsidR="00437CE1" w:rsidRDefault="00000000">
            <w:pPr>
              <w:jc w:val="center"/>
            </w:pPr>
            <w:r>
              <w:t>0.3642</w:t>
            </w:r>
          </w:p>
        </w:tc>
        <w:tc>
          <w:tcPr>
            <w:tcW w:w="1699" w:type="dxa"/>
            <w:vAlign w:val="center"/>
          </w:tcPr>
          <w:p w14:paraId="6895A955" w14:textId="77777777" w:rsidR="00437CE1" w:rsidRDefault="00000000">
            <w:pPr>
              <w:jc w:val="center"/>
            </w:pPr>
            <w:r>
              <w:t>0.4311</w:t>
            </w:r>
          </w:p>
        </w:tc>
        <w:tc>
          <w:tcPr>
            <w:tcW w:w="1699" w:type="dxa"/>
            <w:vAlign w:val="center"/>
          </w:tcPr>
          <w:p w14:paraId="508E0A7A" w14:textId="77777777" w:rsidR="00437CE1" w:rsidRDefault="00000000">
            <w:pPr>
              <w:jc w:val="center"/>
            </w:pPr>
            <w:r>
              <w:t>0.4104</w:t>
            </w:r>
          </w:p>
        </w:tc>
        <w:tc>
          <w:tcPr>
            <w:tcW w:w="1699" w:type="dxa"/>
            <w:vAlign w:val="center"/>
          </w:tcPr>
          <w:p w14:paraId="7434DA09" w14:textId="77777777" w:rsidR="00437CE1" w:rsidRDefault="00000000">
            <w:pPr>
              <w:jc w:val="center"/>
            </w:pPr>
            <w:r>
              <w:t>1.1482</w:t>
            </w:r>
          </w:p>
        </w:tc>
      </w:tr>
      <w:tr w:rsidR="00437CE1" w14:paraId="41477C80" w14:textId="77777777">
        <w:trPr>
          <w:jc w:val="center"/>
        </w:trPr>
        <w:tc>
          <w:tcPr>
            <w:tcW w:w="1800" w:type="dxa"/>
            <w:vAlign w:val="center"/>
          </w:tcPr>
          <w:p w14:paraId="77FC9E49" w14:textId="77777777" w:rsidR="00437CE1" w:rsidRDefault="00000000">
            <w:pPr>
              <w:jc w:val="center"/>
            </w:pPr>
            <w:r>
              <w:t>TT</w:t>
            </w:r>
          </w:p>
        </w:tc>
        <w:tc>
          <w:tcPr>
            <w:tcW w:w="1699" w:type="dxa"/>
            <w:vAlign w:val="center"/>
          </w:tcPr>
          <w:p w14:paraId="3151535A" w14:textId="77777777" w:rsidR="00437CE1" w:rsidRDefault="00000000">
            <w:pPr>
              <w:jc w:val="center"/>
            </w:pPr>
            <w:r>
              <w:t>2.4812</w:t>
            </w:r>
          </w:p>
        </w:tc>
        <w:tc>
          <w:tcPr>
            <w:tcW w:w="1699" w:type="dxa"/>
            <w:vAlign w:val="center"/>
          </w:tcPr>
          <w:p w14:paraId="17F76EDA" w14:textId="77777777" w:rsidR="00437CE1" w:rsidRDefault="00000000">
            <w:pPr>
              <w:jc w:val="center"/>
            </w:pPr>
            <w:r>
              <w:t>2.4425</w:t>
            </w:r>
          </w:p>
        </w:tc>
        <w:tc>
          <w:tcPr>
            <w:tcW w:w="1699" w:type="dxa"/>
            <w:vAlign w:val="center"/>
          </w:tcPr>
          <w:p w14:paraId="0A645BCB" w14:textId="77777777" w:rsidR="00437CE1" w:rsidRDefault="00000000">
            <w:pPr>
              <w:jc w:val="center"/>
            </w:pPr>
            <w:r>
              <w:t>2.3512</w:t>
            </w:r>
          </w:p>
        </w:tc>
        <w:tc>
          <w:tcPr>
            <w:tcW w:w="1699" w:type="dxa"/>
            <w:vAlign w:val="center"/>
          </w:tcPr>
          <w:p w14:paraId="47222FDF" w14:textId="77777777" w:rsidR="00437CE1" w:rsidRDefault="00000000">
            <w:pPr>
              <w:jc w:val="center"/>
            </w:pPr>
            <w:r>
              <w:t>2.2868</w:t>
            </w:r>
          </w:p>
        </w:tc>
        <w:tc>
          <w:tcPr>
            <w:tcW w:w="1699" w:type="dxa"/>
            <w:vAlign w:val="center"/>
          </w:tcPr>
          <w:p w14:paraId="05934F8A" w14:textId="77777777" w:rsidR="00437CE1" w:rsidRDefault="00000000">
            <w:pPr>
              <w:jc w:val="center"/>
            </w:pPr>
            <w:r>
              <w:t>2.3137</w:t>
            </w:r>
          </w:p>
        </w:tc>
        <w:tc>
          <w:tcPr>
            <w:tcW w:w="1699" w:type="dxa"/>
            <w:vAlign w:val="center"/>
          </w:tcPr>
          <w:p w14:paraId="7F5F0638" w14:textId="77777777" w:rsidR="00437CE1" w:rsidRDefault="00000000">
            <w:pPr>
              <w:jc w:val="center"/>
            </w:pPr>
            <w:r>
              <w:t>2.2891</w:t>
            </w:r>
          </w:p>
        </w:tc>
        <w:tc>
          <w:tcPr>
            <w:tcW w:w="1699" w:type="dxa"/>
            <w:vAlign w:val="center"/>
          </w:tcPr>
          <w:p w14:paraId="7B7E8F2C" w14:textId="77777777" w:rsidR="00437CE1" w:rsidRDefault="00000000">
            <w:pPr>
              <w:jc w:val="center"/>
            </w:pPr>
            <w:r>
              <w:t>2.4207</w:t>
            </w:r>
          </w:p>
        </w:tc>
      </w:tr>
      <w:tr w:rsidR="00437CE1" w14:paraId="31FFA40A" w14:textId="77777777">
        <w:trPr>
          <w:jc w:val="center"/>
        </w:trPr>
        <w:tc>
          <w:tcPr>
            <w:tcW w:w="1800" w:type="dxa"/>
            <w:vAlign w:val="center"/>
          </w:tcPr>
          <w:p w14:paraId="6E801B88" w14:textId="77777777" w:rsidR="00437CE1" w:rsidRDefault="00000000">
            <w:pPr>
              <w:jc w:val="center"/>
            </w:pPr>
            <w:r>
              <w:t>TREND</w:t>
            </w:r>
          </w:p>
        </w:tc>
        <w:tc>
          <w:tcPr>
            <w:tcW w:w="1699" w:type="dxa"/>
            <w:vAlign w:val="center"/>
          </w:tcPr>
          <w:p w14:paraId="43AD12DD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61B975D6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22EA6C82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165181EF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4FF264F9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2118724F" w14:textId="77777777" w:rsidR="00437CE1" w:rsidRDefault="00000000">
            <w:pPr>
              <w:jc w:val="center"/>
            </w:pPr>
            <w:r>
              <w:t>0.0000</w:t>
            </w:r>
          </w:p>
        </w:tc>
        <w:tc>
          <w:tcPr>
            <w:tcW w:w="1699" w:type="dxa"/>
            <w:vAlign w:val="center"/>
          </w:tcPr>
          <w:p w14:paraId="41E60FF9" w14:textId="77777777" w:rsidR="00437CE1" w:rsidRDefault="00000000">
            <w:pPr>
              <w:jc w:val="center"/>
            </w:pPr>
            <w:r>
              <w:t>0.0000</w:t>
            </w:r>
          </w:p>
        </w:tc>
      </w:tr>
    </w:tbl>
    <w:p w14:paraId="3744F2A5" w14:textId="77777777" w:rsidR="00437CE1" w:rsidRDefault="00437CE1"/>
    <w:p w14:paraId="6B1D63B4" w14:textId="77777777" w:rsidR="00437CE1" w:rsidRDefault="00000000">
      <w:pPr>
        <w:pStyle w:val="Nadpis1"/>
      </w:pPr>
      <w:r>
        <w:t>Výsledky surrogate testů (FULL)</w:t>
      </w:r>
    </w:p>
    <w:p w14:paraId="6186E055" w14:textId="77777777" w:rsidR="00437CE1" w:rsidRDefault="00000000">
      <w:r>
        <w:t>Stacionární bootstrap (B=100) původní řady poskytuje robustní střední hodnotu (boot_mean) a směrodatnou odchylku (boot_sd) invariantu. Pro každou ze tří referenčních řad se spočítá tentýž invariant a vyhodnotí testová statistika TS = (boot_mean − referenční hodnota) / boot_sd. Hypotéza H0 (řada je pouhý nezávislý šum z daného nullového modelu) se zamítá, pokud |TS| &gt; 3 — tedy existuje prokazatelná struktura/paměť coby předpoklad pro chaos, nikoli důkaz chaosu. P-hodnota se počítá dvoustranně ze Studentova rozdělení s df = B − 1 stupni volnosti (odpovídá MATLABovskému ``p = 2*(1 - tcdf(|TS|, B-1))``); pro p &lt; 10⁻³ je uvedena ve vědeckém zápisu, jinak ve fixed-pointu. Tři referenční řady tvoří tři nezávislé nullové hypotézy: **reshuffle** = náhodná permutace originálu (nulová hypotéza „pořadí dat je irelevantní“), **normal** = N(μ_r, σ_r) stejné délky (nulová hypotéza „data jsou i.i.d. gaussovský šum“), **t(3.5)** = škálovaná Studentova t-řada s ν=3.5 (heavy-tailed null pasující na finanční výnosy). Test je k dispozici pro TAKENS, ELLNER, LLE a (při zapnutém RQA bootstrapu v ``RQA.bat``) pro skalární RQA metriky; prázdné nebo ``nan`` buňky znamenají ``insufficient data`` nebo vypnutý bootstrap. Parametry embedování (τ, m) a Theilerovo okno W vstupují do ``hypothesis.py`` jako ``--delay`` a ``--theiler`` (stejné W jako v TISEAN dávkových skriptech a PyRQA).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368"/>
        <w:gridCol w:w="1080"/>
        <w:gridCol w:w="1008"/>
        <w:gridCol w:w="1123"/>
        <w:gridCol w:w="1037"/>
        <w:gridCol w:w="1224"/>
        <w:gridCol w:w="936"/>
        <w:gridCol w:w="936"/>
        <w:gridCol w:w="1080"/>
        <w:gridCol w:w="1584"/>
      </w:tblGrid>
      <w:tr w:rsidR="00437CE1" w14:paraId="1F57A0DD" w14:textId="77777777">
        <w:trPr>
          <w:jc w:val="center"/>
        </w:trPr>
        <w:tc>
          <w:tcPr>
            <w:tcW w:w="864" w:type="dxa"/>
            <w:vAlign w:val="center"/>
          </w:tcPr>
          <w:p w14:paraId="0E59051C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Aktivum</w:t>
            </w:r>
          </w:p>
        </w:tc>
        <w:tc>
          <w:tcPr>
            <w:tcW w:w="1368" w:type="dxa"/>
            <w:vAlign w:val="center"/>
          </w:tcPr>
          <w:p w14:paraId="0825A9B0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Invariant</w:t>
            </w:r>
          </w:p>
        </w:tc>
        <w:tc>
          <w:tcPr>
            <w:tcW w:w="1080" w:type="dxa"/>
            <w:vAlign w:val="center"/>
          </w:tcPr>
          <w:p w14:paraId="27EB865A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Reference</w:t>
            </w:r>
          </w:p>
        </w:tc>
        <w:tc>
          <w:tcPr>
            <w:tcW w:w="1008" w:type="dxa"/>
            <w:vAlign w:val="center"/>
          </w:tcPr>
          <w:p w14:paraId="118DF421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orig</w:t>
            </w:r>
          </w:p>
        </w:tc>
        <w:tc>
          <w:tcPr>
            <w:tcW w:w="1123" w:type="dxa"/>
            <w:vAlign w:val="center"/>
          </w:tcPr>
          <w:p w14:paraId="0DDB49C4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boot_mean</w:t>
            </w:r>
          </w:p>
        </w:tc>
        <w:tc>
          <w:tcPr>
            <w:tcW w:w="1037" w:type="dxa"/>
            <w:vAlign w:val="center"/>
          </w:tcPr>
          <w:p w14:paraId="30A9AB63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boot_sd</w:t>
            </w:r>
          </w:p>
        </w:tc>
        <w:tc>
          <w:tcPr>
            <w:tcW w:w="1224" w:type="dxa"/>
            <w:vAlign w:val="center"/>
          </w:tcPr>
          <w:p w14:paraId="7820BDDE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ref. hodnota</w:t>
            </w:r>
          </w:p>
        </w:tc>
        <w:tc>
          <w:tcPr>
            <w:tcW w:w="936" w:type="dxa"/>
            <w:vAlign w:val="center"/>
          </w:tcPr>
          <w:p w14:paraId="1B20E3BD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TS</w:t>
            </w:r>
          </w:p>
        </w:tc>
        <w:tc>
          <w:tcPr>
            <w:tcW w:w="936" w:type="dxa"/>
            <w:vAlign w:val="center"/>
          </w:tcPr>
          <w:p w14:paraId="57CD8753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|TS|</w:t>
            </w:r>
          </w:p>
        </w:tc>
        <w:tc>
          <w:tcPr>
            <w:tcW w:w="1080" w:type="dxa"/>
            <w:vAlign w:val="center"/>
          </w:tcPr>
          <w:p w14:paraId="02CD67CD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p-hodnota</w:t>
            </w:r>
          </w:p>
        </w:tc>
        <w:tc>
          <w:tcPr>
            <w:tcW w:w="1584" w:type="dxa"/>
            <w:vAlign w:val="center"/>
          </w:tcPr>
          <w:p w14:paraId="1D13E57D" w14:textId="77777777" w:rsidR="00437CE1" w:rsidRDefault="00000000">
            <w:pPr>
              <w:jc w:val="center"/>
            </w:pPr>
            <w:r>
              <w:rPr>
                <w:b/>
                <w:sz w:val="14"/>
              </w:rPr>
              <w:t>Rozhodnutí</w:t>
            </w:r>
          </w:p>
        </w:tc>
      </w:tr>
      <w:tr w:rsidR="00437CE1" w14:paraId="5A6A4ECB" w14:textId="77777777">
        <w:trPr>
          <w:jc w:val="center"/>
        </w:trPr>
        <w:tc>
          <w:tcPr>
            <w:tcW w:w="864" w:type="dxa"/>
            <w:vAlign w:val="center"/>
          </w:tcPr>
          <w:p w14:paraId="703CF16A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6D0657BB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27609440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F2423B5" w14:textId="77777777" w:rsidR="00437CE1" w:rsidRDefault="00000000">
            <w:pPr>
              <w:jc w:val="center"/>
            </w:pPr>
            <w:r>
              <w:rPr>
                <w:sz w:val="14"/>
              </w:rPr>
              <w:t>2.7649</w:t>
            </w:r>
          </w:p>
        </w:tc>
        <w:tc>
          <w:tcPr>
            <w:tcW w:w="1123" w:type="dxa"/>
            <w:vAlign w:val="center"/>
          </w:tcPr>
          <w:p w14:paraId="687AA307" w14:textId="77777777" w:rsidR="00437CE1" w:rsidRDefault="00000000">
            <w:pPr>
              <w:jc w:val="center"/>
            </w:pPr>
            <w:r>
              <w:rPr>
                <w:sz w:val="14"/>
              </w:rPr>
              <w:t>2.4916</w:t>
            </w:r>
          </w:p>
        </w:tc>
        <w:tc>
          <w:tcPr>
            <w:tcW w:w="1037" w:type="dxa"/>
            <w:vAlign w:val="center"/>
          </w:tcPr>
          <w:p w14:paraId="43CD404C" w14:textId="77777777" w:rsidR="00437CE1" w:rsidRDefault="00000000">
            <w:pPr>
              <w:jc w:val="center"/>
            </w:pPr>
            <w:r>
              <w:rPr>
                <w:sz w:val="14"/>
              </w:rPr>
              <w:t>0.2255</w:t>
            </w:r>
          </w:p>
        </w:tc>
        <w:tc>
          <w:tcPr>
            <w:tcW w:w="1224" w:type="dxa"/>
            <w:vAlign w:val="center"/>
          </w:tcPr>
          <w:p w14:paraId="34288E02" w14:textId="77777777" w:rsidR="00437CE1" w:rsidRDefault="00000000">
            <w:pPr>
              <w:jc w:val="center"/>
            </w:pPr>
            <w:r>
              <w:rPr>
                <w:sz w:val="14"/>
              </w:rPr>
              <w:t>3.2931</w:t>
            </w:r>
          </w:p>
        </w:tc>
        <w:tc>
          <w:tcPr>
            <w:tcW w:w="936" w:type="dxa"/>
            <w:vAlign w:val="center"/>
          </w:tcPr>
          <w:p w14:paraId="12DCB9DF" w14:textId="77777777" w:rsidR="00437CE1" w:rsidRDefault="00000000">
            <w:pPr>
              <w:jc w:val="center"/>
            </w:pPr>
            <w:r>
              <w:rPr>
                <w:sz w:val="14"/>
              </w:rPr>
              <w:t>-3.5544</w:t>
            </w:r>
          </w:p>
        </w:tc>
        <w:tc>
          <w:tcPr>
            <w:tcW w:w="936" w:type="dxa"/>
            <w:vAlign w:val="center"/>
          </w:tcPr>
          <w:p w14:paraId="38D35D01" w14:textId="77777777" w:rsidR="00437CE1" w:rsidRDefault="00000000">
            <w:pPr>
              <w:jc w:val="center"/>
            </w:pPr>
            <w:r>
              <w:rPr>
                <w:sz w:val="14"/>
              </w:rPr>
              <w:t>3.5544</w:t>
            </w:r>
          </w:p>
        </w:tc>
        <w:tc>
          <w:tcPr>
            <w:tcW w:w="1080" w:type="dxa"/>
            <w:vAlign w:val="center"/>
          </w:tcPr>
          <w:p w14:paraId="1FA3C3A9" w14:textId="77777777" w:rsidR="00437CE1" w:rsidRDefault="00000000">
            <w:pPr>
              <w:jc w:val="center"/>
            </w:pPr>
            <w:r>
              <w:rPr>
                <w:sz w:val="14"/>
              </w:rPr>
              <w:t>5.83e-04</w:t>
            </w:r>
          </w:p>
        </w:tc>
        <w:tc>
          <w:tcPr>
            <w:tcW w:w="1584" w:type="dxa"/>
            <w:vAlign w:val="center"/>
          </w:tcPr>
          <w:p w14:paraId="6895EB2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2F05DE8" w14:textId="77777777">
        <w:trPr>
          <w:jc w:val="center"/>
        </w:trPr>
        <w:tc>
          <w:tcPr>
            <w:tcW w:w="864" w:type="dxa"/>
            <w:vAlign w:val="center"/>
          </w:tcPr>
          <w:p w14:paraId="3B5D9A9D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11013CD9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77881311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A5062E5" w14:textId="77777777" w:rsidR="00437CE1" w:rsidRDefault="00000000">
            <w:pPr>
              <w:jc w:val="center"/>
            </w:pPr>
            <w:r>
              <w:rPr>
                <w:sz w:val="14"/>
              </w:rPr>
              <w:t>2.7649</w:t>
            </w:r>
          </w:p>
        </w:tc>
        <w:tc>
          <w:tcPr>
            <w:tcW w:w="1123" w:type="dxa"/>
            <w:vAlign w:val="center"/>
          </w:tcPr>
          <w:p w14:paraId="38EEBE70" w14:textId="77777777" w:rsidR="00437CE1" w:rsidRDefault="00000000">
            <w:pPr>
              <w:jc w:val="center"/>
            </w:pPr>
            <w:r>
              <w:rPr>
                <w:sz w:val="14"/>
              </w:rPr>
              <w:t>2.4916</w:t>
            </w:r>
          </w:p>
        </w:tc>
        <w:tc>
          <w:tcPr>
            <w:tcW w:w="1037" w:type="dxa"/>
            <w:vAlign w:val="center"/>
          </w:tcPr>
          <w:p w14:paraId="3A0CA0F6" w14:textId="77777777" w:rsidR="00437CE1" w:rsidRDefault="00000000">
            <w:pPr>
              <w:jc w:val="center"/>
            </w:pPr>
            <w:r>
              <w:rPr>
                <w:sz w:val="14"/>
              </w:rPr>
              <w:t>0.2255</w:t>
            </w:r>
          </w:p>
        </w:tc>
        <w:tc>
          <w:tcPr>
            <w:tcW w:w="1224" w:type="dxa"/>
            <w:vAlign w:val="center"/>
          </w:tcPr>
          <w:p w14:paraId="1187C1C8" w14:textId="77777777" w:rsidR="00437CE1" w:rsidRDefault="00000000">
            <w:pPr>
              <w:jc w:val="center"/>
            </w:pPr>
            <w:r>
              <w:rPr>
                <w:sz w:val="14"/>
              </w:rPr>
              <w:t>3.2430</w:t>
            </w:r>
          </w:p>
        </w:tc>
        <w:tc>
          <w:tcPr>
            <w:tcW w:w="936" w:type="dxa"/>
            <w:vAlign w:val="center"/>
          </w:tcPr>
          <w:p w14:paraId="2021C2EA" w14:textId="77777777" w:rsidR="00437CE1" w:rsidRDefault="00000000">
            <w:pPr>
              <w:jc w:val="center"/>
            </w:pPr>
            <w:r>
              <w:rPr>
                <w:sz w:val="14"/>
              </w:rPr>
              <w:t>-3.3323</w:t>
            </w:r>
          </w:p>
        </w:tc>
        <w:tc>
          <w:tcPr>
            <w:tcW w:w="936" w:type="dxa"/>
            <w:vAlign w:val="center"/>
          </w:tcPr>
          <w:p w14:paraId="4A3F59C2" w14:textId="77777777" w:rsidR="00437CE1" w:rsidRDefault="00000000">
            <w:pPr>
              <w:jc w:val="center"/>
            </w:pPr>
            <w:r>
              <w:rPr>
                <w:sz w:val="14"/>
              </w:rPr>
              <w:t>3.3323</w:t>
            </w:r>
          </w:p>
        </w:tc>
        <w:tc>
          <w:tcPr>
            <w:tcW w:w="1080" w:type="dxa"/>
            <w:vAlign w:val="center"/>
          </w:tcPr>
          <w:p w14:paraId="7B633DA4" w14:textId="77777777" w:rsidR="00437CE1" w:rsidRDefault="00000000">
            <w:pPr>
              <w:jc w:val="center"/>
            </w:pPr>
            <w:r>
              <w:rPr>
                <w:sz w:val="14"/>
              </w:rPr>
              <w:t>0.0012</w:t>
            </w:r>
          </w:p>
        </w:tc>
        <w:tc>
          <w:tcPr>
            <w:tcW w:w="1584" w:type="dxa"/>
            <w:vAlign w:val="center"/>
          </w:tcPr>
          <w:p w14:paraId="2940B87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B02D36E" w14:textId="77777777">
        <w:trPr>
          <w:jc w:val="center"/>
        </w:trPr>
        <w:tc>
          <w:tcPr>
            <w:tcW w:w="864" w:type="dxa"/>
            <w:vAlign w:val="center"/>
          </w:tcPr>
          <w:p w14:paraId="4A4F501E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5FC169A3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19FE6AC8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05348F5" w14:textId="77777777" w:rsidR="00437CE1" w:rsidRDefault="00000000">
            <w:pPr>
              <w:jc w:val="center"/>
            </w:pPr>
            <w:r>
              <w:rPr>
                <w:sz w:val="14"/>
              </w:rPr>
              <w:t>2.7649</w:t>
            </w:r>
          </w:p>
        </w:tc>
        <w:tc>
          <w:tcPr>
            <w:tcW w:w="1123" w:type="dxa"/>
            <w:vAlign w:val="center"/>
          </w:tcPr>
          <w:p w14:paraId="2622B1BA" w14:textId="77777777" w:rsidR="00437CE1" w:rsidRDefault="00000000">
            <w:pPr>
              <w:jc w:val="center"/>
            </w:pPr>
            <w:r>
              <w:rPr>
                <w:sz w:val="14"/>
              </w:rPr>
              <w:t>2.4916</w:t>
            </w:r>
          </w:p>
        </w:tc>
        <w:tc>
          <w:tcPr>
            <w:tcW w:w="1037" w:type="dxa"/>
            <w:vAlign w:val="center"/>
          </w:tcPr>
          <w:p w14:paraId="1C08F46E" w14:textId="77777777" w:rsidR="00437CE1" w:rsidRDefault="00000000">
            <w:pPr>
              <w:jc w:val="center"/>
            </w:pPr>
            <w:r>
              <w:rPr>
                <w:sz w:val="14"/>
              </w:rPr>
              <w:t>0.2255</w:t>
            </w:r>
          </w:p>
        </w:tc>
        <w:tc>
          <w:tcPr>
            <w:tcW w:w="1224" w:type="dxa"/>
            <w:vAlign w:val="center"/>
          </w:tcPr>
          <w:p w14:paraId="1E95DADB" w14:textId="77777777" w:rsidR="00437CE1" w:rsidRDefault="00000000">
            <w:pPr>
              <w:jc w:val="center"/>
            </w:pPr>
            <w:r>
              <w:rPr>
                <w:sz w:val="14"/>
              </w:rPr>
              <w:t>2.7243</w:t>
            </w:r>
          </w:p>
        </w:tc>
        <w:tc>
          <w:tcPr>
            <w:tcW w:w="936" w:type="dxa"/>
            <w:vAlign w:val="center"/>
          </w:tcPr>
          <w:p w14:paraId="75F9D48E" w14:textId="77777777" w:rsidR="00437CE1" w:rsidRDefault="00000000">
            <w:pPr>
              <w:jc w:val="center"/>
            </w:pPr>
            <w:r>
              <w:rPr>
                <w:sz w:val="14"/>
              </w:rPr>
              <w:t>-1.0321</w:t>
            </w:r>
          </w:p>
        </w:tc>
        <w:tc>
          <w:tcPr>
            <w:tcW w:w="936" w:type="dxa"/>
            <w:vAlign w:val="center"/>
          </w:tcPr>
          <w:p w14:paraId="0C5C32FE" w14:textId="77777777" w:rsidR="00437CE1" w:rsidRDefault="00000000">
            <w:pPr>
              <w:jc w:val="center"/>
            </w:pPr>
            <w:r>
              <w:rPr>
                <w:sz w:val="14"/>
              </w:rPr>
              <w:t>1.0321</w:t>
            </w:r>
          </w:p>
        </w:tc>
        <w:tc>
          <w:tcPr>
            <w:tcW w:w="1080" w:type="dxa"/>
            <w:vAlign w:val="center"/>
          </w:tcPr>
          <w:p w14:paraId="481CE0DD" w14:textId="77777777" w:rsidR="00437CE1" w:rsidRDefault="00000000">
            <w:pPr>
              <w:jc w:val="center"/>
            </w:pPr>
            <w:r>
              <w:rPr>
                <w:sz w:val="14"/>
              </w:rPr>
              <w:t>0.3045</w:t>
            </w:r>
          </w:p>
        </w:tc>
        <w:tc>
          <w:tcPr>
            <w:tcW w:w="1584" w:type="dxa"/>
            <w:vAlign w:val="center"/>
          </w:tcPr>
          <w:p w14:paraId="16EB46AB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8D2DFD5" w14:textId="77777777">
        <w:trPr>
          <w:jc w:val="center"/>
        </w:trPr>
        <w:tc>
          <w:tcPr>
            <w:tcW w:w="864" w:type="dxa"/>
            <w:vAlign w:val="center"/>
          </w:tcPr>
          <w:p w14:paraId="1675FD7A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789F4FB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2881BDA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AA1256F" w14:textId="77777777" w:rsidR="00437CE1" w:rsidRDefault="00000000">
            <w:pPr>
              <w:jc w:val="center"/>
            </w:pPr>
            <w:r>
              <w:rPr>
                <w:sz w:val="14"/>
              </w:rPr>
              <w:t>-0.0165</w:t>
            </w:r>
          </w:p>
        </w:tc>
        <w:tc>
          <w:tcPr>
            <w:tcW w:w="1123" w:type="dxa"/>
            <w:vAlign w:val="center"/>
          </w:tcPr>
          <w:p w14:paraId="6325BF61" w14:textId="77777777" w:rsidR="00437CE1" w:rsidRDefault="00000000">
            <w:pPr>
              <w:jc w:val="center"/>
            </w:pPr>
            <w:r>
              <w:rPr>
                <w:sz w:val="14"/>
              </w:rPr>
              <w:t>0.0120</w:t>
            </w:r>
          </w:p>
        </w:tc>
        <w:tc>
          <w:tcPr>
            <w:tcW w:w="1037" w:type="dxa"/>
            <w:vAlign w:val="center"/>
          </w:tcPr>
          <w:p w14:paraId="3A2BE4F3" w14:textId="77777777" w:rsidR="00437CE1" w:rsidRDefault="00000000">
            <w:pPr>
              <w:jc w:val="center"/>
            </w:pPr>
            <w:r>
              <w:rPr>
                <w:sz w:val="14"/>
              </w:rPr>
              <w:t>0.0156</w:t>
            </w:r>
          </w:p>
        </w:tc>
        <w:tc>
          <w:tcPr>
            <w:tcW w:w="1224" w:type="dxa"/>
            <w:vAlign w:val="center"/>
          </w:tcPr>
          <w:p w14:paraId="40FB09A8" w14:textId="77777777" w:rsidR="00437CE1" w:rsidRDefault="00000000">
            <w:pPr>
              <w:jc w:val="center"/>
            </w:pPr>
            <w:r>
              <w:rPr>
                <w:sz w:val="14"/>
              </w:rPr>
              <w:t>-0.0149</w:t>
            </w:r>
          </w:p>
        </w:tc>
        <w:tc>
          <w:tcPr>
            <w:tcW w:w="936" w:type="dxa"/>
            <w:vAlign w:val="center"/>
          </w:tcPr>
          <w:p w14:paraId="79AE4187" w14:textId="77777777" w:rsidR="00437CE1" w:rsidRDefault="00000000">
            <w:pPr>
              <w:jc w:val="center"/>
            </w:pPr>
            <w:r>
              <w:rPr>
                <w:sz w:val="14"/>
              </w:rPr>
              <w:t>1.7240</w:t>
            </w:r>
          </w:p>
        </w:tc>
        <w:tc>
          <w:tcPr>
            <w:tcW w:w="936" w:type="dxa"/>
            <w:vAlign w:val="center"/>
          </w:tcPr>
          <w:p w14:paraId="2D14CD88" w14:textId="77777777" w:rsidR="00437CE1" w:rsidRDefault="00000000">
            <w:pPr>
              <w:jc w:val="center"/>
            </w:pPr>
            <w:r>
              <w:rPr>
                <w:sz w:val="14"/>
              </w:rPr>
              <w:t>1.7240</w:t>
            </w:r>
          </w:p>
        </w:tc>
        <w:tc>
          <w:tcPr>
            <w:tcW w:w="1080" w:type="dxa"/>
            <w:vAlign w:val="center"/>
          </w:tcPr>
          <w:p w14:paraId="121DAD0E" w14:textId="77777777" w:rsidR="00437CE1" w:rsidRDefault="00000000">
            <w:pPr>
              <w:jc w:val="center"/>
            </w:pPr>
            <w:r>
              <w:rPr>
                <w:sz w:val="14"/>
              </w:rPr>
              <w:t>0.0878</w:t>
            </w:r>
          </w:p>
        </w:tc>
        <w:tc>
          <w:tcPr>
            <w:tcW w:w="1584" w:type="dxa"/>
            <w:vAlign w:val="center"/>
          </w:tcPr>
          <w:p w14:paraId="1784B2F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5CD0774" w14:textId="77777777">
        <w:trPr>
          <w:jc w:val="center"/>
        </w:trPr>
        <w:tc>
          <w:tcPr>
            <w:tcW w:w="864" w:type="dxa"/>
            <w:vAlign w:val="center"/>
          </w:tcPr>
          <w:p w14:paraId="2CE1E55E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71290BB5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4EB3004F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41FC3B8" w14:textId="77777777" w:rsidR="00437CE1" w:rsidRDefault="00000000">
            <w:pPr>
              <w:jc w:val="center"/>
            </w:pPr>
            <w:r>
              <w:rPr>
                <w:sz w:val="14"/>
              </w:rPr>
              <w:t>-0.0165</w:t>
            </w:r>
          </w:p>
        </w:tc>
        <w:tc>
          <w:tcPr>
            <w:tcW w:w="1123" w:type="dxa"/>
            <w:vAlign w:val="center"/>
          </w:tcPr>
          <w:p w14:paraId="11A44EB3" w14:textId="77777777" w:rsidR="00437CE1" w:rsidRDefault="00000000">
            <w:pPr>
              <w:jc w:val="center"/>
            </w:pPr>
            <w:r>
              <w:rPr>
                <w:sz w:val="14"/>
              </w:rPr>
              <w:t>0.0120</w:t>
            </w:r>
          </w:p>
        </w:tc>
        <w:tc>
          <w:tcPr>
            <w:tcW w:w="1037" w:type="dxa"/>
            <w:vAlign w:val="center"/>
          </w:tcPr>
          <w:p w14:paraId="676BEF3C" w14:textId="77777777" w:rsidR="00437CE1" w:rsidRDefault="00000000">
            <w:pPr>
              <w:jc w:val="center"/>
            </w:pPr>
            <w:r>
              <w:rPr>
                <w:sz w:val="14"/>
              </w:rPr>
              <w:t>0.0156</w:t>
            </w:r>
          </w:p>
        </w:tc>
        <w:tc>
          <w:tcPr>
            <w:tcW w:w="1224" w:type="dxa"/>
            <w:vAlign w:val="center"/>
          </w:tcPr>
          <w:p w14:paraId="32C5B234" w14:textId="77777777" w:rsidR="00437CE1" w:rsidRDefault="00000000">
            <w:pPr>
              <w:jc w:val="center"/>
            </w:pPr>
            <w:r>
              <w:rPr>
                <w:sz w:val="14"/>
              </w:rPr>
              <w:t>-0.0108</w:t>
            </w:r>
          </w:p>
        </w:tc>
        <w:tc>
          <w:tcPr>
            <w:tcW w:w="936" w:type="dxa"/>
            <w:vAlign w:val="center"/>
          </w:tcPr>
          <w:p w14:paraId="655253D3" w14:textId="77777777" w:rsidR="00437CE1" w:rsidRDefault="00000000">
            <w:pPr>
              <w:jc w:val="center"/>
            </w:pPr>
            <w:r>
              <w:rPr>
                <w:sz w:val="14"/>
              </w:rPr>
              <w:t>1.4659</w:t>
            </w:r>
          </w:p>
        </w:tc>
        <w:tc>
          <w:tcPr>
            <w:tcW w:w="936" w:type="dxa"/>
            <w:vAlign w:val="center"/>
          </w:tcPr>
          <w:p w14:paraId="2266A4D0" w14:textId="77777777" w:rsidR="00437CE1" w:rsidRDefault="00000000">
            <w:pPr>
              <w:jc w:val="center"/>
            </w:pPr>
            <w:r>
              <w:rPr>
                <w:sz w:val="14"/>
              </w:rPr>
              <w:t>1.4659</w:t>
            </w:r>
          </w:p>
        </w:tc>
        <w:tc>
          <w:tcPr>
            <w:tcW w:w="1080" w:type="dxa"/>
            <w:vAlign w:val="center"/>
          </w:tcPr>
          <w:p w14:paraId="56CD8D43" w14:textId="77777777" w:rsidR="00437CE1" w:rsidRDefault="00000000">
            <w:pPr>
              <w:jc w:val="center"/>
            </w:pPr>
            <w:r>
              <w:rPr>
                <w:sz w:val="14"/>
              </w:rPr>
              <w:t>0.1459</w:t>
            </w:r>
          </w:p>
        </w:tc>
        <w:tc>
          <w:tcPr>
            <w:tcW w:w="1584" w:type="dxa"/>
            <w:vAlign w:val="center"/>
          </w:tcPr>
          <w:p w14:paraId="26B12B0B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26CBB45" w14:textId="77777777">
        <w:trPr>
          <w:jc w:val="center"/>
        </w:trPr>
        <w:tc>
          <w:tcPr>
            <w:tcW w:w="864" w:type="dxa"/>
            <w:vAlign w:val="center"/>
          </w:tcPr>
          <w:p w14:paraId="55A3F1C3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0D7EB32A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50AC0642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278EE10" w14:textId="77777777" w:rsidR="00437CE1" w:rsidRDefault="00000000">
            <w:pPr>
              <w:jc w:val="center"/>
            </w:pPr>
            <w:r>
              <w:rPr>
                <w:sz w:val="14"/>
              </w:rPr>
              <w:t>-0.0165</w:t>
            </w:r>
          </w:p>
        </w:tc>
        <w:tc>
          <w:tcPr>
            <w:tcW w:w="1123" w:type="dxa"/>
            <w:vAlign w:val="center"/>
          </w:tcPr>
          <w:p w14:paraId="2451BEB8" w14:textId="77777777" w:rsidR="00437CE1" w:rsidRDefault="00000000">
            <w:pPr>
              <w:jc w:val="center"/>
            </w:pPr>
            <w:r>
              <w:rPr>
                <w:sz w:val="14"/>
              </w:rPr>
              <w:t>0.0120</w:t>
            </w:r>
          </w:p>
        </w:tc>
        <w:tc>
          <w:tcPr>
            <w:tcW w:w="1037" w:type="dxa"/>
            <w:vAlign w:val="center"/>
          </w:tcPr>
          <w:p w14:paraId="6F0E69B0" w14:textId="77777777" w:rsidR="00437CE1" w:rsidRDefault="00000000">
            <w:pPr>
              <w:jc w:val="center"/>
            </w:pPr>
            <w:r>
              <w:rPr>
                <w:sz w:val="14"/>
              </w:rPr>
              <w:t>0.0156</w:t>
            </w:r>
          </w:p>
        </w:tc>
        <w:tc>
          <w:tcPr>
            <w:tcW w:w="1224" w:type="dxa"/>
            <w:vAlign w:val="center"/>
          </w:tcPr>
          <w:p w14:paraId="16F984C5" w14:textId="77777777" w:rsidR="00437CE1" w:rsidRDefault="00000000">
            <w:pPr>
              <w:jc w:val="center"/>
            </w:pPr>
            <w:r>
              <w:rPr>
                <w:sz w:val="14"/>
              </w:rPr>
              <w:t>-0.0060</w:t>
            </w:r>
          </w:p>
        </w:tc>
        <w:tc>
          <w:tcPr>
            <w:tcW w:w="936" w:type="dxa"/>
            <w:vAlign w:val="center"/>
          </w:tcPr>
          <w:p w14:paraId="7D67288B" w14:textId="77777777" w:rsidR="00437CE1" w:rsidRDefault="00000000">
            <w:pPr>
              <w:jc w:val="center"/>
            </w:pPr>
            <w:r>
              <w:rPr>
                <w:sz w:val="14"/>
              </w:rPr>
              <w:t>1.1554</w:t>
            </w:r>
          </w:p>
        </w:tc>
        <w:tc>
          <w:tcPr>
            <w:tcW w:w="936" w:type="dxa"/>
            <w:vAlign w:val="center"/>
          </w:tcPr>
          <w:p w14:paraId="798B586D" w14:textId="77777777" w:rsidR="00437CE1" w:rsidRDefault="00000000">
            <w:pPr>
              <w:jc w:val="center"/>
            </w:pPr>
            <w:r>
              <w:rPr>
                <w:sz w:val="14"/>
              </w:rPr>
              <w:t>1.1554</w:t>
            </w:r>
          </w:p>
        </w:tc>
        <w:tc>
          <w:tcPr>
            <w:tcW w:w="1080" w:type="dxa"/>
            <w:vAlign w:val="center"/>
          </w:tcPr>
          <w:p w14:paraId="71CC3838" w14:textId="77777777" w:rsidR="00437CE1" w:rsidRDefault="00000000">
            <w:pPr>
              <w:jc w:val="center"/>
            </w:pPr>
            <w:r>
              <w:rPr>
                <w:sz w:val="14"/>
              </w:rPr>
              <w:t>0.2507</w:t>
            </w:r>
          </w:p>
        </w:tc>
        <w:tc>
          <w:tcPr>
            <w:tcW w:w="1584" w:type="dxa"/>
            <w:vAlign w:val="center"/>
          </w:tcPr>
          <w:p w14:paraId="4295A877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E52CFBA" w14:textId="77777777">
        <w:trPr>
          <w:jc w:val="center"/>
        </w:trPr>
        <w:tc>
          <w:tcPr>
            <w:tcW w:w="864" w:type="dxa"/>
            <w:vAlign w:val="center"/>
          </w:tcPr>
          <w:p w14:paraId="2058F7F9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102DBDE4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45DA814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A9F975A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077E47DE" w14:textId="77777777" w:rsidR="00437CE1" w:rsidRDefault="00000000">
            <w:pPr>
              <w:jc w:val="center"/>
            </w:pPr>
            <w:r>
              <w:rPr>
                <w:sz w:val="14"/>
              </w:rPr>
              <w:t>0.0427</w:t>
            </w:r>
          </w:p>
        </w:tc>
        <w:tc>
          <w:tcPr>
            <w:tcW w:w="1037" w:type="dxa"/>
            <w:vAlign w:val="center"/>
          </w:tcPr>
          <w:p w14:paraId="1297BFE8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62A9D9DB" w14:textId="77777777" w:rsidR="00437CE1" w:rsidRDefault="00000000">
            <w:pPr>
              <w:jc w:val="center"/>
            </w:pPr>
            <w:r>
              <w:rPr>
                <w:sz w:val="14"/>
              </w:rPr>
              <w:t>0.0329</w:t>
            </w:r>
          </w:p>
        </w:tc>
        <w:tc>
          <w:tcPr>
            <w:tcW w:w="936" w:type="dxa"/>
            <w:vAlign w:val="center"/>
          </w:tcPr>
          <w:p w14:paraId="291797B4" w14:textId="77777777" w:rsidR="00437CE1" w:rsidRDefault="00000000">
            <w:pPr>
              <w:jc w:val="center"/>
            </w:pPr>
            <w:r>
              <w:rPr>
                <w:sz w:val="14"/>
              </w:rPr>
              <w:t>2.2311</w:t>
            </w:r>
          </w:p>
        </w:tc>
        <w:tc>
          <w:tcPr>
            <w:tcW w:w="936" w:type="dxa"/>
            <w:vAlign w:val="center"/>
          </w:tcPr>
          <w:p w14:paraId="09239283" w14:textId="77777777" w:rsidR="00437CE1" w:rsidRDefault="00000000">
            <w:pPr>
              <w:jc w:val="center"/>
            </w:pPr>
            <w:r>
              <w:rPr>
                <w:sz w:val="14"/>
              </w:rPr>
              <w:t>2.2311</w:t>
            </w:r>
          </w:p>
        </w:tc>
        <w:tc>
          <w:tcPr>
            <w:tcW w:w="1080" w:type="dxa"/>
            <w:vAlign w:val="center"/>
          </w:tcPr>
          <w:p w14:paraId="34B84EF5" w14:textId="77777777" w:rsidR="00437CE1" w:rsidRDefault="00000000">
            <w:pPr>
              <w:jc w:val="center"/>
            </w:pPr>
            <w:r>
              <w:rPr>
                <w:sz w:val="14"/>
              </w:rPr>
              <w:t>0.0279</w:t>
            </w:r>
          </w:p>
        </w:tc>
        <w:tc>
          <w:tcPr>
            <w:tcW w:w="1584" w:type="dxa"/>
            <w:vAlign w:val="center"/>
          </w:tcPr>
          <w:p w14:paraId="1DB9DCA8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725257C" w14:textId="77777777">
        <w:trPr>
          <w:jc w:val="center"/>
        </w:trPr>
        <w:tc>
          <w:tcPr>
            <w:tcW w:w="864" w:type="dxa"/>
            <w:vAlign w:val="center"/>
          </w:tcPr>
          <w:p w14:paraId="49F80356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AA4E251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28B22B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EC02997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4D084E89" w14:textId="77777777" w:rsidR="00437CE1" w:rsidRDefault="00000000">
            <w:pPr>
              <w:jc w:val="center"/>
            </w:pPr>
            <w:r>
              <w:rPr>
                <w:sz w:val="14"/>
              </w:rPr>
              <w:t>0.0427</w:t>
            </w:r>
          </w:p>
        </w:tc>
        <w:tc>
          <w:tcPr>
            <w:tcW w:w="1037" w:type="dxa"/>
            <w:vAlign w:val="center"/>
          </w:tcPr>
          <w:p w14:paraId="52B9BEF3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3ADF60AC" w14:textId="77777777" w:rsidR="00437CE1" w:rsidRDefault="00000000">
            <w:pPr>
              <w:jc w:val="center"/>
            </w:pPr>
            <w:r>
              <w:rPr>
                <w:sz w:val="14"/>
              </w:rPr>
              <w:t>0.0133</w:t>
            </w:r>
          </w:p>
        </w:tc>
        <w:tc>
          <w:tcPr>
            <w:tcW w:w="936" w:type="dxa"/>
            <w:vAlign w:val="center"/>
          </w:tcPr>
          <w:p w14:paraId="268C6BA5" w14:textId="77777777" w:rsidR="00437CE1" w:rsidRDefault="00000000">
            <w:pPr>
              <w:jc w:val="center"/>
            </w:pPr>
            <w:r>
              <w:rPr>
                <w:sz w:val="14"/>
              </w:rPr>
              <w:t>6.6851</w:t>
            </w:r>
          </w:p>
        </w:tc>
        <w:tc>
          <w:tcPr>
            <w:tcW w:w="936" w:type="dxa"/>
            <w:vAlign w:val="center"/>
          </w:tcPr>
          <w:p w14:paraId="740A6584" w14:textId="77777777" w:rsidR="00437CE1" w:rsidRDefault="00000000">
            <w:pPr>
              <w:jc w:val="center"/>
            </w:pPr>
            <w:r>
              <w:rPr>
                <w:sz w:val="14"/>
              </w:rPr>
              <w:t>6.6851</w:t>
            </w:r>
          </w:p>
        </w:tc>
        <w:tc>
          <w:tcPr>
            <w:tcW w:w="1080" w:type="dxa"/>
            <w:vAlign w:val="center"/>
          </w:tcPr>
          <w:p w14:paraId="4DE56B38" w14:textId="77777777" w:rsidR="00437CE1" w:rsidRDefault="00000000">
            <w:pPr>
              <w:jc w:val="center"/>
            </w:pPr>
            <w:r>
              <w:rPr>
                <w:sz w:val="14"/>
              </w:rPr>
              <w:t>1.38e-09</w:t>
            </w:r>
          </w:p>
        </w:tc>
        <w:tc>
          <w:tcPr>
            <w:tcW w:w="1584" w:type="dxa"/>
            <w:vAlign w:val="center"/>
          </w:tcPr>
          <w:p w14:paraId="754F1D5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0F7A7BA" w14:textId="77777777">
        <w:trPr>
          <w:jc w:val="center"/>
        </w:trPr>
        <w:tc>
          <w:tcPr>
            <w:tcW w:w="864" w:type="dxa"/>
            <w:vAlign w:val="center"/>
          </w:tcPr>
          <w:p w14:paraId="671BFD8E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37DB2600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6D4D99AD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50D6D38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7F23E26B" w14:textId="77777777" w:rsidR="00437CE1" w:rsidRDefault="00000000">
            <w:pPr>
              <w:jc w:val="center"/>
            </w:pPr>
            <w:r>
              <w:rPr>
                <w:sz w:val="14"/>
              </w:rPr>
              <w:t>0.0427</w:t>
            </w:r>
          </w:p>
        </w:tc>
        <w:tc>
          <w:tcPr>
            <w:tcW w:w="1037" w:type="dxa"/>
            <w:vAlign w:val="center"/>
          </w:tcPr>
          <w:p w14:paraId="1EB22459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33293F60" w14:textId="77777777" w:rsidR="00437CE1" w:rsidRDefault="00000000">
            <w:pPr>
              <w:jc w:val="center"/>
            </w:pPr>
            <w:r>
              <w:rPr>
                <w:sz w:val="14"/>
              </w:rPr>
              <w:t>0.0289</w:t>
            </w:r>
          </w:p>
        </w:tc>
        <w:tc>
          <w:tcPr>
            <w:tcW w:w="936" w:type="dxa"/>
            <w:vAlign w:val="center"/>
          </w:tcPr>
          <w:p w14:paraId="507125EF" w14:textId="77777777" w:rsidR="00437CE1" w:rsidRDefault="00000000">
            <w:pPr>
              <w:jc w:val="center"/>
            </w:pPr>
            <w:r>
              <w:rPr>
                <w:sz w:val="14"/>
              </w:rPr>
              <w:t>3.1404</w:t>
            </w:r>
          </w:p>
        </w:tc>
        <w:tc>
          <w:tcPr>
            <w:tcW w:w="936" w:type="dxa"/>
            <w:vAlign w:val="center"/>
          </w:tcPr>
          <w:p w14:paraId="1FC9166C" w14:textId="77777777" w:rsidR="00437CE1" w:rsidRDefault="00000000">
            <w:pPr>
              <w:jc w:val="center"/>
            </w:pPr>
            <w:r>
              <w:rPr>
                <w:sz w:val="14"/>
              </w:rPr>
              <w:t>3.1404</w:t>
            </w:r>
          </w:p>
        </w:tc>
        <w:tc>
          <w:tcPr>
            <w:tcW w:w="1080" w:type="dxa"/>
            <w:vAlign w:val="center"/>
          </w:tcPr>
          <w:p w14:paraId="006DE37D" w14:textId="77777777" w:rsidR="00437CE1" w:rsidRDefault="00000000">
            <w:pPr>
              <w:jc w:val="center"/>
            </w:pPr>
            <w:r>
              <w:rPr>
                <w:sz w:val="14"/>
              </w:rPr>
              <w:t>0.0022</w:t>
            </w:r>
          </w:p>
        </w:tc>
        <w:tc>
          <w:tcPr>
            <w:tcW w:w="1584" w:type="dxa"/>
            <w:vAlign w:val="center"/>
          </w:tcPr>
          <w:p w14:paraId="12BCD302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C4DADFB" w14:textId="77777777">
        <w:trPr>
          <w:jc w:val="center"/>
        </w:trPr>
        <w:tc>
          <w:tcPr>
            <w:tcW w:w="864" w:type="dxa"/>
            <w:vAlign w:val="center"/>
          </w:tcPr>
          <w:p w14:paraId="67EA7228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282A5A33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BD31F0E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D5B55B1" w14:textId="77777777" w:rsidR="00437CE1" w:rsidRDefault="00000000">
            <w:pPr>
              <w:jc w:val="center"/>
            </w:pPr>
            <w:r>
              <w:rPr>
                <w:sz w:val="14"/>
              </w:rPr>
              <w:t>0.1703</w:t>
            </w:r>
          </w:p>
        </w:tc>
        <w:tc>
          <w:tcPr>
            <w:tcW w:w="1123" w:type="dxa"/>
            <w:vAlign w:val="center"/>
          </w:tcPr>
          <w:p w14:paraId="63F36002" w14:textId="77777777" w:rsidR="00437CE1" w:rsidRDefault="00000000">
            <w:pPr>
              <w:jc w:val="center"/>
            </w:pPr>
            <w:r>
              <w:rPr>
                <w:sz w:val="14"/>
              </w:rPr>
              <w:t>0.1700</w:t>
            </w:r>
          </w:p>
        </w:tc>
        <w:tc>
          <w:tcPr>
            <w:tcW w:w="1037" w:type="dxa"/>
            <w:vAlign w:val="center"/>
          </w:tcPr>
          <w:p w14:paraId="0AB71E8C" w14:textId="77777777" w:rsidR="00437CE1" w:rsidRDefault="00000000">
            <w:pPr>
              <w:jc w:val="center"/>
            </w:pPr>
            <w:r>
              <w:rPr>
                <w:sz w:val="14"/>
              </w:rPr>
              <w:t>0.0182</w:t>
            </w:r>
          </w:p>
        </w:tc>
        <w:tc>
          <w:tcPr>
            <w:tcW w:w="1224" w:type="dxa"/>
            <w:vAlign w:val="center"/>
          </w:tcPr>
          <w:p w14:paraId="2E1B90F7" w14:textId="77777777" w:rsidR="00437CE1" w:rsidRDefault="00000000">
            <w:pPr>
              <w:jc w:val="center"/>
            </w:pPr>
            <w:r>
              <w:rPr>
                <w:sz w:val="14"/>
              </w:rPr>
              <w:t>0.0669</w:t>
            </w:r>
          </w:p>
        </w:tc>
        <w:tc>
          <w:tcPr>
            <w:tcW w:w="936" w:type="dxa"/>
            <w:vAlign w:val="center"/>
          </w:tcPr>
          <w:p w14:paraId="72951EBB" w14:textId="77777777" w:rsidR="00437CE1" w:rsidRDefault="00000000">
            <w:pPr>
              <w:jc w:val="center"/>
            </w:pPr>
            <w:r>
              <w:rPr>
                <w:sz w:val="14"/>
              </w:rPr>
              <w:t>5.6686</w:t>
            </w:r>
          </w:p>
        </w:tc>
        <w:tc>
          <w:tcPr>
            <w:tcW w:w="936" w:type="dxa"/>
            <w:vAlign w:val="center"/>
          </w:tcPr>
          <w:p w14:paraId="5DC8E551" w14:textId="77777777" w:rsidR="00437CE1" w:rsidRDefault="00000000">
            <w:pPr>
              <w:jc w:val="center"/>
            </w:pPr>
            <w:r>
              <w:rPr>
                <w:sz w:val="14"/>
              </w:rPr>
              <w:t>5.6686</w:t>
            </w:r>
          </w:p>
        </w:tc>
        <w:tc>
          <w:tcPr>
            <w:tcW w:w="1080" w:type="dxa"/>
            <w:vAlign w:val="center"/>
          </w:tcPr>
          <w:p w14:paraId="7F123827" w14:textId="77777777" w:rsidR="00437CE1" w:rsidRDefault="00000000">
            <w:pPr>
              <w:jc w:val="center"/>
            </w:pPr>
            <w:r>
              <w:rPr>
                <w:sz w:val="14"/>
              </w:rPr>
              <w:t>1.42e-07</w:t>
            </w:r>
          </w:p>
        </w:tc>
        <w:tc>
          <w:tcPr>
            <w:tcW w:w="1584" w:type="dxa"/>
            <w:vAlign w:val="center"/>
          </w:tcPr>
          <w:p w14:paraId="7901274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6E4A354" w14:textId="77777777">
        <w:trPr>
          <w:jc w:val="center"/>
        </w:trPr>
        <w:tc>
          <w:tcPr>
            <w:tcW w:w="864" w:type="dxa"/>
            <w:vAlign w:val="center"/>
          </w:tcPr>
          <w:p w14:paraId="0B185D83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0C83093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5AFC43E7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AC5E038" w14:textId="77777777" w:rsidR="00437CE1" w:rsidRDefault="00000000">
            <w:pPr>
              <w:jc w:val="center"/>
            </w:pPr>
            <w:r>
              <w:rPr>
                <w:sz w:val="14"/>
              </w:rPr>
              <w:t>0.1703</w:t>
            </w:r>
          </w:p>
        </w:tc>
        <w:tc>
          <w:tcPr>
            <w:tcW w:w="1123" w:type="dxa"/>
            <w:vAlign w:val="center"/>
          </w:tcPr>
          <w:p w14:paraId="34377C04" w14:textId="77777777" w:rsidR="00437CE1" w:rsidRDefault="00000000">
            <w:pPr>
              <w:jc w:val="center"/>
            </w:pPr>
            <w:r>
              <w:rPr>
                <w:sz w:val="14"/>
              </w:rPr>
              <w:t>0.1700</w:t>
            </w:r>
          </w:p>
        </w:tc>
        <w:tc>
          <w:tcPr>
            <w:tcW w:w="1037" w:type="dxa"/>
            <w:vAlign w:val="center"/>
          </w:tcPr>
          <w:p w14:paraId="4F9D7DB8" w14:textId="77777777" w:rsidR="00437CE1" w:rsidRDefault="00000000">
            <w:pPr>
              <w:jc w:val="center"/>
            </w:pPr>
            <w:r>
              <w:rPr>
                <w:sz w:val="14"/>
              </w:rPr>
              <w:t>0.0182</w:t>
            </w:r>
          </w:p>
        </w:tc>
        <w:tc>
          <w:tcPr>
            <w:tcW w:w="1224" w:type="dxa"/>
            <w:vAlign w:val="center"/>
          </w:tcPr>
          <w:p w14:paraId="67ECD4A2" w14:textId="77777777" w:rsidR="00437CE1" w:rsidRDefault="00000000">
            <w:pPr>
              <w:jc w:val="center"/>
            </w:pPr>
            <w:r>
              <w:rPr>
                <w:sz w:val="14"/>
              </w:rPr>
              <w:t>0.0258</w:t>
            </w:r>
          </w:p>
        </w:tc>
        <w:tc>
          <w:tcPr>
            <w:tcW w:w="936" w:type="dxa"/>
            <w:vAlign w:val="center"/>
          </w:tcPr>
          <w:p w14:paraId="03A62E10" w14:textId="77777777" w:rsidR="00437CE1" w:rsidRDefault="00000000">
            <w:pPr>
              <w:jc w:val="center"/>
            </w:pPr>
            <w:r>
              <w:rPr>
                <w:sz w:val="14"/>
              </w:rPr>
              <w:t>7.9256</w:t>
            </w:r>
          </w:p>
        </w:tc>
        <w:tc>
          <w:tcPr>
            <w:tcW w:w="936" w:type="dxa"/>
            <w:vAlign w:val="center"/>
          </w:tcPr>
          <w:p w14:paraId="1941BBCF" w14:textId="77777777" w:rsidR="00437CE1" w:rsidRDefault="00000000">
            <w:pPr>
              <w:jc w:val="center"/>
            </w:pPr>
            <w:r>
              <w:rPr>
                <w:sz w:val="14"/>
              </w:rPr>
              <w:t>7.9256</w:t>
            </w:r>
          </w:p>
        </w:tc>
        <w:tc>
          <w:tcPr>
            <w:tcW w:w="1080" w:type="dxa"/>
            <w:vAlign w:val="center"/>
          </w:tcPr>
          <w:p w14:paraId="09CEBD2F" w14:textId="77777777" w:rsidR="00437CE1" w:rsidRDefault="00000000">
            <w:pPr>
              <w:jc w:val="center"/>
            </w:pPr>
            <w:r>
              <w:rPr>
                <w:sz w:val="14"/>
              </w:rPr>
              <w:t>3.46e-12</w:t>
            </w:r>
          </w:p>
        </w:tc>
        <w:tc>
          <w:tcPr>
            <w:tcW w:w="1584" w:type="dxa"/>
            <w:vAlign w:val="center"/>
          </w:tcPr>
          <w:p w14:paraId="5B3C646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5725F5E" w14:textId="77777777">
        <w:trPr>
          <w:jc w:val="center"/>
        </w:trPr>
        <w:tc>
          <w:tcPr>
            <w:tcW w:w="864" w:type="dxa"/>
            <w:vAlign w:val="center"/>
          </w:tcPr>
          <w:p w14:paraId="7C5A942B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39F340D7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440B3E77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E682435" w14:textId="77777777" w:rsidR="00437CE1" w:rsidRDefault="00000000">
            <w:pPr>
              <w:jc w:val="center"/>
            </w:pPr>
            <w:r>
              <w:rPr>
                <w:sz w:val="14"/>
              </w:rPr>
              <w:t>0.1703</w:t>
            </w:r>
          </w:p>
        </w:tc>
        <w:tc>
          <w:tcPr>
            <w:tcW w:w="1123" w:type="dxa"/>
            <w:vAlign w:val="center"/>
          </w:tcPr>
          <w:p w14:paraId="7C42024E" w14:textId="77777777" w:rsidR="00437CE1" w:rsidRDefault="00000000">
            <w:pPr>
              <w:jc w:val="center"/>
            </w:pPr>
            <w:r>
              <w:rPr>
                <w:sz w:val="14"/>
              </w:rPr>
              <w:t>0.1700</w:t>
            </w:r>
          </w:p>
        </w:tc>
        <w:tc>
          <w:tcPr>
            <w:tcW w:w="1037" w:type="dxa"/>
            <w:vAlign w:val="center"/>
          </w:tcPr>
          <w:p w14:paraId="0B5F70B0" w14:textId="77777777" w:rsidR="00437CE1" w:rsidRDefault="00000000">
            <w:pPr>
              <w:jc w:val="center"/>
            </w:pPr>
            <w:r>
              <w:rPr>
                <w:sz w:val="14"/>
              </w:rPr>
              <w:t>0.0182</w:t>
            </w:r>
          </w:p>
        </w:tc>
        <w:tc>
          <w:tcPr>
            <w:tcW w:w="1224" w:type="dxa"/>
            <w:vAlign w:val="center"/>
          </w:tcPr>
          <w:p w14:paraId="6772B746" w14:textId="77777777" w:rsidR="00437CE1" w:rsidRDefault="00000000">
            <w:pPr>
              <w:jc w:val="center"/>
            </w:pPr>
            <w:r>
              <w:rPr>
                <w:sz w:val="14"/>
              </w:rPr>
              <w:t>0.0584</w:t>
            </w:r>
          </w:p>
        </w:tc>
        <w:tc>
          <w:tcPr>
            <w:tcW w:w="936" w:type="dxa"/>
            <w:vAlign w:val="center"/>
          </w:tcPr>
          <w:p w14:paraId="36EDE022" w14:textId="77777777" w:rsidR="00437CE1" w:rsidRDefault="00000000">
            <w:pPr>
              <w:jc w:val="center"/>
            </w:pPr>
            <w:r>
              <w:rPr>
                <w:sz w:val="14"/>
              </w:rPr>
              <w:t>6.1378</w:t>
            </w:r>
          </w:p>
        </w:tc>
        <w:tc>
          <w:tcPr>
            <w:tcW w:w="936" w:type="dxa"/>
            <w:vAlign w:val="center"/>
          </w:tcPr>
          <w:p w14:paraId="5EBC3AD0" w14:textId="77777777" w:rsidR="00437CE1" w:rsidRDefault="00000000">
            <w:pPr>
              <w:jc w:val="center"/>
            </w:pPr>
            <w:r>
              <w:rPr>
                <w:sz w:val="14"/>
              </w:rPr>
              <w:t>6.1378</w:t>
            </w:r>
          </w:p>
        </w:tc>
        <w:tc>
          <w:tcPr>
            <w:tcW w:w="1080" w:type="dxa"/>
            <w:vAlign w:val="center"/>
          </w:tcPr>
          <w:p w14:paraId="76291BD2" w14:textId="77777777" w:rsidR="00437CE1" w:rsidRDefault="00000000">
            <w:pPr>
              <w:jc w:val="center"/>
            </w:pPr>
            <w:r>
              <w:rPr>
                <w:sz w:val="14"/>
              </w:rPr>
              <w:t>1.74e-08</w:t>
            </w:r>
          </w:p>
        </w:tc>
        <w:tc>
          <w:tcPr>
            <w:tcW w:w="1584" w:type="dxa"/>
            <w:vAlign w:val="center"/>
          </w:tcPr>
          <w:p w14:paraId="221D347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D76D6F4" w14:textId="77777777">
        <w:trPr>
          <w:jc w:val="center"/>
        </w:trPr>
        <w:tc>
          <w:tcPr>
            <w:tcW w:w="864" w:type="dxa"/>
            <w:vAlign w:val="center"/>
          </w:tcPr>
          <w:p w14:paraId="1FC18473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5E02E773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3075FF0B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9C621C9" w14:textId="77777777" w:rsidR="00437CE1" w:rsidRDefault="00000000">
            <w:pPr>
              <w:jc w:val="center"/>
            </w:pPr>
            <w:r>
              <w:rPr>
                <w:sz w:val="14"/>
              </w:rPr>
              <w:t>0.2634</w:t>
            </w:r>
          </w:p>
        </w:tc>
        <w:tc>
          <w:tcPr>
            <w:tcW w:w="1123" w:type="dxa"/>
            <w:vAlign w:val="center"/>
          </w:tcPr>
          <w:p w14:paraId="010AFF3B" w14:textId="77777777" w:rsidR="00437CE1" w:rsidRDefault="00000000">
            <w:pPr>
              <w:jc w:val="center"/>
            </w:pPr>
            <w:r>
              <w:rPr>
                <w:sz w:val="14"/>
              </w:rPr>
              <w:t>0.2608</w:t>
            </w:r>
          </w:p>
        </w:tc>
        <w:tc>
          <w:tcPr>
            <w:tcW w:w="1037" w:type="dxa"/>
            <w:vAlign w:val="center"/>
          </w:tcPr>
          <w:p w14:paraId="1DEE1A6E" w14:textId="77777777" w:rsidR="00437CE1" w:rsidRDefault="00000000">
            <w:pPr>
              <w:jc w:val="center"/>
            </w:pPr>
            <w:r>
              <w:rPr>
                <w:sz w:val="14"/>
              </w:rPr>
              <w:t>0.0233</w:t>
            </w:r>
          </w:p>
        </w:tc>
        <w:tc>
          <w:tcPr>
            <w:tcW w:w="1224" w:type="dxa"/>
            <w:vAlign w:val="center"/>
          </w:tcPr>
          <w:p w14:paraId="5278B6F1" w14:textId="77777777" w:rsidR="00437CE1" w:rsidRDefault="00000000">
            <w:pPr>
              <w:jc w:val="center"/>
            </w:pPr>
            <w:r>
              <w:rPr>
                <w:sz w:val="14"/>
              </w:rPr>
              <w:t>0.1239</w:t>
            </w:r>
          </w:p>
        </w:tc>
        <w:tc>
          <w:tcPr>
            <w:tcW w:w="936" w:type="dxa"/>
            <w:vAlign w:val="center"/>
          </w:tcPr>
          <w:p w14:paraId="7C0F1DBE" w14:textId="77777777" w:rsidR="00437CE1" w:rsidRDefault="00000000">
            <w:pPr>
              <w:jc w:val="center"/>
            </w:pPr>
            <w:r>
              <w:rPr>
                <w:sz w:val="14"/>
              </w:rPr>
              <w:t>5.8803</w:t>
            </w:r>
          </w:p>
        </w:tc>
        <w:tc>
          <w:tcPr>
            <w:tcW w:w="936" w:type="dxa"/>
            <w:vAlign w:val="center"/>
          </w:tcPr>
          <w:p w14:paraId="6AF4F09E" w14:textId="77777777" w:rsidR="00437CE1" w:rsidRDefault="00000000">
            <w:pPr>
              <w:jc w:val="center"/>
            </w:pPr>
            <w:r>
              <w:rPr>
                <w:sz w:val="14"/>
              </w:rPr>
              <w:t>5.8803</w:t>
            </w:r>
          </w:p>
        </w:tc>
        <w:tc>
          <w:tcPr>
            <w:tcW w:w="1080" w:type="dxa"/>
            <w:vAlign w:val="center"/>
          </w:tcPr>
          <w:p w14:paraId="51BFBB22" w14:textId="77777777" w:rsidR="00437CE1" w:rsidRDefault="00000000">
            <w:pPr>
              <w:jc w:val="center"/>
            </w:pPr>
            <w:r>
              <w:rPr>
                <w:sz w:val="14"/>
              </w:rPr>
              <w:t>5.56e-08</w:t>
            </w:r>
          </w:p>
        </w:tc>
        <w:tc>
          <w:tcPr>
            <w:tcW w:w="1584" w:type="dxa"/>
            <w:vAlign w:val="center"/>
          </w:tcPr>
          <w:p w14:paraId="437AEA2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82C575D" w14:textId="77777777">
        <w:trPr>
          <w:jc w:val="center"/>
        </w:trPr>
        <w:tc>
          <w:tcPr>
            <w:tcW w:w="864" w:type="dxa"/>
            <w:vAlign w:val="center"/>
          </w:tcPr>
          <w:p w14:paraId="33212C3A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1AAA81E4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1A45D2FC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3BBC825" w14:textId="77777777" w:rsidR="00437CE1" w:rsidRDefault="00000000">
            <w:pPr>
              <w:jc w:val="center"/>
            </w:pPr>
            <w:r>
              <w:rPr>
                <w:sz w:val="14"/>
              </w:rPr>
              <w:t>0.2634</w:t>
            </w:r>
          </w:p>
        </w:tc>
        <w:tc>
          <w:tcPr>
            <w:tcW w:w="1123" w:type="dxa"/>
            <w:vAlign w:val="center"/>
          </w:tcPr>
          <w:p w14:paraId="55F9E891" w14:textId="77777777" w:rsidR="00437CE1" w:rsidRDefault="00000000">
            <w:pPr>
              <w:jc w:val="center"/>
            </w:pPr>
            <w:r>
              <w:rPr>
                <w:sz w:val="14"/>
              </w:rPr>
              <w:t>0.2608</w:t>
            </w:r>
          </w:p>
        </w:tc>
        <w:tc>
          <w:tcPr>
            <w:tcW w:w="1037" w:type="dxa"/>
            <w:vAlign w:val="center"/>
          </w:tcPr>
          <w:p w14:paraId="6F5BD432" w14:textId="77777777" w:rsidR="00437CE1" w:rsidRDefault="00000000">
            <w:pPr>
              <w:jc w:val="center"/>
            </w:pPr>
            <w:r>
              <w:rPr>
                <w:sz w:val="14"/>
              </w:rPr>
              <w:t>0.0233</w:t>
            </w:r>
          </w:p>
        </w:tc>
        <w:tc>
          <w:tcPr>
            <w:tcW w:w="1224" w:type="dxa"/>
            <w:vAlign w:val="center"/>
          </w:tcPr>
          <w:p w14:paraId="30E873FB" w14:textId="77777777" w:rsidR="00437CE1" w:rsidRDefault="00000000">
            <w:pPr>
              <w:jc w:val="center"/>
            </w:pPr>
            <w:r>
              <w:rPr>
                <w:sz w:val="14"/>
              </w:rPr>
              <w:t>0.0374</w:t>
            </w:r>
          </w:p>
        </w:tc>
        <w:tc>
          <w:tcPr>
            <w:tcW w:w="936" w:type="dxa"/>
            <w:vAlign w:val="center"/>
          </w:tcPr>
          <w:p w14:paraId="60B63AB9" w14:textId="77777777" w:rsidR="00437CE1" w:rsidRDefault="00000000">
            <w:pPr>
              <w:jc w:val="center"/>
            </w:pPr>
            <w:r>
              <w:rPr>
                <w:sz w:val="14"/>
              </w:rPr>
              <w:t>9.5975</w:t>
            </w:r>
          </w:p>
        </w:tc>
        <w:tc>
          <w:tcPr>
            <w:tcW w:w="936" w:type="dxa"/>
            <w:vAlign w:val="center"/>
          </w:tcPr>
          <w:p w14:paraId="49F7C38B" w14:textId="77777777" w:rsidR="00437CE1" w:rsidRDefault="00000000">
            <w:pPr>
              <w:jc w:val="center"/>
            </w:pPr>
            <w:r>
              <w:rPr>
                <w:sz w:val="14"/>
              </w:rPr>
              <w:t>9.5975</w:t>
            </w:r>
          </w:p>
        </w:tc>
        <w:tc>
          <w:tcPr>
            <w:tcW w:w="1080" w:type="dxa"/>
            <w:vAlign w:val="center"/>
          </w:tcPr>
          <w:p w14:paraId="41157A65" w14:textId="77777777" w:rsidR="00437CE1" w:rsidRDefault="00000000">
            <w:pPr>
              <w:jc w:val="center"/>
            </w:pPr>
            <w:r>
              <w:rPr>
                <w:sz w:val="14"/>
              </w:rPr>
              <w:t>8.27e-16</w:t>
            </w:r>
          </w:p>
        </w:tc>
        <w:tc>
          <w:tcPr>
            <w:tcW w:w="1584" w:type="dxa"/>
            <w:vAlign w:val="center"/>
          </w:tcPr>
          <w:p w14:paraId="700558C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A57AD7A" w14:textId="77777777">
        <w:trPr>
          <w:jc w:val="center"/>
        </w:trPr>
        <w:tc>
          <w:tcPr>
            <w:tcW w:w="864" w:type="dxa"/>
            <w:vAlign w:val="center"/>
          </w:tcPr>
          <w:p w14:paraId="782048BF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0993CFE9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069BCF53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26D670A" w14:textId="77777777" w:rsidR="00437CE1" w:rsidRDefault="00000000">
            <w:pPr>
              <w:jc w:val="center"/>
            </w:pPr>
            <w:r>
              <w:rPr>
                <w:sz w:val="14"/>
              </w:rPr>
              <w:t>0.2634</w:t>
            </w:r>
          </w:p>
        </w:tc>
        <w:tc>
          <w:tcPr>
            <w:tcW w:w="1123" w:type="dxa"/>
            <w:vAlign w:val="center"/>
          </w:tcPr>
          <w:p w14:paraId="5A16B3D6" w14:textId="77777777" w:rsidR="00437CE1" w:rsidRDefault="00000000">
            <w:pPr>
              <w:jc w:val="center"/>
            </w:pPr>
            <w:r>
              <w:rPr>
                <w:sz w:val="14"/>
              </w:rPr>
              <w:t>0.2608</w:t>
            </w:r>
          </w:p>
        </w:tc>
        <w:tc>
          <w:tcPr>
            <w:tcW w:w="1037" w:type="dxa"/>
            <w:vAlign w:val="center"/>
          </w:tcPr>
          <w:p w14:paraId="33FE0457" w14:textId="77777777" w:rsidR="00437CE1" w:rsidRDefault="00000000">
            <w:pPr>
              <w:jc w:val="center"/>
            </w:pPr>
            <w:r>
              <w:rPr>
                <w:sz w:val="14"/>
              </w:rPr>
              <w:t>0.0233</w:t>
            </w:r>
          </w:p>
        </w:tc>
        <w:tc>
          <w:tcPr>
            <w:tcW w:w="1224" w:type="dxa"/>
            <w:vAlign w:val="center"/>
          </w:tcPr>
          <w:p w14:paraId="32F95127" w14:textId="77777777" w:rsidR="00437CE1" w:rsidRDefault="00000000">
            <w:pPr>
              <w:jc w:val="center"/>
            </w:pPr>
            <w:r>
              <w:rPr>
                <w:sz w:val="14"/>
              </w:rPr>
              <w:t>0.0987</w:t>
            </w:r>
          </w:p>
        </w:tc>
        <w:tc>
          <w:tcPr>
            <w:tcW w:w="936" w:type="dxa"/>
            <w:vAlign w:val="center"/>
          </w:tcPr>
          <w:p w14:paraId="21AB0CF4" w14:textId="77777777" w:rsidR="00437CE1" w:rsidRDefault="00000000">
            <w:pPr>
              <w:jc w:val="center"/>
            </w:pPr>
            <w:r>
              <w:rPr>
                <w:sz w:val="14"/>
              </w:rPr>
              <w:t>6.9632</w:t>
            </w:r>
          </w:p>
        </w:tc>
        <w:tc>
          <w:tcPr>
            <w:tcW w:w="936" w:type="dxa"/>
            <w:vAlign w:val="center"/>
          </w:tcPr>
          <w:p w14:paraId="3A1CA091" w14:textId="77777777" w:rsidR="00437CE1" w:rsidRDefault="00000000">
            <w:pPr>
              <w:jc w:val="center"/>
            </w:pPr>
            <w:r>
              <w:rPr>
                <w:sz w:val="14"/>
              </w:rPr>
              <w:t>6.9632</w:t>
            </w:r>
          </w:p>
        </w:tc>
        <w:tc>
          <w:tcPr>
            <w:tcW w:w="1080" w:type="dxa"/>
            <w:vAlign w:val="center"/>
          </w:tcPr>
          <w:p w14:paraId="7748AFCB" w14:textId="77777777" w:rsidR="00437CE1" w:rsidRDefault="00000000">
            <w:pPr>
              <w:jc w:val="center"/>
            </w:pPr>
            <w:r>
              <w:rPr>
                <w:sz w:val="14"/>
              </w:rPr>
              <w:t>3.69e-10</w:t>
            </w:r>
          </w:p>
        </w:tc>
        <w:tc>
          <w:tcPr>
            <w:tcW w:w="1584" w:type="dxa"/>
            <w:vAlign w:val="center"/>
          </w:tcPr>
          <w:p w14:paraId="3A8CE5C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DEB1D0E" w14:textId="77777777">
        <w:trPr>
          <w:jc w:val="center"/>
        </w:trPr>
        <w:tc>
          <w:tcPr>
            <w:tcW w:w="864" w:type="dxa"/>
            <w:vAlign w:val="center"/>
          </w:tcPr>
          <w:p w14:paraId="20A70547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282341C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1815DC4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9B176C7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48266CFC" w14:textId="77777777" w:rsidR="00437CE1" w:rsidRDefault="00000000">
            <w:pPr>
              <w:jc w:val="center"/>
            </w:pPr>
            <w:r>
              <w:rPr>
                <w:sz w:val="14"/>
              </w:rPr>
              <w:t>216.4200</w:t>
            </w:r>
          </w:p>
        </w:tc>
        <w:tc>
          <w:tcPr>
            <w:tcW w:w="1037" w:type="dxa"/>
            <w:vAlign w:val="center"/>
          </w:tcPr>
          <w:p w14:paraId="052FDE56" w14:textId="77777777" w:rsidR="00437CE1" w:rsidRDefault="00000000">
            <w:pPr>
              <w:jc w:val="center"/>
            </w:pPr>
            <w:r>
              <w:rPr>
                <w:sz w:val="14"/>
              </w:rPr>
              <w:t>57.0419</w:t>
            </w:r>
          </w:p>
        </w:tc>
        <w:tc>
          <w:tcPr>
            <w:tcW w:w="1224" w:type="dxa"/>
            <w:vAlign w:val="center"/>
          </w:tcPr>
          <w:p w14:paraId="1871341B" w14:textId="77777777" w:rsidR="00437CE1" w:rsidRDefault="00000000">
            <w:pPr>
              <w:jc w:val="center"/>
            </w:pPr>
            <w:r>
              <w:rPr>
                <w:sz w:val="14"/>
              </w:rPr>
              <w:t>6.0000</w:t>
            </w:r>
          </w:p>
        </w:tc>
        <w:tc>
          <w:tcPr>
            <w:tcW w:w="936" w:type="dxa"/>
            <w:vAlign w:val="center"/>
          </w:tcPr>
          <w:p w14:paraId="49E89F63" w14:textId="77777777" w:rsidR="00437CE1" w:rsidRDefault="00000000">
            <w:pPr>
              <w:jc w:val="center"/>
            </w:pPr>
            <w:r>
              <w:rPr>
                <w:sz w:val="14"/>
              </w:rPr>
              <w:t>3.6889</w:t>
            </w:r>
          </w:p>
        </w:tc>
        <w:tc>
          <w:tcPr>
            <w:tcW w:w="936" w:type="dxa"/>
            <w:vAlign w:val="center"/>
          </w:tcPr>
          <w:p w14:paraId="7C377FEA" w14:textId="77777777" w:rsidR="00437CE1" w:rsidRDefault="00000000">
            <w:pPr>
              <w:jc w:val="center"/>
            </w:pPr>
            <w:r>
              <w:rPr>
                <w:sz w:val="14"/>
              </w:rPr>
              <w:t>3.6889</w:t>
            </w:r>
          </w:p>
        </w:tc>
        <w:tc>
          <w:tcPr>
            <w:tcW w:w="1080" w:type="dxa"/>
            <w:vAlign w:val="center"/>
          </w:tcPr>
          <w:p w14:paraId="783323DF" w14:textId="77777777" w:rsidR="00437CE1" w:rsidRDefault="00000000">
            <w:pPr>
              <w:jc w:val="center"/>
            </w:pPr>
            <w:r>
              <w:rPr>
                <w:sz w:val="14"/>
              </w:rPr>
              <w:t>3.68e-04</w:t>
            </w:r>
          </w:p>
        </w:tc>
        <w:tc>
          <w:tcPr>
            <w:tcW w:w="1584" w:type="dxa"/>
            <w:vAlign w:val="center"/>
          </w:tcPr>
          <w:p w14:paraId="5CF4298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E475CC8" w14:textId="77777777">
        <w:trPr>
          <w:jc w:val="center"/>
        </w:trPr>
        <w:tc>
          <w:tcPr>
            <w:tcW w:w="864" w:type="dxa"/>
            <w:vAlign w:val="center"/>
          </w:tcPr>
          <w:p w14:paraId="5FC66E36" w14:textId="77777777" w:rsidR="00437CE1" w:rsidRDefault="00000000">
            <w:pPr>
              <w:jc w:val="center"/>
            </w:pPr>
            <w:r>
              <w:rPr>
                <w:sz w:val="14"/>
              </w:rPr>
              <w:lastRenderedPageBreak/>
              <w:t>BTC</w:t>
            </w:r>
          </w:p>
        </w:tc>
        <w:tc>
          <w:tcPr>
            <w:tcW w:w="1368" w:type="dxa"/>
            <w:vAlign w:val="center"/>
          </w:tcPr>
          <w:p w14:paraId="5A7EFC6F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54A720F7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AA87A20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1C61E1AA" w14:textId="77777777" w:rsidR="00437CE1" w:rsidRDefault="00000000">
            <w:pPr>
              <w:jc w:val="center"/>
            </w:pPr>
            <w:r>
              <w:rPr>
                <w:sz w:val="14"/>
              </w:rPr>
              <w:t>216.4200</w:t>
            </w:r>
          </w:p>
        </w:tc>
        <w:tc>
          <w:tcPr>
            <w:tcW w:w="1037" w:type="dxa"/>
            <w:vAlign w:val="center"/>
          </w:tcPr>
          <w:p w14:paraId="721AE789" w14:textId="77777777" w:rsidR="00437CE1" w:rsidRDefault="00000000">
            <w:pPr>
              <w:jc w:val="center"/>
            </w:pPr>
            <w:r>
              <w:rPr>
                <w:sz w:val="14"/>
              </w:rPr>
              <w:t>57.0419</w:t>
            </w:r>
          </w:p>
        </w:tc>
        <w:tc>
          <w:tcPr>
            <w:tcW w:w="1224" w:type="dxa"/>
            <w:vAlign w:val="center"/>
          </w:tcPr>
          <w:p w14:paraId="0D315621" w14:textId="77777777" w:rsidR="00437CE1" w:rsidRDefault="00000000">
            <w:pPr>
              <w:jc w:val="center"/>
            </w:pPr>
            <w:r>
              <w:rPr>
                <w:sz w:val="14"/>
              </w:rPr>
              <w:t>4.0000</w:t>
            </w:r>
          </w:p>
        </w:tc>
        <w:tc>
          <w:tcPr>
            <w:tcW w:w="936" w:type="dxa"/>
            <w:vAlign w:val="center"/>
          </w:tcPr>
          <w:p w14:paraId="38C1DE12" w14:textId="77777777" w:rsidR="00437CE1" w:rsidRDefault="00000000">
            <w:pPr>
              <w:jc w:val="center"/>
            </w:pPr>
            <w:r>
              <w:rPr>
                <w:sz w:val="14"/>
              </w:rPr>
              <w:t>3.7239</w:t>
            </w:r>
          </w:p>
        </w:tc>
        <w:tc>
          <w:tcPr>
            <w:tcW w:w="936" w:type="dxa"/>
            <w:vAlign w:val="center"/>
          </w:tcPr>
          <w:p w14:paraId="00712738" w14:textId="77777777" w:rsidR="00437CE1" w:rsidRDefault="00000000">
            <w:pPr>
              <w:jc w:val="center"/>
            </w:pPr>
            <w:r>
              <w:rPr>
                <w:sz w:val="14"/>
              </w:rPr>
              <w:t>3.7239</w:t>
            </w:r>
          </w:p>
        </w:tc>
        <w:tc>
          <w:tcPr>
            <w:tcW w:w="1080" w:type="dxa"/>
            <w:vAlign w:val="center"/>
          </w:tcPr>
          <w:p w14:paraId="0FFA382F" w14:textId="77777777" w:rsidR="00437CE1" w:rsidRDefault="00000000">
            <w:pPr>
              <w:jc w:val="center"/>
            </w:pPr>
            <w:r>
              <w:rPr>
                <w:sz w:val="14"/>
              </w:rPr>
              <w:t>3.26e-04</w:t>
            </w:r>
          </w:p>
        </w:tc>
        <w:tc>
          <w:tcPr>
            <w:tcW w:w="1584" w:type="dxa"/>
            <w:vAlign w:val="center"/>
          </w:tcPr>
          <w:p w14:paraId="0D4A165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5FA0317" w14:textId="77777777">
        <w:trPr>
          <w:jc w:val="center"/>
        </w:trPr>
        <w:tc>
          <w:tcPr>
            <w:tcW w:w="864" w:type="dxa"/>
            <w:vAlign w:val="center"/>
          </w:tcPr>
          <w:p w14:paraId="42BF590F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1C86200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3F6473C4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BB9F0E9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775BD1CA" w14:textId="77777777" w:rsidR="00437CE1" w:rsidRDefault="00000000">
            <w:pPr>
              <w:jc w:val="center"/>
            </w:pPr>
            <w:r>
              <w:rPr>
                <w:sz w:val="14"/>
              </w:rPr>
              <w:t>216.4200</w:t>
            </w:r>
          </w:p>
        </w:tc>
        <w:tc>
          <w:tcPr>
            <w:tcW w:w="1037" w:type="dxa"/>
            <w:vAlign w:val="center"/>
          </w:tcPr>
          <w:p w14:paraId="188C2699" w14:textId="77777777" w:rsidR="00437CE1" w:rsidRDefault="00000000">
            <w:pPr>
              <w:jc w:val="center"/>
            </w:pPr>
            <w:r>
              <w:rPr>
                <w:sz w:val="14"/>
              </w:rPr>
              <w:t>57.0419</w:t>
            </w:r>
          </w:p>
        </w:tc>
        <w:tc>
          <w:tcPr>
            <w:tcW w:w="1224" w:type="dxa"/>
            <w:vAlign w:val="center"/>
          </w:tcPr>
          <w:p w14:paraId="53B18AEE" w14:textId="77777777" w:rsidR="00437CE1" w:rsidRDefault="00000000">
            <w:pPr>
              <w:jc w:val="center"/>
            </w:pPr>
            <w:r>
              <w:rPr>
                <w:sz w:val="14"/>
              </w:rPr>
              <w:t>4.0000</w:t>
            </w:r>
          </w:p>
        </w:tc>
        <w:tc>
          <w:tcPr>
            <w:tcW w:w="936" w:type="dxa"/>
            <w:vAlign w:val="center"/>
          </w:tcPr>
          <w:p w14:paraId="5D2BB403" w14:textId="77777777" w:rsidR="00437CE1" w:rsidRDefault="00000000">
            <w:pPr>
              <w:jc w:val="center"/>
            </w:pPr>
            <w:r>
              <w:rPr>
                <w:sz w:val="14"/>
              </w:rPr>
              <w:t>3.7239</w:t>
            </w:r>
          </w:p>
        </w:tc>
        <w:tc>
          <w:tcPr>
            <w:tcW w:w="936" w:type="dxa"/>
            <w:vAlign w:val="center"/>
          </w:tcPr>
          <w:p w14:paraId="70A5B1FA" w14:textId="77777777" w:rsidR="00437CE1" w:rsidRDefault="00000000">
            <w:pPr>
              <w:jc w:val="center"/>
            </w:pPr>
            <w:r>
              <w:rPr>
                <w:sz w:val="14"/>
              </w:rPr>
              <w:t>3.7239</w:t>
            </w:r>
          </w:p>
        </w:tc>
        <w:tc>
          <w:tcPr>
            <w:tcW w:w="1080" w:type="dxa"/>
            <w:vAlign w:val="center"/>
          </w:tcPr>
          <w:p w14:paraId="1FA9AA53" w14:textId="77777777" w:rsidR="00437CE1" w:rsidRDefault="00000000">
            <w:pPr>
              <w:jc w:val="center"/>
            </w:pPr>
            <w:r>
              <w:rPr>
                <w:sz w:val="14"/>
              </w:rPr>
              <w:t>3.26e-04</w:t>
            </w:r>
          </w:p>
        </w:tc>
        <w:tc>
          <w:tcPr>
            <w:tcW w:w="1584" w:type="dxa"/>
            <w:vAlign w:val="center"/>
          </w:tcPr>
          <w:p w14:paraId="4AF7F83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E13BB8A" w14:textId="77777777">
        <w:trPr>
          <w:jc w:val="center"/>
        </w:trPr>
        <w:tc>
          <w:tcPr>
            <w:tcW w:w="864" w:type="dxa"/>
            <w:vAlign w:val="center"/>
          </w:tcPr>
          <w:p w14:paraId="03554A2C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7A0B3207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A8B31A8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8FCAEDB" w14:textId="77777777" w:rsidR="00437CE1" w:rsidRDefault="00000000">
            <w:pPr>
              <w:jc w:val="center"/>
            </w:pPr>
            <w:r>
              <w:rPr>
                <w:sz w:val="14"/>
              </w:rPr>
              <w:t>0.5817</w:t>
            </w:r>
          </w:p>
        </w:tc>
        <w:tc>
          <w:tcPr>
            <w:tcW w:w="1123" w:type="dxa"/>
            <w:vAlign w:val="center"/>
          </w:tcPr>
          <w:p w14:paraId="40CCE392" w14:textId="77777777" w:rsidR="00437CE1" w:rsidRDefault="00000000">
            <w:pPr>
              <w:jc w:val="center"/>
            </w:pPr>
            <w:r>
              <w:rPr>
                <w:sz w:val="14"/>
              </w:rPr>
              <w:t>0.5733</w:t>
            </w:r>
          </w:p>
        </w:tc>
        <w:tc>
          <w:tcPr>
            <w:tcW w:w="1037" w:type="dxa"/>
            <w:vAlign w:val="center"/>
          </w:tcPr>
          <w:p w14:paraId="0F4333FB" w14:textId="77777777" w:rsidR="00437CE1" w:rsidRDefault="00000000">
            <w:pPr>
              <w:jc w:val="center"/>
            </w:pPr>
            <w:r>
              <w:rPr>
                <w:sz w:val="14"/>
              </w:rPr>
              <w:t>0.0616</w:t>
            </w:r>
          </w:p>
        </w:tc>
        <w:tc>
          <w:tcPr>
            <w:tcW w:w="1224" w:type="dxa"/>
            <w:vAlign w:val="center"/>
          </w:tcPr>
          <w:p w14:paraId="202DD2CB" w14:textId="77777777" w:rsidR="00437CE1" w:rsidRDefault="00000000">
            <w:pPr>
              <w:jc w:val="center"/>
            </w:pPr>
            <w:r>
              <w:rPr>
                <w:sz w:val="14"/>
              </w:rPr>
              <w:t>0.1546</w:t>
            </w:r>
          </w:p>
        </w:tc>
        <w:tc>
          <w:tcPr>
            <w:tcW w:w="936" w:type="dxa"/>
            <w:vAlign w:val="center"/>
          </w:tcPr>
          <w:p w14:paraId="18FC687A" w14:textId="77777777" w:rsidR="00437CE1" w:rsidRDefault="00000000">
            <w:pPr>
              <w:jc w:val="center"/>
            </w:pPr>
            <w:r>
              <w:rPr>
                <w:sz w:val="14"/>
              </w:rPr>
              <w:t>6.7995</w:t>
            </w:r>
          </w:p>
        </w:tc>
        <w:tc>
          <w:tcPr>
            <w:tcW w:w="936" w:type="dxa"/>
            <w:vAlign w:val="center"/>
          </w:tcPr>
          <w:p w14:paraId="2640C2AD" w14:textId="77777777" w:rsidR="00437CE1" w:rsidRDefault="00000000">
            <w:pPr>
              <w:jc w:val="center"/>
            </w:pPr>
            <w:r>
              <w:rPr>
                <w:sz w:val="14"/>
              </w:rPr>
              <w:t>6.7995</w:t>
            </w:r>
          </w:p>
        </w:tc>
        <w:tc>
          <w:tcPr>
            <w:tcW w:w="1080" w:type="dxa"/>
            <w:vAlign w:val="center"/>
          </w:tcPr>
          <w:p w14:paraId="1D791CB9" w14:textId="77777777" w:rsidR="00437CE1" w:rsidRDefault="00000000">
            <w:pPr>
              <w:jc w:val="center"/>
            </w:pPr>
            <w:r>
              <w:rPr>
                <w:sz w:val="14"/>
              </w:rPr>
              <w:t>8.02e-10</w:t>
            </w:r>
          </w:p>
        </w:tc>
        <w:tc>
          <w:tcPr>
            <w:tcW w:w="1584" w:type="dxa"/>
            <w:vAlign w:val="center"/>
          </w:tcPr>
          <w:p w14:paraId="4A4FAFA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EAF77DE" w14:textId="77777777">
        <w:trPr>
          <w:jc w:val="center"/>
        </w:trPr>
        <w:tc>
          <w:tcPr>
            <w:tcW w:w="864" w:type="dxa"/>
            <w:vAlign w:val="center"/>
          </w:tcPr>
          <w:p w14:paraId="060E9DB7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79C51D44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A00A4DA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5C10F72" w14:textId="77777777" w:rsidR="00437CE1" w:rsidRDefault="00000000">
            <w:pPr>
              <w:jc w:val="center"/>
            </w:pPr>
            <w:r>
              <w:rPr>
                <w:sz w:val="14"/>
              </w:rPr>
              <w:t>0.5817</w:t>
            </w:r>
          </w:p>
        </w:tc>
        <w:tc>
          <w:tcPr>
            <w:tcW w:w="1123" w:type="dxa"/>
            <w:vAlign w:val="center"/>
          </w:tcPr>
          <w:p w14:paraId="7A7A507E" w14:textId="77777777" w:rsidR="00437CE1" w:rsidRDefault="00000000">
            <w:pPr>
              <w:jc w:val="center"/>
            </w:pPr>
            <w:r>
              <w:rPr>
                <w:sz w:val="14"/>
              </w:rPr>
              <w:t>0.5733</w:t>
            </w:r>
          </w:p>
        </w:tc>
        <w:tc>
          <w:tcPr>
            <w:tcW w:w="1037" w:type="dxa"/>
            <w:vAlign w:val="center"/>
          </w:tcPr>
          <w:p w14:paraId="416EE7F0" w14:textId="77777777" w:rsidR="00437CE1" w:rsidRDefault="00000000">
            <w:pPr>
              <w:jc w:val="center"/>
            </w:pPr>
            <w:r>
              <w:rPr>
                <w:sz w:val="14"/>
              </w:rPr>
              <w:t>0.0616</w:t>
            </w:r>
          </w:p>
        </w:tc>
        <w:tc>
          <w:tcPr>
            <w:tcW w:w="1224" w:type="dxa"/>
            <w:vAlign w:val="center"/>
          </w:tcPr>
          <w:p w14:paraId="56C4A6E5" w14:textId="77777777" w:rsidR="00437CE1" w:rsidRDefault="00000000">
            <w:pPr>
              <w:jc w:val="center"/>
            </w:pPr>
            <w:r>
              <w:rPr>
                <w:sz w:val="14"/>
              </w:rPr>
              <w:t>0.0782</w:t>
            </w:r>
          </w:p>
        </w:tc>
        <w:tc>
          <w:tcPr>
            <w:tcW w:w="936" w:type="dxa"/>
            <w:vAlign w:val="center"/>
          </w:tcPr>
          <w:p w14:paraId="51438EAF" w14:textId="77777777" w:rsidR="00437CE1" w:rsidRDefault="00000000">
            <w:pPr>
              <w:jc w:val="center"/>
            </w:pPr>
            <w:r>
              <w:rPr>
                <w:sz w:val="14"/>
              </w:rPr>
              <w:t>8.0398</w:t>
            </w:r>
          </w:p>
        </w:tc>
        <w:tc>
          <w:tcPr>
            <w:tcW w:w="936" w:type="dxa"/>
            <w:vAlign w:val="center"/>
          </w:tcPr>
          <w:p w14:paraId="27C5B434" w14:textId="77777777" w:rsidR="00437CE1" w:rsidRDefault="00000000">
            <w:pPr>
              <w:jc w:val="center"/>
            </w:pPr>
            <w:r>
              <w:rPr>
                <w:sz w:val="14"/>
              </w:rPr>
              <w:t>8.0398</w:t>
            </w:r>
          </w:p>
        </w:tc>
        <w:tc>
          <w:tcPr>
            <w:tcW w:w="1080" w:type="dxa"/>
            <w:vAlign w:val="center"/>
          </w:tcPr>
          <w:p w14:paraId="669F068E" w14:textId="77777777" w:rsidR="00437CE1" w:rsidRDefault="00000000">
            <w:pPr>
              <w:jc w:val="center"/>
            </w:pPr>
            <w:r>
              <w:rPr>
                <w:sz w:val="14"/>
              </w:rPr>
              <w:t>1.97e-12</w:t>
            </w:r>
          </w:p>
        </w:tc>
        <w:tc>
          <w:tcPr>
            <w:tcW w:w="1584" w:type="dxa"/>
            <w:vAlign w:val="center"/>
          </w:tcPr>
          <w:p w14:paraId="7DCB635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D2839E3" w14:textId="77777777">
        <w:trPr>
          <w:jc w:val="center"/>
        </w:trPr>
        <w:tc>
          <w:tcPr>
            <w:tcW w:w="864" w:type="dxa"/>
            <w:vAlign w:val="center"/>
          </w:tcPr>
          <w:p w14:paraId="2C966960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215546BE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5F87A9B5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28677EA" w14:textId="77777777" w:rsidR="00437CE1" w:rsidRDefault="00000000">
            <w:pPr>
              <w:jc w:val="center"/>
            </w:pPr>
            <w:r>
              <w:rPr>
                <w:sz w:val="14"/>
              </w:rPr>
              <w:t>0.5817</w:t>
            </w:r>
          </w:p>
        </w:tc>
        <w:tc>
          <w:tcPr>
            <w:tcW w:w="1123" w:type="dxa"/>
            <w:vAlign w:val="center"/>
          </w:tcPr>
          <w:p w14:paraId="2BB3532E" w14:textId="77777777" w:rsidR="00437CE1" w:rsidRDefault="00000000">
            <w:pPr>
              <w:jc w:val="center"/>
            </w:pPr>
            <w:r>
              <w:rPr>
                <w:sz w:val="14"/>
              </w:rPr>
              <w:t>0.5733</w:t>
            </w:r>
          </w:p>
        </w:tc>
        <w:tc>
          <w:tcPr>
            <w:tcW w:w="1037" w:type="dxa"/>
            <w:vAlign w:val="center"/>
          </w:tcPr>
          <w:p w14:paraId="198AD944" w14:textId="77777777" w:rsidR="00437CE1" w:rsidRDefault="00000000">
            <w:pPr>
              <w:jc w:val="center"/>
            </w:pPr>
            <w:r>
              <w:rPr>
                <w:sz w:val="14"/>
              </w:rPr>
              <w:t>0.0616</w:t>
            </w:r>
          </w:p>
        </w:tc>
        <w:tc>
          <w:tcPr>
            <w:tcW w:w="1224" w:type="dxa"/>
            <w:vAlign w:val="center"/>
          </w:tcPr>
          <w:p w14:paraId="7EBDB91A" w14:textId="77777777" w:rsidR="00437CE1" w:rsidRDefault="00000000">
            <w:pPr>
              <w:jc w:val="center"/>
            </w:pPr>
            <w:r>
              <w:rPr>
                <w:sz w:val="14"/>
              </w:rPr>
              <w:t>0.1363</w:t>
            </w:r>
          </w:p>
        </w:tc>
        <w:tc>
          <w:tcPr>
            <w:tcW w:w="936" w:type="dxa"/>
            <w:vAlign w:val="center"/>
          </w:tcPr>
          <w:p w14:paraId="4F730B83" w14:textId="77777777" w:rsidR="00437CE1" w:rsidRDefault="00000000">
            <w:pPr>
              <w:jc w:val="center"/>
            </w:pPr>
            <w:r>
              <w:rPr>
                <w:sz w:val="14"/>
              </w:rPr>
              <w:t>7.0966</w:t>
            </w:r>
          </w:p>
        </w:tc>
        <w:tc>
          <w:tcPr>
            <w:tcW w:w="936" w:type="dxa"/>
            <w:vAlign w:val="center"/>
          </w:tcPr>
          <w:p w14:paraId="0B8D7E2E" w14:textId="77777777" w:rsidR="00437CE1" w:rsidRDefault="00000000">
            <w:pPr>
              <w:jc w:val="center"/>
            </w:pPr>
            <w:r>
              <w:rPr>
                <w:sz w:val="14"/>
              </w:rPr>
              <w:t>7.0966</w:t>
            </w:r>
          </w:p>
        </w:tc>
        <w:tc>
          <w:tcPr>
            <w:tcW w:w="1080" w:type="dxa"/>
            <w:vAlign w:val="center"/>
          </w:tcPr>
          <w:p w14:paraId="4E2E592A" w14:textId="77777777" w:rsidR="00437CE1" w:rsidRDefault="00000000">
            <w:pPr>
              <w:jc w:val="center"/>
            </w:pPr>
            <w:r>
              <w:rPr>
                <w:sz w:val="14"/>
              </w:rPr>
              <w:t>1.95e-10</w:t>
            </w:r>
          </w:p>
        </w:tc>
        <w:tc>
          <w:tcPr>
            <w:tcW w:w="1584" w:type="dxa"/>
            <w:vAlign w:val="center"/>
          </w:tcPr>
          <w:p w14:paraId="631F91C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B0A44C3" w14:textId="77777777">
        <w:trPr>
          <w:jc w:val="center"/>
        </w:trPr>
        <w:tc>
          <w:tcPr>
            <w:tcW w:w="864" w:type="dxa"/>
            <w:vAlign w:val="center"/>
          </w:tcPr>
          <w:p w14:paraId="1B4194F4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3DFC262A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0D50E4B7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362F095" w14:textId="77777777" w:rsidR="00437CE1" w:rsidRDefault="00000000">
            <w:pPr>
              <w:jc w:val="center"/>
            </w:pPr>
            <w:r>
              <w:rPr>
                <w:sz w:val="14"/>
              </w:rPr>
              <w:t>2.4812</w:t>
            </w:r>
          </w:p>
        </w:tc>
        <w:tc>
          <w:tcPr>
            <w:tcW w:w="1123" w:type="dxa"/>
            <w:vAlign w:val="center"/>
          </w:tcPr>
          <w:p w14:paraId="35B4757F" w14:textId="77777777" w:rsidR="00437CE1" w:rsidRDefault="00000000">
            <w:pPr>
              <w:jc w:val="center"/>
            </w:pPr>
            <w:r>
              <w:rPr>
                <w:sz w:val="14"/>
              </w:rPr>
              <w:t>2.4687</w:t>
            </w:r>
          </w:p>
        </w:tc>
        <w:tc>
          <w:tcPr>
            <w:tcW w:w="1037" w:type="dxa"/>
            <w:vAlign w:val="center"/>
          </w:tcPr>
          <w:p w14:paraId="670C5C3B" w14:textId="77777777" w:rsidR="00437CE1" w:rsidRDefault="00000000">
            <w:pPr>
              <w:jc w:val="center"/>
            </w:pPr>
            <w:r>
              <w:rPr>
                <w:sz w:val="14"/>
              </w:rPr>
              <w:t>0.0732</w:t>
            </w:r>
          </w:p>
        </w:tc>
        <w:tc>
          <w:tcPr>
            <w:tcW w:w="1224" w:type="dxa"/>
            <w:vAlign w:val="center"/>
          </w:tcPr>
          <w:p w14:paraId="603B2E21" w14:textId="77777777" w:rsidR="00437CE1" w:rsidRDefault="00000000">
            <w:pPr>
              <w:jc w:val="center"/>
            </w:pPr>
            <w:r>
              <w:rPr>
                <w:sz w:val="14"/>
              </w:rPr>
              <w:t>2.0894</w:t>
            </w:r>
          </w:p>
        </w:tc>
        <w:tc>
          <w:tcPr>
            <w:tcW w:w="936" w:type="dxa"/>
            <w:vAlign w:val="center"/>
          </w:tcPr>
          <w:p w14:paraId="59659B01" w14:textId="77777777" w:rsidR="00437CE1" w:rsidRDefault="00000000">
            <w:pPr>
              <w:jc w:val="center"/>
            </w:pPr>
            <w:r>
              <w:rPr>
                <w:sz w:val="14"/>
              </w:rPr>
              <w:t>5.1793</w:t>
            </w:r>
          </w:p>
        </w:tc>
        <w:tc>
          <w:tcPr>
            <w:tcW w:w="936" w:type="dxa"/>
            <w:vAlign w:val="center"/>
          </w:tcPr>
          <w:p w14:paraId="29F8483C" w14:textId="77777777" w:rsidR="00437CE1" w:rsidRDefault="00000000">
            <w:pPr>
              <w:jc w:val="center"/>
            </w:pPr>
            <w:r>
              <w:rPr>
                <w:sz w:val="14"/>
              </w:rPr>
              <w:t>5.1793</w:t>
            </w:r>
          </w:p>
        </w:tc>
        <w:tc>
          <w:tcPr>
            <w:tcW w:w="1080" w:type="dxa"/>
            <w:vAlign w:val="center"/>
          </w:tcPr>
          <w:p w14:paraId="34F7FB97" w14:textId="77777777" w:rsidR="00437CE1" w:rsidRDefault="00000000">
            <w:pPr>
              <w:jc w:val="center"/>
            </w:pPr>
            <w:r>
              <w:rPr>
                <w:sz w:val="14"/>
              </w:rPr>
              <w:t>1.17e-06</w:t>
            </w:r>
          </w:p>
        </w:tc>
        <w:tc>
          <w:tcPr>
            <w:tcW w:w="1584" w:type="dxa"/>
            <w:vAlign w:val="center"/>
          </w:tcPr>
          <w:p w14:paraId="287BA8D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67D54AA" w14:textId="77777777">
        <w:trPr>
          <w:jc w:val="center"/>
        </w:trPr>
        <w:tc>
          <w:tcPr>
            <w:tcW w:w="864" w:type="dxa"/>
            <w:vAlign w:val="center"/>
          </w:tcPr>
          <w:p w14:paraId="43FCA6D6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4E9929D9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64E735F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50DE6D3" w14:textId="77777777" w:rsidR="00437CE1" w:rsidRDefault="00000000">
            <w:pPr>
              <w:jc w:val="center"/>
            </w:pPr>
            <w:r>
              <w:rPr>
                <w:sz w:val="14"/>
              </w:rPr>
              <w:t>2.4812</w:t>
            </w:r>
          </w:p>
        </w:tc>
        <w:tc>
          <w:tcPr>
            <w:tcW w:w="1123" w:type="dxa"/>
            <w:vAlign w:val="center"/>
          </w:tcPr>
          <w:p w14:paraId="515CF8EE" w14:textId="77777777" w:rsidR="00437CE1" w:rsidRDefault="00000000">
            <w:pPr>
              <w:jc w:val="center"/>
            </w:pPr>
            <w:r>
              <w:rPr>
                <w:sz w:val="14"/>
              </w:rPr>
              <w:t>2.4687</w:t>
            </w:r>
          </w:p>
        </w:tc>
        <w:tc>
          <w:tcPr>
            <w:tcW w:w="1037" w:type="dxa"/>
            <w:vAlign w:val="center"/>
          </w:tcPr>
          <w:p w14:paraId="76C698DA" w14:textId="77777777" w:rsidR="00437CE1" w:rsidRDefault="00000000">
            <w:pPr>
              <w:jc w:val="center"/>
            </w:pPr>
            <w:r>
              <w:rPr>
                <w:sz w:val="14"/>
              </w:rPr>
              <w:t>0.0732</w:t>
            </w:r>
          </w:p>
        </w:tc>
        <w:tc>
          <w:tcPr>
            <w:tcW w:w="1224" w:type="dxa"/>
            <w:vAlign w:val="center"/>
          </w:tcPr>
          <w:p w14:paraId="3BE2CD98" w14:textId="77777777" w:rsidR="00437CE1" w:rsidRDefault="00000000">
            <w:pPr>
              <w:jc w:val="center"/>
            </w:pPr>
            <w:r>
              <w:rPr>
                <w:sz w:val="14"/>
              </w:rPr>
              <w:t>2.0252</w:t>
            </w:r>
          </w:p>
        </w:tc>
        <w:tc>
          <w:tcPr>
            <w:tcW w:w="936" w:type="dxa"/>
            <w:vAlign w:val="center"/>
          </w:tcPr>
          <w:p w14:paraId="06F6175D" w14:textId="77777777" w:rsidR="00437CE1" w:rsidRDefault="00000000">
            <w:pPr>
              <w:jc w:val="center"/>
            </w:pPr>
            <w:r>
              <w:rPr>
                <w:sz w:val="14"/>
              </w:rPr>
              <w:t>6.0563</w:t>
            </w:r>
          </w:p>
        </w:tc>
        <w:tc>
          <w:tcPr>
            <w:tcW w:w="936" w:type="dxa"/>
            <w:vAlign w:val="center"/>
          </w:tcPr>
          <w:p w14:paraId="29EB07C7" w14:textId="77777777" w:rsidR="00437CE1" w:rsidRDefault="00000000">
            <w:pPr>
              <w:jc w:val="center"/>
            </w:pPr>
            <w:r>
              <w:rPr>
                <w:sz w:val="14"/>
              </w:rPr>
              <w:t>6.0563</w:t>
            </w:r>
          </w:p>
        </w:tc>
        <w:tc>
          <w:tcPr>
            <w:tcW w:w="1080" w:type="dxa"/>
            <w:vAlign w:val="center"/>
          </w:tcPr>
          <w:p w14:paraId="38963197" w14:textId="77777777" w:rsidR="00437CE1" w:rsidRDefault="00000000">
            <w:pPr>
              <w:jc w:val="center"/>
            </w:pPr>
            <w:r>
              <w:rPr>
                <w:sz w:val="14"/>
              </w:rPr>
              <w:t>2.52e-08</w:t>
            </w:r>
          </w:p>
        </w:tc>
        <w:tc>
          <w:tcPr>
            <w:tcW w:w="1584" w:type="dxa"/>
            <w:vAlign w:val="center"/>
          </w:tcPr>
          <w:p w14:paraId="74F92E9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FFF8B37" w14:textId="77777777">
        <w:trPr>
          <w:jc w:val="center"/>
        </w:trPr>
        <w:tc>
          <w:tcPr>
            <w:tcW w:w="864" w:type="dxa"/>
            <w:vAlign w:val="center"/>
          </w:tcPr>
          <w:p w14:paraId="6125B055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7DEA9E04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2CBD0A4C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6B40CF69" w14:textId="77777777" w:rsidR="00437CE1" w:rsidRDefault="00000000">
            <w:pPr>
              <w:jc w:val="center"/>
            </w:pPr>
            <w:r>
              <w:rPr>
                <w:sz w:val="14"/>
              </w:rPr>
              <w:t>2.4812</w:t>
            </w:r>
          </w:p>
        </w:tc>
        <w:tc>
          <w:tcPr>
            <w:tcW w:w="1123" w:type="dxa"/>
            <w:vAlign w:val="center"/>
          </w:tcPr>
          <w:p w14:paraId="3061EC20" w14:textId="77777777" w:rsidR="00437CE1" w:rsidRDefault="00000000">
            <w:pPr>
              <w:jc w:val="center"/>
            </w:pPr>
            <w:r>
              <w:rPr>
                <w:sz w:val="14"/>
              </w:rPr>
              <w:t>2.4687</w:t>
            </w:r>
          </w:p>
        </w:tc>
        <w:tc>
          <w:tcPr>
            <w:tcW w:w="1037" w:type="dxa"/>
            <w:vAlign w:val="center"/>
          </w:tcPr>
          <w:p w14:paraId="37AC6091" w14:textId="77777777" w:rsidR="00437CE1" w:rsidRDefault="00000000">
            <w:pPr>
              <w:jc w:val="center"/>
            </w:pPr>
            <w:r>
              <w:rPr>
                <w:sz w:val="14"/>
              </w:rPr>
              <w:t>0.0732</w:t>
            </w:r>
          </w:p>
        </w:tc>
        <w:tc>
          <w:tcPr>
            <w:tcW w:w="1224" w:type="dxa"/>
            <w:vAlign w:val="center"/>
          </w:tcPr>
          <w:p w14:paraId="6B016574" w14:textId="77777777" w:rsidR="00437CE1" w:rsidRDefault="00000000">
            <w:pPr>
              <w:jc w:val="center"/>
            </w:pPr>
            <w:r>
              <w:rPr>
                <w:sz w:val="14"/>
              </w:rPr>
              <w:t>2.0769</w:t>
            </w:r>
          </w:p>
        </w:tc>
        <w:tc>
          <w:tcPr>
            <w:tcW w:w="936" w:type="dxa"/>
            <w:vAlign w:val="center"/>
          </w:tcPr>
          <w:p w14:paraId="2F9DF79F" w14:textId="77777777" w:rsidR="00437CE1" w:rsidRDefault="00000000">
            <w:pPr>
              <w:jc w:val="center"/>
            </w:pPr>
            <w:r>
              <w:rPr>
                <w:sz w:val="14"/>
              </w:rPr>
              <w:t>5.3491</w:t>
            </w:r>
          </w:p>
        </w:tc>
        <w:tc>
          <w:tcPr>
            <w:tcW w:w="936" w:type="dxa"/>
            <w:vAlign w:val="center"/>
          </w:tcPr>
          <w:p w14:paraId="5A315891" w14:textId="77777777" w:rsidR="00437CE1" w:rsidRDefault="00000000">
            <w:pPr>
              <w:jc w:val="center"/>
            </w:pPr>
            <w:r>
              <w:rPr>
                <w:sz w:val="14"/>
              </w:rPr>
              <w:t>5.3491</w:t>
            </w:r>
          </w:p>
        </w:tc>
        <w:tc>
          <w:tcPr>
            <w:tcW w:w="1080" w:type="dxa"/>
            <w:vAlign w:val="center"/>
          </w:tcPr>
          <w:p w14:paraId="321F894B" w14:textId="77777777" w:rsidR="00437CE1" w:rsidRDefault="00000000">
            <w:pPr>
              <w:jc w:val="center"/>
            </w:pPr>
            <w:r>
              <w:rPr>
                <w:sz w:val="14"/>
              </w:rPr>
              <w:t>5.70e-07</w:t>
            </w:r>
          </w:p>
        </w:tc>
        <w:tc>
          <w:tcPr>
            <w:tcW w:w="1584" w:type="dxa"/>
            <w:vAlign w:val="center"/>
          </w:tcPr>
          <w:p w14:paraId="7EE2DB2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D3C9322" w14:textId="77777777">
        <w:trPr>
          <w:jc w:val="center"/>
        </w:trPr>
        <w:tc>
          <w:tcPr>
            <w:tcW w:w="864" w:type="dxa"/>
            <w:vAlign w:val="center"/>
          </w:tcPr>
          <w:p w14:paraId="698CA19B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5320B556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28D99204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DC35AE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0A83134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61876FF2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23DE78F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28D49F90" w14:textId="77777777" w:rsidR="00437CE1" w:rsidRDefault="00000000">
            <w:pPr>
              <w:jc w:val="center"/>
            </w:pPr>
            <w:r>
              <w:rPr>
                <w:sz w:val="14"/>
              </w:rPr>
              <w:t>1.9718</w:t>
            </w:r>
          </w:p>
        </w:tc>
        <w:tc>
          <w:tcPr>
            <w:tcW w:w="936" w:type="dxa"/>
            <w:vAlign w:val="center"/>
          </w:tcPr>
          <w:p w14:paraId="7FFA1161" w14:textId="77777777" w:rsidR="00437CE1" w:rsidRDefault="00000000">
            <w:pPr>
              <w:jc w:val="center"/>
            </w:pPr>
            <w:r>
              <w:rPr>
                <w:sz w:val="14"/>
              </w:rPr>
              <w:t>1.9718</w:t>
            </w:r>
          </w:p>
        </w:tc>
        <w:tc>
          <w:tcPr>
            <w:tcW w:w="1080" w:type="dxa"/>
            <w:vAlign w:val="center"/>
          </w:tcPr>
          <w:p w14:paraId="3779ADAD" w14:textId="77777777" w:rsidR="00437CE1" w:rsidRDefault="00000000">
            <w:pPr>
              <w:jc w:val="center"/>
            </w:pPr>
            <w:r>
              <w:rPr>
                <w:sz w:val="14"/>
              </w:rPr>
              <w:t>0.0514</w:t>
            </w:r>
          </w:p>
        </w:tc>
        <w:tc>
          <w:tcPr>
            <w:tcW w:w="1584" w:type="dxa"/>
            <w:vAlign w:val="center"/>
          </w:tcPr>
          <w:p w14:paraId="52088E01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5F90956" w14:textId="77777777">
        <w:trPr>
          <w:jc w:val="center"/>
        </w:trPr>
        <w:tc>
          <w:tcPr>
            <w:tcW w:w="864" w:type="dxa"/>
            <w:vAlign w:val="center"/>
          </w:tcPr>
          <w:p w14:paraId="07E53FDE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00CFEA30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357F24D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FF75D0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6FB88771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530F935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12D5232C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15B31C50" w14:textId="77777777" w:rsidR="00437CE1" w:rsidRDefault="00000000">
            <w:pPr>
              <w:jc w:val="center"/>
            </w:pPr>
            <w:r>
              <w:rPr>
                <w:sz w:val="14"/>
              </w:rPr>
              <w:t>2.2106</w:t>
            </w:r>
          </w:p>
        </w:tc>
        <w:tc>
          <w:tcPr>
            <w:tcW w:w="936" w:type="dxa"/>
            <w:vAlign w:val="center"/>
          </w:tcPr>
          <w:p w14:paraId="1351EDED" w14:textId="77777777" w:rsidR="00437CE1" w:rsidRDefault="00000000">
            <w:pPr>
              <w:jc w:val="center"/>
            </w:pPr>
            <w:r>
              <w:rPr>
                <w:sz w:val="14"/>
              </w:rPr>
              <w:t>2.2106</w:t>
            </w:r>
          </w:p>
        </w:tc>
        <w:tc>
          <w:tcPr>
            <w:tcW w:w="1080" w:type="dxa"/>
            <w:vAlign w:val="center"/>
          </w:tcPr>
          <w:p w14:paraId="49214DCD" w14:textId="77777777" w:rsidR="00437CE1" w:rsidRDefault="00000000">
            <w:pPr>
              <w:jc w:val="center"/>
            </w:pPr>
            <w:r>
              <w:rPr>
                <w:sz w:val="14"/>
              </w:rPr>
              <w:t>0.0294</w:t>
            </w:r>
          </w:p>
        </w:tc>
        <w:tc>
          <w:tcPr>
            <w:tcW w:w="1584" w:type="dxa"/>
            <w:vAlign w:val="center"/>
          </w:tcPr>
          <w:p w14:paraId="1DB28DDD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F810208" w14:textId="77777777">
        <w:trPr>
          <w:jc w:val="center"/>
        </w:trPr>
        <w:tc>
          <w:tcPr>
            <w:tcW w:w="864" w:type="dxa"/>
            <w:vAlign w:val="center"/>
          </w:tcPr>
          <w:p w14:paraId="1DE80EF9" w14:textId="77777777" w:rsidR="00437CE1" w:rsidRDefault="00000000">
            <w:pPr>
              <w:jc w:val="center"/>
            </w:pPr>
            <w:r>
              <w:rPr>
                <w:sz w:val="14"/>
              </w:rPr>
              <w:t>BTC</w:t>
            </w:r>
          </w:p>
        </w:tc>
        <w:tc>
          <w:tcPr>
            <w:tcW w:w="1368" w:type="dxa"/>
            <w:vAlign w:val="center"/>
          </w:tcPr>
          <w:p w14:paraId="6A931B0E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2881D58F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7EA90E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1CC5285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52A8425A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1C0666DE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3CA502E7" w14:textId="77777777" w:rsidR="00437CE1" w:rsidRDefault="00000000">
            <w:pPr>
              <w:jc w:val="center"/>
            </w:pPr>
            <w:r>
              <w:rPr>
                <w:sz w:val="14"/>
              </w:rPr>
              <w:t>2.1420</w:t>
            </w:r>
          </w:p>
        </w:tc>
        <w:tc>
          <w:tcPr>
            <w:tcW w:w="936" w:type="dxa"/>
            <w:vAlign w:val="center"/>
          </w:tcPr>
          <w:p w14:paraId="216D30DC" w14:textId="77777777" w:rsidR="00437CE1" w:rsidRDefault="00000000">
            <w:pPr>
              <w:jc w:val="center"/>
            </w:pPr>
            <w:r>
              <w:rPr>
                <w:sz w:val="14"/>
              </w:rPr>
              <w:t>2.1420</w:t>
            </w:r>
          </w:p>
        </w:tc>
        <w:tc>
          <w:tcPr>
            <w:tcW w:w="1080" w:type="dxa"/>
            <w:vAlign w:val="center"/>
          </w:tcPr>
          <w:p w14:paraId="74F832B3" w14:textId="77777777" w:rsidR="00437CE1" w:rsidRDefault="00000000">
            <w:pPr>
              <w:jc w:val="center"/>
            </w:pPr>
            <w:r>
              <w:rPr>
                <w:sz w:val="14"/>
              </w:rPr>
              <w:t>0.0346</w:t>
            </w:r>
          </w:p>
        </w:tc>
        <w:tc>
          <w:tcPr>
            <w:tcW w:w="1584" w:type="dxa"/>
            <w:vAlign w:val="center"/>
          </w:tcPr>
          <w:p w14:paraId="70BDE181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13436BC" w14:textId="77777777">
        <w:trPr>
          <w:jc w:val="center"/>
        </w:trPr>
        <w:tc>
          <w:tcPr>
            <w:tcW w:w="864" w:type="dxa"/>
            <w:vAlign w:val="center"/>
          </w:tcPr>
          <w:p w14:paraId="484C556A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3375A9DC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44023B68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4ADE07F" w14:textId="77777777" w:rsidR="00437CE1" w:rsidRDefault="00000000">
            <w:pPr>
              <w:jc w:val="center"/>
            </w:pPr>
            <w:r>
              <w:rPr>
                <w:sz w:val="14"/>
              </w:rPr>
              <w:t>2.7252</w:t>
            </w:r>
          </w:p>
        </w:tc>
        <w:tc>
          <w:tcPr>
            <w:tcW w:w="1123" w:type="dxa"/>
            <w:vAlign w:val="center"/>
          </w:tcPr>
          <w:p w14:paraId="3D8A2833" w14:textId="77777777" w:rsidR="00437CE1" w:rsidRDefault="00000000">
            <w:pPr>
              <w:jc w:val="center"/>
            </w:pPr>
            <w:r>
              <w:rPr>
                <w:sz w:val="14"/>
              </w:rPr>
              <w:t>2.4233</w:t>
            </w:r>
          </w:p>
        </w:tc>
        <w:tc>
          <w:tcPr>
            <w:tcW w:w="1037" w:type="dxa"/>
            <w:vAlign w:val="center"/>
          </w:tcPr>
          <w:p w14:paraId="783511FA" w14:textId="77777777" w:rsidR="00437CE1" w:rsidRDefault="00000000">
            <w:pPr>
              <w:jc w:val="center"/>
            </w:pPr>
            <w:r>
              <w:rPr>
                <w:sz w:val="14"/>
              </w:rPr>
              <w:t>0.2121</w:t>
            </w:r>
          </w:p>
        </w:tc>
        <w:tc>
          <w:tcPr>
            <w:tcW w:w="1224" w:type="dxa"/>
            <w:vAlign w:val="center"/>
          </w:tcPr>
          <w:p w14:paraId="26FFA1C7" w14:textId="77777777" w:rsidR="00437CE1" w:rsidRDefault="00000000">
            <w:pPr>
              <w:jc w:val="center"/>
            </w:pPr>
            <w:r>
              <w:rPr>
                <w:sz w:val="14"/>
              </w:rPr>
              <w:t>3.3223</w:t>
            </w:r>
          </w:p>
        </w:tc>
        <w:tc>
          <w:tcPr>
            <w:tcW w:w="936" w:type="dxa"/>
            <w:vAlign w:val="center"/>
          </w:tcPr>
          <w:p w14:paraId="37EE0FCF" w14:textId="77777777" w:rsidR="00437CE1" w:rsidRDefault="00000000">
            <w:pPr>
              <w:jc w:val="center"/>
            </w:pPr>
            <w:r>
              <w:rPr>
                <w:sz w:val="14"/>
              </w:rPr>
              <w:t>-4.2381</w:t>
            </w:r>
          </w:p>
        </w:tc>
        <w:tc>
          <w:tcPr>
            <w:tcW w:w="936" w:type="dxa"/>
            <w:vAlign w:val="center"/>
          </w:tcPr>
          <w:p w14:paraId="42E13ABC" w14:textId="77777777" w:rsidR="00437CE1" w:rsidRDefault="00000000">
            <w:pPr>
              <w:jc w:val="center"/>
            </w:pPr>
            <w:r>
              <w:rPr>
                <w:sz w:val="14"/>
              </w:rPr>
              <w:t>4.2381</w:t>
            </w:r>
          </w:p>
        </w:tc>
        <w:tc>
          <w:tcPr>
            <w:tcW w:w="1080" w:type="dxa"/>
            <w:vAlign w:val="center"/>
          </w:tcPr>
          <w:p w14:paraId="55972386" w14:textId="77777777" w:rsidR="00437CE1" w:rsidRDefault="00000000">
            <w:pPr>
              <w:jc w:val="center"/>
            </w:pPr>
            <w:r>
              <w:rPr>
                <w:sz w:val="14"/>
              </w:rPr>
              <w:t>5.06e-05</w:t>
            </w:r>
          </w:p>
        </w:tc>
        <w:tc>
          <w:tcPr>
            <w:tcW w:w="1584" w:type="dxa"/>
            <w:vAlign w:val="center"/>
          </w:tcPr>
          <w:p w14:paraId="223AB4B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886CB61" w14:textId="77777777">
        <w:trPr>
          <w:jc w:val="center"/>
        </w:trPr>
        <w:tc>
          <w:tcPr>
            <w:tcW w:w="864" w:type="dxa"/>
            <w:vAlign w:val="center"/>
          </w:tcPr>
          <w:p w14:paraId="0B24AB1C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18C4F85D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5778BB2F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DB1EB24" w14:textId="77777777" w:rsidR="00437CE1" w:rsidRDefault="00000000">
            <w:pPr>
              <w:jc w:val="center"/>
            </w:pPr>
            <w:r>
              <w:rPr>
                <w:sz w:val="14"/>
              </w:rPr>
              <w:t>2.7252</w:t>
            </w:r>
          </w:p>
        </w:tc>
        <w:tc>
          <w:tcPr>
            <w:tcW w:w="1123" w:type="dxa"/>
            <w:vAlign w:val="center"/>
          </w:tcPr>
          <w:p w14:paraId="3D96A197" w14:textId="77777777" w:rsidR="00437CE1" w:rsidRDefault="00000000">
            <w:pPr>
              <w:jc w:val="center"/>
            </w:pPr>
            <w:r>
              <w:rPr>
                <w:sz w:val="14"/>
              </w:rPr>
              <w:t>2.4233</w:t>
            </w:r>
          </w:p>
        </w:tc>
        <w:tc>
          <w:tcPr>
            <w:tcW w:w="1037" w:type="dxa"/>
            <w:vAlign w:val="center"/>
          </w:tcPr>
          <w:p w14:paraId="56C1EBB4" w14:textId="77777777" w:rsidR="00437CE1" w:rsidRDefault="00000000">
            <w:pPr>
              <w:jc w:val="center"/>
            </w:pPr>
            <w:r>
              <w:rPr>
                <w:sz w:val="14"/>
              </w:rPr>
              <w:t>0.2121</w:t>
            </w:r>
          </w:p>
        </w:tc>
        <w:tc>
          <w:tcPr>
            <w:tcW w:w="1224" w:type="dxa"/>
            <w:vAlign w:val="center"/>
          </w:tcPr>
          <w:p w14:paraId="687C4E07" w14:textId="77777777" w:rsidR="00437CE1" w:rsidRDefault="00000000">
            <w:pPr>
              <w:jc w:val="center"/>
            </w:pPr>
            <w:r>
              <w:rPr>
                <w:sz w:val="14"/>
              </w:rPr>
              <w:t>2.9539</w:t>
            </w:r>
          </w:p>
        </w:tc>
        <w:tc>
          <w:tcPr>
            <w:tcW w:w="936" w:type="dxa"/>
            <w:vAlign w:val="center"/>
          </w:tcPr>
          <w:p w14:paraId="03CA4321" w14:textId="77777777" w:rsidR="00437CE1" w:rsidRDefault="00000000">
            <w:pPr>
              <w:jc w:val="center"/>
            </w:pPr>
            <w:r>
              <w:rPr>
                <w:sz w:val="14"/>
              </w:rPr>
              <w:t>-2.5014</w:t>
            </w:r>
          </w:p>
        </w:tc>
        <w:tc>
          <w:tcPr>
            <w:tcW w:w="936" w:type="dxa"/>
            <w:vAlign w:val="center"/>
          </w:tcPr>
          <w:p w14:paraId="017E01A3" w14:textId="77777777" w:rsidR="00437CE1" w:rsidRDefault="00000000">
            <w:pPr>
              <w:jc w:val="center"/>
            </w:pPr>
            <w:r>
              <w:rPr>
                <w:sz w:val="14"/>
              </w:rPr>
              <w:t>2.5014</w:t>
            </w:r>
          </w:p>
        </w:tc>
        <w:tc>
          <w:tcPr>
            <w:tcW w:w="1080" w:type="dxa"/>
            <w:vAlign w:val="center"/>
          </w:tcPr>
          <w:p w14:paraId="5A1189FA" w14:textId="77777777" w:rsidR="00437CE1" w:rsidRDefault="00000000">
            <w:pPr>
              <w:jc w:val="center"/>
            </w:pPr>
            <w:r>
              <w:rPr>
                <w:sz w:val="14"/>
              </w:rPr>
              <w:t>0.0140</w:t>
            </w:r>
          </w:p>
        </w:tc>
        <w:tc>
          <w:tcPr>
            <w:tcW w:w="1584" w:type="dxa"/>
            <w:vAlign w:val="center"/>
          </w:tcPr>
          <w:p w14:paraId="6DE72BC3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3AB7178" w14:textId="77777777">
        <w:trPr>
          <w:jc w:val="center"/>
        </w:trPr>
        <w:tc>
          <w:tcPr>
            <w:tcW w:w="864" w:type="dxa"/>
            <w:vAlign w:val="center"/>
          </w:tcPr>
          <w:p w14:paraId="463525AC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7FF324BA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2DD4ED55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CA18FCC" w14:textId="77777777" w:rsidR="00437CE1" w:rsidRDefault="00000000">
            <w:pPr>
              <w:jc w:val="center"/>
            </w:pPr>
            <w:r>
              <w:rPr>
                <w:sz w:val="14"/>
              </w:rPr>
              <w:t>2.7252</w:t>
            </w:r>
          </w:p>
        </w:tc>
        <w:tc>
          <w:tcPr>
            <w:tcW w:w="1123" w:type="dxa"/>
            <w:vAlign w:val="center"/>
          </w:tcPr>
          <w:p w14:paraId="3D166E9C" w14:textId="77777777" w:rsidR="00437CE1" w:rsidRDefault="00000000">
            <w:pPr>
              <w:jc w:val="center"/>
            </w:pPr>
            <w:r>
              <w:rPr>
                <w:sz w:val="14"/>
              </w:rPr>
              <w:t>2.4233</w:t>
            </w:r>
          </w:p>
        </w:tc>
        <w:tc>
          <w:tcPr>
            <w:tcW w:w="1037" w:type="dxa"/>
            <w:vAlign w:val="center"/>
          </w:tcPr>
          <w:p w14:paraId="209E26EC" w14:textId="77777777" w:rsidR="00437CE1" w:rsidRDefault="00000000">
            <w:pPr>
              <w:jc w:val="center"/>
            </w:pPr>
            <w:r>
              <w:rPr>
                <w:sz w:val="14"/>
              </w:rPr>
              <w:t>0.2121</w:t>
            </w:r>
          </w:p>
        </w:tc>
        <w:tc>
          <w:tcPr>
            <w:tcW w:w="1224" w:type="dxa"/>
            <w:vAlign w:val="center"/>
          </w:tcPr>
          <w:p w14:paraId="6E47F3D0" w14:textId="77777777" w:rsidR="00437CE1" w:rsidRDefault="00000000">
            <w:pPr>
              <w:jc w:val="center"/>
            </w:pPr>
            <w:r>
              <w:rPr>
                <w:sz w:val="14"/>
              </w:rPr>
              <w:t>2.7237</w:t>
            </w:r>
          </w:p>
        </w:tc>
        <w:tc>
          <w:tcPr>
            <w:tcW w:w="936" w:type="dxa"/>
            <w:vAlign w:val="center"/>
          </w:tcPr>
          <w:p w14:paraId="596168B9" w14:textId="77777777" w:rsidR="00437CE1" w:rsidRDefault="00000000">
            <w:pPr>
              <w:jc w:val="center"/>
            </w:pPr>
            <w:r>
              <w:rPr>
                <w:sz w:val="14"/>
              </w:rPr>
              <w:t>-1.4162</w:t>
            </w:r>
          </w:p>
        </w:tc>
        <w:tc>
          <w:tcPr>
            <w:tcW w:w="936" w:type="dxa"/>
            <w:vAlign w:val="center"/>
          </w:tcPr>
          <w:p w14:paraId="08FB6C49" w14:textId="77777777" w:rsidR="00437CE1" w:rsidRDefault="00000000">
            <w:pPr>
              <w:jc w:val="center"/>
            </w:pPr>
            <w:r>
              <w:rPr>
                <w:sz w:val="14"/>
              </w:rPr>
              <w:t>1.4162</w:t>
            </w:r>
          </w:p>
        </w:tc>
        <w:tc>
          <w:tcPr>
            <w:tcW w:w="1080" w:type="dxa"/>
            <w:vAlign w:val="center"/>
          </w:tcPr>
          <w:p w14:paraId="3075CF4A" w14:textId="77777777" w:rsidR="00437CE1" w:rsidRDefault="00000000">
            <w:pPr>
              <w:jc w:val="center"/>
            </w:pPr>
            <w:r>
              <w:rPr>
                <w:sz w:val="14"/>
              </w:rPr>
              <w:t>0.1598</w:t>
            </w:r>
          </w:p>
        </w:tc>
        <w:tc>
          <w:tcPr>
            <w:tcW w:w="1584" w:type="dxa"/>
            <w:vAlign w:val="center"/>
          </w:tcPr>
          <w:p w14:paraId="329E0826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1FA460D8" w14:textId="77777777">
        <w:trPr>
          <w:jc w:val="center"/>
        </w:trPr>
        <w:tc>
          <w:tcPr>
            <w:tcW w:w="864" w:type="dxa"/>
            <w:vAlign w:val="center"/>
          </w:tcPr>
          <w:p w14:paraId="132CF65E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3EF42BAC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383C2FD0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8031F97" w14:textId="77777777" w:rsidR="00437CE1" w:rsidRDefault="00000000">
            <w:pPr>
              <w:jc w:val="center"/>
            </w:pPr>
            <w:r>
              <w:rPr>
                <w:sz w:val="14"/>
              </w:rPr>
              <w:t>-0.0069</w:t>
            </w:r>
          </w:p>
        </w:tc>
        <w:tc>
          <w:tcPr>
            <w:tcW w:w="1123" w:type="dxa"/>
            <w:vAlign w:val="center"/>
          </w:tcPr>
          <w:p w14:paraId="2ADFECAD" w14:textId="77777777" w:rsidR="00437CE1" w:rsidRDefault="00000000">
            <w:pPr>
              <w:jc w:val="center"/>
            </w:pPr>
            <w:r>
              <w:rPr>
                <w:sz w:val="14"/>
              </w:rPr>
              <w:t>0.0092</w:t>
            </w:r>
          </w:p>
        </w:tc>
        <w:tc>
          <w:tcPr>
            <w:tcW w:w="1037" w:type="dxa"/>
            <w:vAlign w:val="center"/>
          </w:tcPr>
          <w:p w14:paraId="6B877665" w14:textId="77777777" w:rsidR="00437CE1" w:rsidRDefault="00000000">
            <w:pPr>
              <w:jc w:val="center"/>
            </w:pPr>
            <w:r>
              <w:rPr>
                <w:sz w:val="14"/>
              </w:rPr>
              <w:t>0.0173</w:t>
            </w:r>
          </w:p>
        </w:tc>
        <w:tc>
          <w:tcPr>
            <w:tcW w:w="1224" w:type="dxa"/>
            <w:vAlign w:val="center"/>
          </w:tcPr>
          <w:p w14:paraId="46D600D2" w14:textId="77777777" w:rsidR="00437CE1" w:rsidRDefault="00000000">
            <w:pPr>
              <w:jc w:val="center"/>
            </w:pPr>
            <w:r>
              <w:rPr>
                <w:sz w:val="14"/>
              </w:rPr>
              <w:t>-0.0009</w:t>
            </w:r>
          </w:p>
        </w:tc>
        <w:tc>
          <w:tcPr>
            <w:tcW w:w="936" w:type="dxa"/>
            <w:vAlign w:val="center"/>
          </w:tcPr>
          <w:p w14:paraId="1AEA4325" w14:textId="77777777" w:rsidR="00437CE1" w:rsidRDefault="00000000">
            <w:pPr>
              <w:jc w:val="center"/>
            </w:pPr>
            <w:r>
              <w:rPr>
                <w:sz w:val="14"/>
              </w:rPr>
              <w:t>0.5812</w:t>
            </w:r>
          </w:p>
        </w:tc>
        <w:tc>
          <w:tcPr>
            <w:tcW w:w="936" w:type="dxa"/>
            <w:vAlign w:val="center"/>
          </w:tcPr>
          <w:p w14:paraId="281EA787" w14:textId="77777777" w:rsidR="00437CE1" w:rsidRDefault="00000000">
            <w:pPr>
              <w:jc w:val="center"/>
            </w:pPr>
            <w:r>
              <w:rPr>
                <w:sz w:val="14"/>
              </w:rPr>
              <w:t>0.5812</w:t>
            </w:r>
          </w:p>
        </w:tc>
        <w:tc>
          <w:tcPr>
            <w:tcW w:w="1080" w:type="dxa"/>
            <w:vAlign w:val="center"/>
          </w:tcPr>
          <w:p w14:paraId="3B0DABA7" w14:textId="77777777" w:rsidR="00437CE1" w:rsidRDefault="00000000">
            <w:pPr>
              <w:jc w:val="center"/>
            </w:pPr>
            <w:r>
              <w:rPr>
                <w:sz w:val="14"/>
              </w:rPr>
              <w:t>0.5624</w:t>
            </w:r>
          </w:p>
        </w:tc>
        <w:tc>
          <w:tcPr>
            <w:tcW w:w="1584" w:type="dxa"/>
            <w:vAlign w:val="center"/>
          </w:tcPr>
          <w:p w14:paraId="167EF5B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3B39611" w14:textId="77777777">
        <w:trPr>
          <w:jc w:val="center"/>
        </w:trPr>
        <w:tc>
          <w:tcPr>
            <w:tcW w:w="864" w:type="dxa"/>
            <w:vAlign w:val="center"/>
          </w:tcPr>
          <w:p w14:paraId="0023F446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7E5EBE93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3C2007F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499CA00" w14:textId="77777777" w:rsidR="00437CE1" w:rsidRDefault="00000000">
            <w:pPr>
              <w:jc w:val="center"/>
            </w:pPr>
            <w:r>
              <w:rPr>
                <w:sz w:val="14"/>
              </w:rPr>
              <w:t>-0.0069</w:t>
            </w:r>
          </w:p>
        </w:tc>
        <w:tc>
          <w:tcPr>
            <w:tcW w:w="1123" w:type="dxa"/>
            <w:vAlign w:val="center"/>
          </w:tcPr>
          <w:p w14:paraId="6AE72EE0" w14:textId="77777777" w:rsidR="00437CE1" w:rsidRDefault="00000000">
            <w:pPr>
              <w:jc w:val="center"/>
            </w:pPr>
            <w:r>
              <w:rPr>
                <w:sz w:val="14"/>
              </w:rPr>
              <w:t>0.0092</w:t>
            </w:r>
          </w:p>
        </w:tc>
        <w:tc>
          <w:tcPr>
            <w:tcW w:w="1037" w:type="dxa"/>
            <w:vAlign w:val="center"/>
          </w:tcPr>
          <w:p w14:paraId="41FE2F27" w14:textId="77777777" w:rsidR="00437CE1" w:rsidRDefault="00000000">
            <w:pPr>
              <w:jc w:val="center"/>
            </w:pPr>
            <w:r>
              <w:rPr>
                <w:sz w:val="14"/>
              </w:rPr>
              <w:t>0.0173</w:t>
            </w:r>
          </w:p>
        </w:tc>
        <w:tc>
          <w:tcPr>
            <w:tcW w:w="1224" w:type="dxa"/>
            <w:vAlign w:val="center"/>
          </w:tcPr>
          <w:p w14:paraId="4F63B4AC" w14:textId="77777777" w:rsidR="00437CE1" w:rsidRDefault="00000000">
            <w:pPr>
              <w:jc w:val="center"/>
            </w:pPr>
            <w:r>
              <w:rPr>
                <w:sz w:val="14"/>
              </w:rPr>
              <w:t>-0.0749</w:t>
            </w:r>
          </w:p>
        </w:tc>
        <w:tc>
          <w:tcPr>
            <w:tcW w:w="936" w:type="dxa"/>
            <w:vAlign w:val="center"/>
          </w:tcPr>
          <w:p w14:paraId="3F170B98" w14:textId="77777777" w:rsidR="00437CE1" w:rsidRDefault="00000000">
            <w:pPr>
              <w:jc w:val="center"/>
            </w:pPr>
            <w:r>
              <w:rPr>
                <w:sz w:val="14"/>
              </w:rPr>
              <w:t>4.8705</w:t>
            </w:r>
          </w:p>
        </w:tc>
        <w:tc>
          <w:tcPr>
            <w:tcW w:w="936" w:type="dxa"/>
            <w:vAlign w:val="center"/>
          </w:tcPr>
          <w:p w14:paraId="72248947" w14:textId="77777777" w:rsidR="00437CE1" w:rsidRDefault="00000000">
            <w:pPr>
              <w:jc w:val="center"/>
            </w:pPr>
            <w:r>
              <w:rPr>
                <w:sz w:val="14"/>
              </w:rPr>
              <w:t>4.8705</w:t>
            </w:r>
          </w:p>
        </w:tc>
        <w:tc>
          <w:tcPr>
            <w:tcW w:w="1080" w:type="dxa"/>
            <w:vAlign w:val="center"/>
          </w:tcPr>
          <w:p w14:paraId="7EB3586F" w14:textId="77777777" w:rsidR="00437CE1" w:rsidRDefault="00000000">
            <w:pPr>
              <w:jc w:val="center"/>
            </w:pPr>
            <w:r>
              <w:rPr>
                <w:sz w:val="14"/>
              </w:rPr>
              <w:t>4.22e-06</w:t>
            </w:r>
          </w:p>
        </w:tc>
        <w:tc>
          <w:tcPr>
            <w:tcW w:w="1584" w:type="dxa"/>
            <w:vAlign w:val="center"/>
          </w:tcPr>
          <w:p w14:paraId="41548D0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F867CF2" w14:textId="77777777">
        <w:trPr>
          <w:jc w:val="center"/>
        </w:trPr>
        <w:tc>
          <w:tcPr>
            <w:tcW w:w="864" w:type="dxa"/>
            <w:vAlign w:val="center"/>
          </w:tcPr>
          <w:p w14:paraId="7B90F76B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0370BDA2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727A9C6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67A8D410" w14:textId="77777777" w:rsidR="00437CE1" w:rsidRDefault="00000000">
            <w:pPr>
              <w:jc w:val="center"/>
            </w:pPr>
            <w:r>
              <w:rPr>
                <w:sz w:val="14"/>
              </w:rPr>
              <w:t>-0.0069</w:t>
            </w:r>
          </w:p>
        </w:tc>
        <w:tc>
          <w:tcPr>
            <w:tcW w:w="1123" w:type="dxa"/>
            <w:vAlign w:val="center"/>
          </w:tcPr>
          <w:p w14:paraId="52DC606C" w14:textId="77777777" w:rsidR="00437CE1" w:rsidRDefault="00000000">
            <w:pPr>
              <w:jc w:val="center"/>
            </w:pPr>
            <w:r>
              <w:rPr>
                <w:sz w:val="14"/>
              </w:rPr>
              <w:t>0.0092</w:t>
            </w:r>
          </w:p>
        </w:tc>
        <w:tc>
          <w:tcPr>
            <w:tcW w:w="1037" w:type="dxa"/>
            <w:vAlign w:val="center"/>
          </w:tcPr>
          <w:p w14:paraId="6B6BFDAD" w14:textId="77777777" w:rsidR="00437CE1" w:rsidRDefault="00000000">
            <w:pPr>
              <w:jc w:val="center"/>
            </w:pPr>
            <w:r>
              <w:rPr>
                <w:sz w:val="14"/>
              </w:rPr>
              <w:t>0.0173</w:t>
            </w:r>
          </w:p>
        </w:tc>
        <w:tc>
          <w:tcPr>
            <w:tcW w:w="1224" w:type="dxa"/>
            <w:vAlign w:val="center"/>
          </w:tcPr>
          <w:p w14:paraId="28EFCC03" w14:textId="77777777" w:rsidR="00437CE1" w:rsidRDefault="00000000">
            <w:pPr>
              <w:jc w:val="center"/>
            </w:pPr>
            <w:r>
              <w:rPr>
                <w:sz w:val="14"/>
              </w:rPr>
              <w:t>-0.0192</w:t>
            </w:r>
          </w:p>
        </w:tc>
        <w:tc>
          <w:tcPr>
            <w:tcW w:w="936" w:type="dxa"/>
            <w:vAlign w:val="center"/>
          </w:tcPr>
          <w:p w14:paraId="127253CD" w14:textId="77777777" w:rsidR="00437CE1" w:rsidRDefault="00000000">
            <w:pPr>
              <w:jc w:val="center"/>
            </w:pPr>
            <w:r>
              <w:rPr>
                <w:sz w:val="14"/>
              </w:rPr>
              <w:t>1.6434</w:t>
            </w:r>
          </w:p>
        </w:tc>
        <w:tc>
          <w:tcPr>
            <w:tcW w:w="936" w:type="dxa"/>
            <w:vAlign w:val="center"/>
          </w:tcPr>
          <w:p w14:paraId="4705A89A" w14:textId="77777777" w:rsidR="00437CE1" w:rsidRDefault="00000000">
            <w:pPr>
              <w:jc w:val="center"/>
            </w:pPr>
            <w:r>
              <w:rPr>
                <w:sz w:val="14"/>
              </w:rPr>
              <w:t>1.6434</w:t>
            </w:r>
          </w:p>
        </w:tc>
        <w:tc>
          <w:tcPr>
            <w:tcW w:w="1080" w:type="dxa"/>
            <w:vAlign w:val="center"/>
          </w:tcPr>
          <w:p w14:paraId="3F220093" w14:textId="77777777" w:rsidR="00437CE1" w:rsidRDefault="00000000">
            <w:pPr>
              <w:jc w:val="center"/>
            </w:pPr>
            <w:r>
              <w:rPr>
                <w:sz w:val="14"/>
              </w:rPr>
              <w:t>0.1035</w:t>
            </w:r>
          </w:p>
        </w:tc>
        <w:tc>
          <w:tcPr>
            <w:tcW w:w="1584" w:type="dxa"/>
            <w:vAlign w:val="center"/>
          </w:tcPr>
          <w:p w14:paraId="167CDF1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FF56B6E" w14:textId="77777777">
        <w:trPr>
          <w:jc w:val="center"/>
        </w:trPr>
        <w:tc>
          <w:tcPr>
            <w:tcW w:w="864" w:type="dxa"/>
            <w:vAlign w:val="center"/>
          </w:tcPr>
          <w:p w14:paraId="75742DB9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050AFBEF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116FBEB1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6F34EFE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3F2A0CB6" w14:textId="77777777" w:rsidR="00437CE1" w:rsidRDefault="00000000">
            <w:pPr>
              <w:jc w:val="center"/>
            </w:pPr>
            <w:r>
              <w:rPr>
                <w:sz w:val="14"/>
              </w:rPr>
              <w:t>0.0431</w:t>
            </w:r>
          </w:p>
        </w:tc>
        <w:tc>
          <w:tcPr>
            <w:tcW w:w="1037" w:type="dxa"/>
            <w:vAlign w:val="center"/>
          </w:tcPr>
          <w:p w14:paraId="4B3682ED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05498BA7" w14:textId="77777777" w:rsidR="00437CE1" w:rsidRDefault="00000000">
            <w:pPr>
              <w:jc w:val="center"/>
            </w:pPr>
            <w:r>
              <w:rPr>
                <w:sz w:val="14"/>
              </w:rPr>
              <w:t>0.0338</w:t>
            </w:r>
          </w:p>
        </w:tc>
        <w:tc>
          <w:tcPr>
            <w:tcW w:w="936" w:type="dxa"/>
            <w:vAlign w:val="center"/>
          </w:tcPr>
          <w:p w14:paraId="717F3911" w14:textId="77777777" w:rsidR="00437CE1" w:rsidRDefault="00000000">
            <w:pPr>
              <w:jc w:val="center"/>
            </w:pPr>
            <w:r>
              <w:rPr>
                <w:sz w:val="14"/>
              </w:rPr>
              <w:t>2.1211</w:t>
            </w:r>
          </w:p>
        </w:tc>
        <w:tc>
          <w:tcPr>
            <w:tcW w:w="936" w:type="dxa"/>
            <w:vAlign w:val="center"/>
          </w:tcPr>
          <w:p w14:paraId="38BD323E" w14:textId="77777777" w:rsidR="00437CE1" w:rsidRDefault="00000000">
            <w:pPr>
              <w:jc w:val="center"/>
            </w:pPr>
            <w:r>
              <w:rPr>
                <w:sz w:val="14"/>
              </w:rPr>
              <w:t>2.1211</w:t>
            </w:r>
          </w:p>
        </w:tc>
        <w:tc>
          <w:tcPr>
            <w:tcW w:w="1080" w:type="dxa"/>
            <w:vAlign w:val="center"/>
          </w:tcPr>
          <w:p w14:paraId="4D3D521C" w14:textId="77777777" w:rsidR="00437CE1" w:rsidRDefault="00000000">
            <w:pPr>
              <w:jc w:val="center"/>
            </w:pPr>
            <w:r>
              <w:rPr>
                <w:sz w:val="14"/>
              </w:rPr>
              <w:t>0.0364</w:t>
            </w:r>
          </w:p>
        </w:tc>
        <w:tc>
          <w:tcPr>
            <w:tcW w:w="1584" w:type="dxa"/>
            <w:vAlign w:val="center"/>
          </w:tcPr>
          <w:p w14:paraId="4483D0FE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36426AD" w14:textId="77777777">
        <w:trPr>
          <w:jc w:val="center"/>
        </w:trPr>
        <w:tc>
          <w:tcPr>
            <w:tcW w:w="864" w:type="dxa"/>
            <w:vAlign w:val="center"/>
          </w:tcPr>
          <w:p w14:paraId="5527158E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5772C413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68D8DE6C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2D9C70C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57B61430" w14:textId="77777777" w:rsidR="00437CE1" w:rsidRDefault="00000000">
            <w:pPr>
              <w:jc w:val="center"/>
            </w:pPr>
            <w:r>
              <w:rPr>
                <w:sz w:val="14"/>
              </w:rPr>
              <w:t>0.0431</w:t>
            </w:r>
          </w:p>
        </w:tc>
        <w:tc>
          <w:tcPr>
            <w:tcW w:w="1037" w:type="dxa"/>
            <w:vAlign w:val="center"/>
          </w:tcPr>
          <w:p w14:paraId="7F3166CD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2541BFDC" w14:textId="77777777" w:rsidR="00437CE1" w:rsidRDefault="00000000">
            <w:pPr>
              <w:jc w:val="center"/>
            </w:pPr>
            <w:r>
              <w:rPr>
                <w:sz w:val="14"/>
              </w:rPr>
              <w:t>0.0135</w:t>
            </w:r>
          </w:p>
        </w:tc>
        <w:tc>
          <w:tcPr>
            <w:tcW w:w="936" w:type="dxa"/>
            <w:vAlign w:val="center"/>
          </w:tcPr>
          <w:p w14:paraId="666A1849" w14:textId="77777777" w:rsidR="00437CE1" w:rsidRDefault="00000000">
            <w:pPr>
              <w:jc w:val="center"/>
            </w:pPr>
            <w:r>
              <w:rPr>
                <w:sz w:val="14"/>
              </w:rPr>
              <w:t>6.7794</w:t>
            </w:r>
          </w:p>
        </w:tc>
        <w:tc>
          <w:tcPr>
            <w:tcW w:w="936" w:type="dxa"/>
            <w:vAlign w:val="center"/>
          </w:tcPr>
          <w:p w14:paraId="0F329FA9" w14:textId="77777777" w:rsidR="00437CE1" w:rsidRDefault="00000000">
            <w:pPr>
              <w:jc w:val="center"/>
            </w:pPr>
            <w:r>
              <w:rPr>
                <w:sz w:val="14"/>
              </w:rPr>
              <w:t>6.7794</w:t>
            </w:r>
          </w:p>
        </w:tc>
        <w:tc>
          <w:tcPr>
            <w:tcW w:w="1080" w:type="dxa"/>
            <w:vAlign w:val="center"/>
          </w:tcPr>
          <w:p w14:paraId="2423C288" w14:textId="77777777" w:rsidR="00437CE1" w:rsidRDefault="00000000">
            <w:pPr>
              <w:jc w:val="center"/>
            </w:pPr>
            <w:r>
              <w:rPr>
                <w:sz w:val="14"/>
              </w:rPr>
              <w:t>8.83e-10</w:t>
            </w:r>
          </w:p>
        </w:tc>
        <w:tc>
          <w:tcPr>
            <w:tcW w:w="1584" w:type="dxa"/>
            <w:vAlign w:val="center"/>
          </w:tcPr>
          <w:p w14:paraId="0AEA8E5C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A9D57D0" w14:textId="77777777">
        <w:trPr>
          <w:jc w:val="center"/>
        </w:trPr>
        <w:tc>
          <w:tcPr>
            <w:tcW w:w="864" w:type="dxa"/>
            <w:vAlign w:val="center"/>
          </w:tcPr>
          <w:p w14:paraId="142CB116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11926499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829FFA0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E405FE3" w14:textId="77777777" w:rsidR="00437CE1" w:rsidRDefault="00000000">
            <w:pPr>
              <w:jc w:val="center"/>
            </w:pPr>
            <w:r>
              <w:rPr>
                <w:sz w:val="14"/>
              </w:rPr>
              <w:t>0.0424</w:t>
            </w:r>
          </w:p>
        </w:tc>
        <w:tc>
          <w:tcPr>
            <w:tcW w:w="1123" w:type="dxa"/>
            <w:vAlign w:val="center"/>
          </w:tcPr>
          <w:p w14:paraId="46AB5B3C" w14:textId="77777777" w:rsidR="00437CE1" w:rsidRDefault="00000000">
            <w:pPr>
              <w:jc w:val="center"/>
            </w:pPr>
            <w:r>
              <w:rPr>
                <w:sz w:val="14"/>
              </w:rPr>
              <w:t>0.0431</w:t>
            </w:r>
          </w:p>
        </w:tc>
        <w:tc>
          <w:tcPr>
            <w:tcW w:w="1037" w:type="dxa"/>
            <w:vAlign w:val="center"/>
          </w:tcPr>
          <w:p w14:paraId="36D7E97C" w14:textId="77777777" w:rsidR="00437CE1" w:rsidRDefault="00000000">
            <w:pPr>
              <w:jc w:val="center"/>
            </w:pPr>
            <w:r>
              <w:rPr>
                <w:sz w:val="14"/>
              </w:rPr>
              <w:t>0.0044</w:t>
            </w:r>
          </w:p>
        </w:tc>
        <w:tc>
          <w:tcPr>
            <w:tcW w:w="1224" w:type="dxa"/>
            <w:vAlign w:val="center"/>
          </w:tcPr>
          <w:p w14:paraId="142507FA" w14:textId="77777777" w:rsidR="00437CE1" w:rsidRDefault="00000000">
            <w:pPr>
              <w:jc w:val="center"/>
            </w:pPr>
            <w:r>
              <w:rPr>
                <w:sz w:val="14"/>
              </w:rPr>
              <w:t>0.0288</w:t>
            </w:r>
          </w:p>
        </w:tc>
        <w:tc>
          <w:tcPr>
            <w:tcW w:w="936" w:type="dxa"/>
            <w:vAlign w:val="center"/>
          </w:tcPr>
          <w:p w14:paraId="6BAFB1B2" w14:textId="77777777" w:rsidR="00437CE1" w:rsidRDefault="00000000">
            <w:pPr>
              <w:jc w:val="center"/>
            </w:pPr>
            <w:r>
              <w:rPr>
                <w:sz w:val="14"/>
              </w:rPr>
              <w:t>3.2806</w:t>
            </w:r>
          </w:p>
        </w:tc>
        <w:tc>
          <w:tcPr>
            <w:tcW w:w="936" w:type="dxa"/>
            <w:vAlign w:val="center"/>
          </w:tcPr>
          <w:p w14:paraId="4E40FC7D" w14:textId="77777777" w:rsidR="00437CE1" w:rsidRDefault="00000000">
            <w:pPr>
              <w:jc w:val="center"/>
            </w:pPr>
            <w:r>
              <w:rPr>
                <w:sz w:val="14"/>
              </w:rPr>
              <w:t>3.2806</w:t>
            </w:r>
          </w:p>
        </w:tc>
        <w:tc>
          <w:tcPr>
            <w:tcW w:w="1080" w:type="dxa"/>
            <w:vAlign w:val="center"/>
          </w:tcPr>
          <w:p w14:paraId="2E2326F2" w14:textId="77777777" w:rsidR="00437CE1" w:rsidRDefault="00000000">
            <w:pPr>
              <w:jc w:val="center"/>
            </w:pPr>
            <w:r>
              <w:rPr>
                <w:sz w:val="14"/>
              </w:rPr>
              <w:t>0.0014</w:t>
            </w:r>
          </w:p>
        </w:tc>
        <w:tc>
          <w:tcPr>
            <w:tcW w:w="1584" w:type="dxa"/>
            <w:vAlign w:val="center"/>
          </w:tcPr>
          <w:p w14:paraId="1599DC1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9C3EFC5" w14:textId="77777777">
        <w:trPr>
          <w:jc w:val="center"/>
        </w:trPr>
        <w:tc>
          <w:tcPr>
            <w:tcW w:w="864" w:type="dxa"/>
            <w:vAlign w:val="center"/>
          </w:tcPr>
          <w:p w14:paraId="113EB143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2D2323FE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38289A25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8AE533D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123" w:type="dxa"/>
            <w:vAlign w:val="center"/>
          </w:tcPr>
          <w:p w14:paraId="22BBFDD0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037" w:type="dxa"/>
            <w:vAlign w:val="center"/>
          </w:tcPr>
          <w:p w14:paraId="2104E650" w14:textId="77777777" w:rsidR="00437CE1" w:rsidRDefault="00000000">
            <w:pPr>
              <w:jc w:val="center"/>
            </w:pPr>
            <w:r>
              <w:rPr>
                <w:sz w:val="14"/>
              </w:rPr>
              <w:t>0.0204</w:t>
            </w:r>
          </w:p>
        </w:tc>
        <w:tc>
          <w:tcPr>
            <w:tcW w:w="1224" w:type="dxa"/>
            <w:vAlign w:val="center"/>
          </w:tcPr>
          <w:p w14:paraId="5404450E" w14:textId="77777777" w:rsidR="00437CE1" w:rsidRDefault="00000000">
            <w:pPr>
              <w:jc w:val="center"/>
            </w:pPr>
            <w:r>
              <w:rPr>
                <w:sz w:val="14"/>
              </w:rPr>
              <w:t>0.0649</w:t>
            </w:r>
          </w:p>
        </w:tc>
        <w:tc>
          <w:tcPr>
            <w:tcW w:w="936" w:type="dxa"/>
            <w:vAlign w:val="center"/>
          </w:tcPr>
          <w:p w14:paraId="42DA1A8E" w14:textId="77777777" w:rsidR="00437CE1" w:rsidRDefault="00000000">
            <w:pPr>
              <w:jc w:val="center"/>
            </w:pPr>
            <w:r>
              <w:rPr>
                <w:sz w:val="14"/>
              </w:rPr>
              <w:t>5.3175</w:t>
            </w:r>
          </w:p>
        </w:tc>
        <w:tc>
          <w:tcPr>
            <w:tcW w:w="936" w:type="dxa"/>
            <w:vAlign w:val="center"/>
          </w:tcPr>
          <w:p w14:paraId="443985B7" w14:textId="77777777" w:rsidR="00437CE1" w:rsidRDefault="00000000">
            <w:pPr>
              <w:jc w:val="center"/>
            </w:pPr>
            <w:r>
              <w:rPr>
                <w:sz w:val="14"/>
              </w:rPr>
              <w:t>5.3175</w:t>
            </w:r>
          </w:p>
        </w:tc>
        <w:tc>
          <w:tcPr>
            <w:tcW w:w="1080" w:type="dxa"/>
            <w:vAlign w:val="center"/>
          </w:tcPr>
          <w:p w14:paraId="6DCB85EF" w14:textId="77777777" w:rsidR="00437CE1" w:rsidRDefault="00000000">
            <w:pPr>
              <w:jc w:val="center"/>
            </w:pPr>
            <w:r>
              <w:rPr>
                <w:sz w:val="14"/>
              </w:rPr>
              <w:t>6.53e-07</w:t>
            </w:r>
          </w:p>
        </w:tc>
        <w:tc>
          <w:tcPr>
            <w:tcW w:w="1584" w:type="dxa"/>
            <w:vAlign w:val="center"/>
          </w:tcPr>
          <w:p w14:paraId="33DE147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F7658F1" w14:textId="77777777">
        <w:trPr>
          <w:jc w:val="center"/>
        </w:trPr>
        <w:tc>
          <w:tcPr>
            <w:tcW w:w="864" w:type="dxa"/>
            <w:vAlign w:val="center"/>
          </w:tcPr>
          <w:p w14:paraId="1CD250E7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4B767CD1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1B9F4208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7B4FA28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123" w:type="dxa"/>
            <w:vAlign w:val="center"/>
          </w:tcPr>
          <w:p w14:paraId="04EDB4CA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037" w:type="dxa"/>
            <w:vAlign w:val="center"/>
          </w:tcPr>
          <w:p w14:paraId="2E3D5E35" w14:textId="77777777" w:rsidR="00437CE1" w:rsidRDefault="00000000">
            <w:pPr>
              <w:jc w:val="center"/>
            </w:pPr>
            <w:r>
              <w:rPr>
                <w:sz w:val="14"/>
              </w:rPr>
              <w:t>0.0204</w:t>
            </w:r>
          </w:p>
        </w:tc>
        <w:tc>
          <w:tcPr>
            <w:tcW w:w="1224" w:type="dxa"/>
            <w:vAlign w:val="center"/>
          </w:tcPr>
          <w:p w14:paraId="0353F345" w14:textId="77777777" w:rsidR="00437CE1" w:rsidRDefault="00000000">
            <w:pPr>
              <w:jc w:val="center"/>
            </w:pPr>
            <w:r>
              <w:rPr>
                <w:sz w:val="14"/>
              </w:rPr>
              <w:t>0.0266</w:t>
            </w:r>
          </w:p>
        </w:tc>
        <w:tc>
          <w:tcPr>
            <w:tcW w:w="936" w:type="dxa"/>
            <w:vAlign w:val="center"/>
          </w:tcPr>
          <w:p w14:paraId="46A853A4" w14:textId="77777777" w:rsidR="00437CE1" w:rsidRDefault="00000000">
            <w:pPr>
              <w:jc w:val="center"/>
            </w:pPr>
            <w:r>
              <w:rPr>
                <w:sz w:val="14"/>
              </w:rPr>
              <w:t>7.1937</w:t>
            </w:r>
          </w:p>
        </w:tc>
        <w:tc>
          <w:tcPr>
            <w:tcW w:w="936" w:type="dxa"/>
            <w:vAlign w:val="center"/>
          </w:tcPr>
          <w:p w14:paraId="429D8F8D" w14:textId="77777777" w:rsidR="00437CE1" w:rsidRDefault="00000000">
            <w:pPr>
              <w:jc w:val="center"/>
            </w:pPr>
            <w:r>
              <w:rPr>
                <w:sz w:val="14"/>
              </w:rPr>
              <w:t>7.1937</w:t>
            </w:r>
          </w:p>
        </w:tc>
        <w:tc>
          <w:tcPr>
            <w:tcW w:w="1080" w:type="dxa"/>
            <w:vAlign w:val="center"/>
          </w:tcPr>
          <w:p w14:paraId="3198DDF4" w14:textId="77777777" w:rsidR="00437CE1" w:rsidRDefault="00000000">
            <w:pPr>
              <w:jc w:val="center"/>
            </w:pPr>
            <w:r>
              <w:rPr>
                <w:sz w:val="14"/>
              </w:rPr>
              <w:t>1.22e-10</w:t>
            </w:r>
          </w:p>
        </w:tc>
        <w:tc>
          <w:tcPr>
            <w:tcW w:w="1584" w:type="dxa"/>
            <w:vAlign w:val="center"/>
          </w:tcPr>
          <w:p w14:paraId="5087A94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57148BE" w14:textId="77777777">
        <w:trPr>
          <w:jc w:val="center"/>
        </w:trPr>
        <w:tc>
          <w:tcPr>
            <w:tcW w:w="864" w:type="dxa"/>
            <w:vAlign w:val="center"/>
          </w:tcPr>
          <w:p w14:paraId="7A3F0651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5EE23980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27C4C8E1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35B305C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123" w:type="dxa"/>
            <w:vAlign w:val="center"/>
          </w:tcPr>
          <w:p w14:paraId="1C5B2459" w14:textId="77777777" w:rsidR="00437CE1" w:rsidRDefault="00000000">
            <w:pPr>
              <w:jc w:val="center"/>
            </w:pPr>
            <w:r>
              <w:rPr>
                <w:sz w:val="14"/>
              </w:rPr>
              <w:t>0.1735</w:t>
            </w:r>
          </w:p>
        </w:tc>
        <w:tc>
          <w:tcPr>
            <w:tcW w:w="1037" w:type="dxa"/>
            <w:vAlign w:val="center"/>
          </w:tcPr>
          <w:p w14:paraId="6F8E2586" w14:textId="77777777" w:rsidR="00437CE1" w:rsidRDefault="00000000">
            <w:pPr>
              <w:jc w:val="center"/>
            </w:pPr>
            <w:r>
              <w:rPr>
                <w:sz w:val="14"/>
              </w:rPr>
              <w:t>0.0204</w:t>
            </w:r>
          </w:p>
        </w:tc>
        <w:tc>
          <w:tcPr>
            <w:tcW w:w="1224" w:type="dxa"/>
            <w:vAlign w:val="center"/>
          </w:tcPr>
          <w:p w14:paraId="3B42728D" w14:textId="77777777" w:rsidR="00437CE1" w:rsidRDefault="00000000">
            <w:pPr>
              <w:jc w:val="center"/>
            </w:pPr>
            <w:r>
              <w:rPr>
                <w:sz w:val="14"/>
              </w:rPr>
              <w:t>0.0603</w:t>
            </w:r>
          </w:p>
        </w:tc>
        <w:tc>
          <w:tcPr>
            <w:tcW w:w="936" w:type="dxa"/>
            <w:vAlign w:val="center"/>
          </w:tcPr>
          <w:p w14:paraId="7F316236" w14:textId="77777777" w:rsidR="00437CE1" w:rsidRDefault="00000000">
            <w:pPr>
              <w:jc w:val="center"/>
            </w:pPr>
            <w:r>
              <w:rPr>
                <w:sz w:val="14"/>
              </w:rPr>
              <w:t>5.5432</w:t>
            </w:r>
          </w:p>
        </w:tc>
        <w:tc>
          <w:tcPr>
            <w:tcW w:w="936" w:type="dxa"/>
            <w:vAlign w:val="center"/>
          </w:tcPr>
          <w:p w14:paraId="2491AD67" w14:textId="77777777" w:rsidR="00437CE1" w:rsidRDefault="00000000">
            <w:pPr>
              <w:jc w:val="center"/>
            </w:pPr>
            <w:r>
              <w:rPr>
                <w:sz w:val="14"/>
              </w:rPr>
              <w:t>5.5432</w:t>
            </w:r>
          </w:p>
        </w:tc>
        <w:tc>
          <w:tcPr>
            <w:tcW w:w="1080" w:type="dxa"/>
            <w:vAlign w:val="center"/>
          </w:tcPr>
          <w:p w14:paraId="03B5FE98" w14:textId="77777777" w:rsidR="00437CE1" w:rsidRDefault="00000000">
            <w:pPr>
              <w:jc w:val="center"/>
            </w:pPr>
            <w:r>
              <w:rPr>
                <w:sz w:val="14"/>
              </w:rPr>
              <w:t>2.46e-07</w:t>
            </w:r>
          </w:p>
        </w:tc>
        <w:tc>
          <w:tcPr>
            <w:tcW w:w="1584" w:type="dxa"/>
            <w:vAlign w:val="center"/>
          </w:tcPr>
          <w:p w14:paraId="77F4CD3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E054C19" w14:textId="77777777">
        <w:trPr>
          <w:jc w:val="center"/>
        </w:trPr>
        <w:tc>
          <w:tcPr>
            <w:tcW w:w="864" w:type="dxa"/>
            <w:vAlign w:val="center"/>
          </w:tcPr>
          <w:p w14:paraId="66005672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360140CF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69202687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1730760" w14:textId="77777777" w:rsidR="00437CE1" w:rsidRDefault="00000000">
            <w:pPr>
              <w:jc w:val="center"/>
            </w:pPr>
            <w:r>
              <w:rPr>
                <w:sz w:val="14"/>
              </w:rPr>
              <w:t>0.2614</w:t>
            </w:r>
          </w:p>
        </w:tc>
        <w:tc>
          <w:tcPr>
            <w:tcW w:w="1123" w:type="dxa"/>
            <w:vAlign w:val="center"/>
          </w:tcPr>
          <w:p w14:paraId="04EEAACC" w14:textId="77777777" w:rsidR="00437CE1" w:rsidRDefault="00000000">
            <w:pPr>
              <w:jc w:val="center"/>
            </w:pPr>
            <w:r>
              <w:rPr>
                <w:sz w:val="14"/>
              </w:rPr>
              <w:t>0.2596</w:t>
            </w:r>
          </w:p>
        </w:tc>
        <w:tc>
          <w:tcPr>
            <w:tcW w:w="1037" w:type="dxa"/>
            <w:vAlign w:val="center"/>
          </w:tcPr>
          <w:p w14:paraId="531AFB12" w14:textId="77777777" w:rsidR="00437CE1" w:rsidRDefault="00000000">
            <w:pPr>
              <w:jc w:val="center"/>
            </w:pPr>
            <w:r>
              <w:rPr>
                <w:sz w:val="14"/>
              </w:rPr>
              <w:t>0.0241</w:t>
            </w:r>
          </w:p>
        </w:tc>
        <w:tc>
          <w:tcPr>
            <w:tcW w:w="1224" w:type="dxa"/>
            <w:vAlign w:val="center"/>
          </w:tcPr>
          <w:p w14:paraId="4D1ECCC3" w14:textId="77777777" w:rsidR="00437CE1" w:rsidRDefault="00000000">
            <w:pPr>
              <w:jc w:val="center"/>
            </w:pPr>
            <w:r>
              <w:rPr>
                <w:sz w:val="14"/>
              </w:rPr>
              <w:t>0.1214</w:t>
            </w:r>
          </w:p>
        </w:tc>
        <w:tc>
          <w:tcPr>
            <w:tcW w:w="936" w:type="dxa"/>
            <w:vAlign w:val="center"/>
          </w:tcPr>
          <w:p w14:paraId="31A22BE8" w14:textId="77777777" w:rsidR="00437CE1" w:rsidRDefault="00000000">
            <w:pPr>
              <w:jc w:val="center"/>
            </w:pPr>
            <w:r>
              <w:rPr>
                <w:sz w:val="14"/>
              </w:rPr>
              <w:t>5.7330</w:t>
            </w:r>
          </w:p>
        </w:tc>
        <w:tc>
          <w:tcPr>
            <w:tcW w:w="936" w:type="dxa"/>
            <w:vAlign w:val="center"/>
          </w:tcPr>
          <w:p w14:paraId="357B3FAB" w14:textId="77777777" w:rsidR="00437CE1" w:rsidRDefault="00000000">
            <w:pPr>
              <w:jc w:val="center"/>
            </w:pPr>
            <w:r>
              <w:rPr>
                <w:sz w:val="14"/>
              </w:rPr>
              <w:t>5.7330</w:t>
            </w:r>
          </w:p>
        </w:tc>
        <w:tc>
          <w:tcPr>
            <w:tcW w:w="1080" w:type="dxa"/>
            <w:vAlign w:val="center"/>
          </w:tcPr>
          <w:p w14:paraId="54465B89" w14:textId="77777777" w:rsidR="00437CE1" w:rsidRDefault="00000000">
            <w:pPr>
              <w:jc w:val="center"/>
            </w:pPr>
            <w:r>
              <w:rPr>
                <w:sz w:val="14"/>
              </w:rPr>
              <w:t>1.07e-07</w:t>
            </w:r>
          </w:p>
        </w:tc>
        <w:tc>
          <w:tcPr>
            <w:tcW w:w="1584" w:type="dxa"/>
            <w:vAlign w:val="center"/>
          </w:tcPr>
          <w:p w14:paraId="2A327D7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B284F98" w14:textId="77777777">
        <w:trPr>
          <w:jc w:val="center"/>
        </w:trPr>
        <w:tc>
          <w:tcPr>
            <w:tcW w:w="864" w:type="dxa"/>
            <w:vAlign w:val="center"/>
          </w:tcPr>
          <w:p w14:paraId="5C45488D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68FD3198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5464956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1C4233A" w14:textId="77777777" w:rsidR="00437CE1" w:rsidRDefault="00000000">
            <w:pPr>
              <w:jc w:val="center"/>
            </w:pPr>
            <w:r>
              <w:rPr>
                <w:sz w:val="14"/>
              </w:rPr>
              <w:t>0.2614</w:t>
            </w:r>
          </w:p>
        </w:tc>
        <w:tc>
          <w:tcPr>
            <w:tcW w:w="1123" w:type="dxa"/>
            <w:vAlign w:val="center"/>
          </w:tcPr>
          <w:p w14:paraId="4C883240" w14:textId="77777777" w:rsidR="00437CE1" w:rsidRDefault="00000000">
            <w:pPr>
              <w:jc w:val="center"/>
            </w:pPr>
            <w:r>
              <w:rPr>
                <w:sz w:val="14"/>
              </w:rPr>
              <w:t>0.2596</w:t>
            </w:r>
          </w:p>
        </w:tc>
        <w:tc>
          <w:tcPr>
            <w:tcW w:w="1037" w:type="dxa"/>
            <w:vAlign w:val="center"/>
          </w:tcPr>
          <w:p w14:paraId="1FFC9459" w14:textId="77777777" w:rsidR="00437CE1" w:rsidRDefault="00000000">
            <w:pPr>
              <w:jc w:val="center"/>
            </w:pPr>
            <w:r>
              <w:rPr>
                <w:sz w:val="14"/>
              </w:rPr>
              <w:t>0.0241</w:t>
            </w:r>
          </w:p>
        </w:tc>
        <w:tc>
          <w:tcPr>
            <w:tcW w:w="1224" w:type="dxa"/>
            <w:vAlign w:val="center"/>
          </w:tcPr>
          <w:p w14:paraId="37D3DEAB" w14:textId="77777777" w:rsidR="00437CE1" w:rsidRDefault="00000000">
            <w:pPr>
              <w:jc w:val="center"/>
            </w:pPr>
            <w:r>
              <w:rPr>
                <w:sz w:val="14"/>
              </w:rPr>
              <w:t>0.0433</w:t>
            </w:r>
          </w:p>
        </w:tc>
        <w:tc>
          <w:tcPr>
            <w:tcW w:w="936" w:type="dxa"/>
            <w:vAlign w:val="center"/>
          </w:tcPr>
          <w:p w14:paraId="561212C6" w14:textId="77777777" w:rsidR="00437CE1" w:rsidRDefault="00000000">
            <w:pPr>
              <w:jc w:val="center"/>
            </w:pPr>
            <w:r>
              <w:rPr>
                <w:sz w:val="14"/>
              </w:rPr>
              <w:t>8.9770</w:t>
            </w:r>
          </w:p>
        </w:tc>
        <w:tc>
          <w:tcPr>
            <w:tcW w:w="936" w:type="dxa"/>
            <w:vAlign w:val="center"/>
          </w:tcPr>
          <w:p w14:paraId="0E6708CE" w14:textId="77777777" w:rsidR="00437CE1" w:rsidRDefault="00000000">
            <w:pPr>
              <w:jc w:val="center"/>
            </w:pPr>
            <w:r>
              <w:rPr>
                <w:sz w:val="14"/>
              </w:rPr>
              <w:t>8.9770</w:t>
            </w:r>
          </w:p>
        </w:tc>
        <w:tc>
          <w:tcPr>
            <w:tcW w:w="1080" w:type="dxa"/>
            <w:vAlign w:val="center"/>
          </w:tcPr>
          <w:p w14:paraId="21C97645" w14:textId="77777777" w:rsidR="00437CE1" w:rsidRDefault="00000000">
            <w:pPr>
              <w:jc w:val="center"/>
            </w:pPr>
            <w:r>
              <w:rPr>
                <w:sz w:val="14"/>
              </w:rPr>
              <w:t>1.86e-14</w:t>
            </w:r>
          </w:p>
        </w:tc>
        <w:tc>
          <w:tcPr>
            <w:tcW w:w="1584" w:type="dxa"/>
            <w:vAlign w:val="center"/>
          </w:tcPr>
          <w:p w14:paraId="48CAE7B8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3CF6942" w14:textId="77777777">
        <w:trPr>
          <w:jc w:val="center"/>
        </w:trPr>
        <w:tc>
          <w:tcPr>
            <w:tcW w:w="864" w:type="dxa"/>
            <w:vAlign w:val="center"/>
          </w:tcPr>
          <w:p w14:paraId="44823437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5219EC15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4782D41F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11071B9" w14:textId="77777777" w:rsidR="00437CE1" w:rsidRDefault="00000000">
            <w:pPr>
              <w:jc w:val="center"/>
            </w:pPr>
            <w:r>
              <w:rPr>
                <w:sz w:val="14"/>
              </w:rPr>
              <w:t>0.2614</w:t>
            </w:r>
          </w:p>
        </w:tc>
        <w:tc>
          <w:tcPr>
            <w:tcW w:w="1123" w:type="dxa"/>
            <w:vAlign w:val="center"/>
          </w:tcPr>
          <w:p w14:paraId="6EE76C1E" w14:textId="77777777" w:rsidR="00437CE1" w:rsidRDefault="00000000">
            <w:pPr>
              <w:jc w:val="center"/>
            </w:pPr>
            <w:r>
              <w:rPr>
                <w:sz w:val="14"/>
              </w:rPr>
              <w:t>0.2596</w:t>
            </w:r>
          </w:p>
        </w:tc>
        <w:tc>
          <w:tcPr>
            <w:tcW w:w="1037" w:type="dxa"/>
            <w:vAlign w:val="center"/>
          </w:tcPr>
          <w:p w14:paraId="3F2BB7A8" w14:textId="77777777" w:rsidR="00437CE1" w:rsidRDefault="00000000">
            <w:pPr>
              <w:jc w:val="center"/>
            </w:pPr>
            <w:r>
              <w:rPr>
                <w:sz w:val="14"/>
              </w:rPr>
              <w:t>0.0241</w:t>
            </w:r>
          </w:p>
        </w:tc>
        <w:tc>
          <w:tcPr>
            <w:tcW w:w="1224" w:type="dxa"/>
            <w:vAlign w:val="center"/>
          </w:tcPr>
          <w:p w14:paraId="0B3177AF" w14:textId="77777777" w:rsidR="00437CE1" w:rsidRDefault="00000000">
            <w:pPr>
              <w:jc w:val="center"/>
            </w:pPr>
            <w:r>
              <w:rPr>
                <w:sz w:val="14"/>
              </w:rPr>
              <w:t>0.1037</w:t>
            </w:r>
          </w:p>
        </w:tc>
        <w:tc>
          <w:tcPr>
            <w:tcW w:w="936" w:type="dxa"/>
            <w:vAlign w:val="center"/>
          </w:tcPr>
          <w:p w14:paraId="03C92B47" w14:textId="77777777" w:rsidR="00437CE1" w:rsidRDefault="00000000">
            <w:pPr>
              <w:jc w:val="center"/>
            </w:pPr>
            <w:r>
              <w:rPr>
                <w:sz w:val="14"/>
              </w:rPr>
              <w:t>6.4683</w:t>
            </w:r>
          </w:p>
        </w:tc>
        <w:tc>
          <w:tcPr>
            <w:tcW w:w="936" w:type="dxa"/>
            <w:vAlign w:val="center"/>
          </w:tcPr>
          <w:p w14:paraId="578DE6D5" w14:textId="77777777" w:rsidR="00437CE1" w:rsidRDefault="00000000">
            <w:pPr>
              <w:jc w:val="center"/>
            </w:pPr>
            <w:r>
              <w:rPr>
                <w:sz w:val="14"/>
              </w:rPr>
              <w:t>6.4683</w:t>
            </w:r>
          </w:p>
        </w:tc>
        <w:tc>
          <w:tcPr>
            <w:tcW w:w="1080" w:type="dxa"/>
            <w:vAlign w:val="center"/>
          </w:tcPr>
          <w:p w14:paraId="79DD6160" w14:textId="77777777" w:rsidR="00437CE1" w:rsidRDefault="00000000">
            <w:pPr>
              <w:jc w:val="center"/>
            </w:pPr>
            <w:r>
              <w:rPr>
                <w:sz w:val="14"/>
              </w:rPr>
              <w:t>3.79e-09</w:t>
            </w:r>
          </w:p>
        </w:tc>
        <w:tc>
          <w:tcPr>
            <w:tcW w:w="1584" w:type="dxa"/>
            <w:vAlign w:val="center"/>
          </w:tcPr>
          <w:p w14:paraId="3CEDA49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E302024" w14:textId="77777777">
        <w:trPr>
          <w:jc w:val="center"/>
        </w:trPr>
        <w:tc>
          <w:tcPr>
            <w:tcW w:w="864" w:type="dxa"/>
            <w:vAlign w:val="center"/>
          </w:tcPr>
          <w:p w14:paraId="4705B1E3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4086320C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773AD55E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7185D47" w14:textId="77777777" w:rsidR="00437CE1" w:rsidRDefault="00000000">
            <w:pPr>
              <w:jc w:val="center"/>
            </w:pPr>
            <w:r>
              <w:rPr>
                <w:sz w:val="14"/>
              </w:rPr>
              <w:t>25.0000</w:t>
            </w:r>
          </w:p>
        </w:tc>
        <w:tc>
          <w:tcPr>
            <w:tcW w:w="1123" w:type="dxa"/>
            <w:vAlign w:val="center"/>
          </w:tcPr>
          <w:p w14:paraId="6CBF3672" w14:textId="77777777" w:rsidR="00437CE1" w:rsidRDefault="00000000">
            <w:pPr>
              <w:jc w:val="center"/>
            </w:pPr>
            <w:r>
              <w:rPr>
                <w:sz w:val="14"/>
              </w:rPr>
              <w:t>220.2800</w:t>
            </w:r>
          </w:p>
        </w:tc>
        <w:tc>
          <w:tcPr>
            <w:tcW w:w="1037" w:type="dxa"/>
            <w:vAlign w:val="center"/>
          </w:tcPr>
          <w:p w14:paraId="7E98A274" w14:textId="77777777" w:rsidR="00437CE1" w:rsidRDefault="00000000">
            <w:pPr>
              <w:jc w:val="center"/>
            </w:pPr>
            <w:r>
              <w:rPr>
                <w:sz w:val="14"/>
              </w:rPr>
              <w:t>57.1569</w:t>
            </w:r>
          </w:p>
        </w:tc>
        <w:tc>
          <w:tcPr>
            <w:tcW w:w="1224" w:type="dxa"/>
            <w:vAlign w:val="center"/>
          </w:tcPr>
          <w:p w14:paraId="409D43D6" w14:textId="77777777" w:rsidR="00437CE1" w:rsidRDefault="00000000">
            <w:pPr>
              <w:jc w:val="center"/>
            </w:pPr>
            <w:r>
              <w:rPr>
                <w:sz w:val="14"/>
              </w:rPr>
              <w:t>9.0000</w:t>
            </w:r>
          </w:p>
        </w:tc>
        <w:tc>
          <w:tcPr>
            <w:tcW w:w="936" w:type="dxa"/>
            <w:vAlign w:val="center"/>
          </w:tcPr>
          <w:p w14:paraId="6C4040C8" w14:textId="77777777" w:rsidR="00437CE1" w:rsidRDefault="00000000">
            <w:pPr>
              <w:jc w:val="center"/>
            </w:pPr>
            <w:r>
              <w:rPr>
                <w:sz w:val="14"/>
              </w:rPr>
              <w:t>3.6965</w:t>
            </w:r>
          </w:p>
        </w:tc>
        <w:tc>
          <w:tcPr>
            <w:tcW w:w="936" w:type="dxa"/>
            <w:vAlign w:val="center"/>
          </w:tcPr>
          <w:p w14:paraId="780222E7" w14:textId="77777777" w:rsidR="00437CE1" w:rsidRDefault="00000000">
            <w:pPr>
              <w:jc w:val="center"/>
            </w:pPr>
            <w:r>
              <w:rPr>
                <w:sz w:val="14"/>
              </w:rPr>
              <w:t>3.6965</w:t>
            </w:r>
          </w:p>
        </w:tc>
        <w:tc>
          <w:tcPr>
            <w:tcW w:w="1080" w:type="dxa"/>
            <w:vAlign w:val="center"/>
          </w:tcPr>
          <w:p w14:paraId="0501E7A4" w14:textId="77777777" w:rsidR="00437CE1" w:rsidRDefault="00000000">
            <w:pPr>
              <w:jc w:val="center"/>
            </w:pPr>
            <w:r>
              <w:rPr>
                <w:sz w:val="14"/>
              </w:rPr>
              <w:t>3.59e-04</w:t>
            </w:r>
          </w:p>
        </w:tc>
        <w:tc>
          <w:tcPr>
            <w:tcW w:w="1584" w:type="dxa"/>
            <w:vAlign w:val="center"/>
          </w:tcPr>
          <w:p w14:paraId="35202B7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9367394" w14:textId="77777777">
        <w:trPr>
          <w:jc w:val="center"/>
        </w:trPr>
        <w:tc>
          <w:tcPr>
            <w:tcW w:w="864" w:type="dxa"/>
            <w:vAlign w:val="center"/>
          </w:tcPr>
          <w:p w14:paraId="074DC97E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4E379408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4536C5A8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1499432" w14:textId="77777777" w:rsidR="00437CE1" w:rsidRDefault="00000000">
            <w:pPr>
              <w:jc w:val="center"/>
            </w:pPr>
            <w:r>
              <w:rPr>
                <w:sz w:val="14"/>
              </w:rPr>
              <w:t>25.0000</w:t>
            </w:r>
          </w:p>
        </w:tc>
        <w:tc>
          <w:tcPr>
            <w:tcW w:w="1123" w:type="dxa"/>
            <w:vAlign w:val="center"/>
          </w:tcPr>
          <w:p w14:paraId="5EC73E05" w14:textId="77777777" w:rsidR="00437CE1" w:rsidRDefault="00000000">
            <w:pPr>
              <w:jc w:val="center"/>
            </w:pPr>
            <w:r>
              <w:rPr>
                <w:sz w:val="14"/>
              </w:rPr>
              <w:t>220.2800</w:t>
            </w:r>
          </w:p>
        </w:tc>
        <w:tc>
          <w:tcPr>
            <w:tcW w:w="1037" w:type="dxa"/>
            <w:vAlign w:val="center"/>
          </w:tcPr>
          <w:p w14:paraId="1CA32953" w14:textId="77777777" w:rsidR="00437CE1" w:rsidRDefault="00000000">
            <w:pPr>
              <w:jc w:val="center"/>
            </w:pPr>
            <w:r>
              <w:rPr>
                <w:sz w:val="14"/>
              </w:rPr>
              <w:t>57.1569</w:t>
            </w:r>
          </w:p>
        </w:tc>
        <w:tc>
          <w:tcPr>
            <w:tcW w:w="1224" w:type="dxa"/>
            <w:vAlign w:val="center"/>
          </w:tcPr>
          <w:p w14:paraId="3A751105" w14:textId="77777777" w:rsidR="00437CE1" w:rsidRDefault="00000000">
            <w:pPr>
              <w:jc w:val="center"/>
            </w:pPr>
            <w:r>
              <w:rPr>
                <w:sz w:val="14"/>
              </w:rPr>
              <w:t>5.0000</w:t>
            </w:r>
          </w:p>
        </w:tc>
        <w:tc>
          <w:tcPr>
            <w:tcW w:w="936" w:type="dxa"/>
            <w:vAlign w:val="center"/>
          </w:tcPr>
          <w:p w14:paraId="381ACBAD" w14:textId="77777777" w:rsidR="00437CE1" w:rsidRDefault="00000000">
            <w:pPr>
              <w:jc w:val="center"/>
            </w:pPr>
            <w:r>
              <w:rPr>
                <w:sz w:val="14"/>
              </w:rPr>
              <w:t>3.7665</w:t>
            </w:r>
          </w:p>
        </w:tc>
        <w:tc>
          <w:tcPr>
            <w:tcW w:w="936" w:type="dxa"/>
            <w:vAlign w:val="center"/>
          </w:tcPr>
          <w:p w14:paraId="77048409" w14:textId="77777777" w:rsidR="00437CE1" w:rsidRDefault="00000000">
            <w:pPr>
              <w:jc w:val="center"/>
            </w:pPr>
            <w:r>
              <w:rPr>
                <w:sz w:val="14"/>
              </w:rPr>
              <w:t>3.7665</w:t>
            </w:r>
          </w:p>
        </w:tc>
        <w:tc>
          <w:tcPr>
            <w:tcW w:w="1080" w:type="dxa"/>
            <w:vAlign w:val="center"/>
          </w:tcPr>
          <w:p w14:paraId="034A4575" w14:textId="77777777" w:rsidR="00437CE1" w:rsidRDefault="00000000">
            <w:pPr>
              <w:jc w:val="center"/>
            </w:pPr>
            <w:r>
              <w:rPr>
                <w:sz w:val="14"/>
              </w:rPr>
              <w:t>2.81e-04</w:t>
            </w:r>
          </w:p>
        </w:tc>
        <w:tc>
          <w:tcPr>
            <w:tcW w:w="1584" w:type="dxa"/>
            <w:vAlign w:val="center"/>
          </w:tcPr>
          <w:p w14:paraId="53575A7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51E696B" w14:textId="77777777">
        <w:trPr>
          <w:jc w:val="center"/>
        </w:trPr>
        <w:tc>
          <w:tcPr>
            <w:tcW w:w="864" w:type="dxa"/>
            <w:vAlign w:val="center"/>
          </w:tcPr>
          <w:p w14:paraId="18FCD846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3701B14C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56FB8F78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BBBC6CA" w14:textId="77777777" w:rsidR="00437CE1" w:rsidRDefault="00000000">
            <w:pPr>
              <w:jc w:val="center"/>
            </w:pPr>
            <w:r>
              <w:rPr>
                <w:sz w:val="14"/>
              </w:rPr>
              <w:t>25.0000</w:t>
            </w:r>
          </w:p>
        </w:tc>
        <w:tc>
          <w:tcPr>
            <w:tcW w:w="1123" w:type="dxa"/>
            <w:vAlign w:val="center"/>
          </w:tcPr>
          <w:p w14:paraId="3DC5DED7" w14:textId="77777777" w:rsidR="00437CE1" w:rsidRDefault="00000000">
            <w:pPr>
              <w:jc w:val="center"/>
            </w:pPr>
            <w:r>
              <w:rPr>
                <w:sz w:val="14"/>
              </w:rPr>
              <w:t>220.2800</w:t>
            </w:r>
          </w:p>
        </w:tc>
        <w:tc>
          <w:tcPr>
            <w:tcW w:w="1037" w:type="dxa"/>
            <w:vAlign w:val="center"/>
          </w:tcPr>
          <w:p w14:paraId="6B02C56E" w14:textId="77777777" w:rsidR="00437CE1" w:rsidRDefault="00000000">
            <w:pPr>
              <w:jc w:val="center"/>
            </w:pPr>
            <w:r>
              <w:rPr>
                <w:sz w:val="14"/>
              </w:rPr>
              <w:t>57.1569</w:t>
            </w:r>
          </w:p>
        </w:tc>
        <w:tc>
          <w:tcPr>
            <w:tcW w:w="1224" w:type="dxa"/>
            <w:vAlign w:val="center"/>
          </w:tcPr>
          <w:p w14:paraId="645CF94E" w14:textId="77777777" w:rsidR="00437CE1" w:rsidRDefault="00000000">
            <w:pPr>
              <w:jc w:val="center"/>
            </w:pPr>
            <w:r>
              <w:rPr>
                <w:sz w:val="14"/>
              </w:rPr>
              <w:t>7.0000</w:t>
            </w:r>
          </w:p>
        </w:tc>
        <w:tc>
          <w:tcPr>
            <w:tcW w:w="936" w:type="dxa"/>
            <w:vAlign w:val="center"/>
          </w:tcPr>
          <w:p w14:paraId="5DD51859" w14:textId="77777777" w:rsidR="00437CE1" w:rsidRDefault="00000000">
            <w:pPr>
              <w:jc w:val="center"/>
            </w:pPr>
            <w:r>
              <w:rPr>
                <w:sz w:val="14"/>
              </w:rPr>
              <w:t>3.7315</w:t>
            </w:r>
          </w:p>
        </w:tc>
        <w:tc>
          <w:tcPr>
            <w:tcW w:w="936" w:type="dxa"/>
            <w:vAlign w:val="center"/>
          </w:tcPr>
          <w:p w14:paraId="53140791" w14:textId="77777777" w:rsidR="00437CE1" w:rsidRDefault="00000000">
            <w:pPr>
              <w:jc w:val="center"/>
            </w:pPr>
            <w:r>
              <w:rPr>
                <w:sz w:val="14"/>
              </w:rPr>
              <w:t>3.7315</w:t>
            </w:r>
          </w:p>
        </w:tc>
        <w:tc>
          <w:tcPr>
            <w:tcW w:w="1080" w:type="dxa"/>
            <w:vAlign w:val="center"/>
          </w:tcPr>
          <w:p w14:paraId="42731B78" w14:textId="77777777" w:rsidR="00437CE1" w:rsidRDefault="00000000">
            <w:pPr>
              <w:jc w:val="center"/>
            </w:pPr>
            <w:r>
              <w:rPr>
                <w:sz w:val="14"/>
              </w:rPr>
              <w:t>3.18e-04</w:t>
            </w:r>
          </w:p>
        </w:tc>
        <w:tc>
          <w:tcPr>
            <w:tcW w:w="1584" w:type="dxa"/>
            <w:vAlign w:val="center"/>
          </w:tcPr>
          <w:p w14:paraId="54F1A39C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A067542" w14:textId="77777777">
        <w:trPr>
          <w:jc w:val="center"/>
        </w:trPr>
        <w:tc>
          <w:tcPr>
            <w:tcW w:w="864" w:type="dxa"/>
            <w:vAlign w:val="center"/>
          </w:tcPr>
          <w:p w14:paraId="0ABF0E3C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5E91B789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73AF543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BDFD3CC" w14:textId="77777777" w:rsidR="00437CE1" w:rsidRDefault="00000000">
            <w:pPr>
              <w:jc w:val="center"/>
            </w:pPr>
            <w:r>
              <w:rPr>
                <w:sz w:val="14"/>
              </w:rPr>
              <w:t>0.5082</w:t>
            </w:r>
          </w:p>
        </w:tc>
        <w:tc>
          <w:tcPr>
            <w:tcW w:w="1123" w:type="dxa"/>
            <w:vAlign w:val="center"/>
          </w:tcPr>
          <w:p w14:paraId="64CD0562" w14:textId="77777777" w:rsidR="00437CE1" w:rsidRDefault="00000000">
            <w:pPr>
              <w:jc w:val="center"/>
            </w:pPr>
            <w:r>
              <w:rPr>
                <w:sz w:val="14"/>
              </w:rPr>
              <w:t>0.5056</w:t>
            </w:r>
          </w:p>
        </w:tc>
        <w:tc>
          <w:tcPr>
            <w:tcW w:w="1037" w:type="dxa"/>
            <w:vAlign w:val="center"/>
          </w:tcPr>
          <w:p w14:paraId="28547D5C" w14:textId="77777777" w:rsidR="00437CE1" w:rsidRDefault="00000000">
            <w:pPr>
              <w:jc w:val="center"/>
            </w:pPr>
            <w:r>
              <w:rPr>
                <w:sz w:val="14"/>
              </w:rPr>
              <w:t>0.0568</w:t>
            </w:r>
          </w:p>
        </w:tc>
        <w:tc>
          <w:tcPr>
            <w:tcW w:w="1224" w:type="dxa"/>
            <w:vAlign w:val="center"/>
          </w:tcPr>
          <w:p w14:paraId="4C59F675" w14:textId="77777777" w:rsidR="00437CE1" w:rsidRDefault="00000000">
            <w:pPr>
              <w:jc w:val="center"/>
            </w:pPr>
            <w:r>
              <w:rPr>
                <w:sz w:val="14"/>
              </w:rPr>
              <w:t>0.1216</w:t>
            </w:r>
          </w:p>
        </w:tc>
        <w:tc>
          <w:tcPr>
            <w:tcW w:w="936" w:type="dxa"/>
            <w:vAlign w:val="center"/>
          </w:tcPr>
          <w:p w14:paraId="3250BDA6" w14:textId="77777777" w:rsidR="00437CE1" w:rsidRDefault="00000000">
            <w:pPr>
              <w:jc w:val="center"/>
            </w:pPr>
            <w:r>
              <w:rPr>
                <w:sz w:val="14"/>
              </w:rPr>
              <w:t>6.7644</w:t>
            </w:r>
          </w:p>
        </w:tc>
        <w:tc>
          <w:tcPr>
            <w:tcW w:w="936" w:type="dxa"/>
            <w:vAlign w:val="center"/>
          </w:tcPr>
          <w:p w14:paraId="5E88464B" w14:textId="77777777" w:rsidR="00437CE1" w:rsidRDefault="00000000">
            <w:pPr>
              <w:jc w:val="center"/>
            </w:pPr>
            <w:r>
              <w:rPr>
                <w:sz w:val="14"/>
              </w:rPr>
              <w:t>6.7644</w:t>
            </w:r>
          </w:p>
        </w:tc>
        <w:tc>
          <w:tcPr>
            <w:tcW w:w="1080" w:type="dxa"/>
            <w:vAlign w:val="center"/>
          </w:tcPr>
          <w:p w14:paraId="2CFDA5E8" w14:textId="77777777" w:rsidR="00437CE1" w:rsidRDefault="00000000">
            <w:pPr>
              <w:jc w:val="center"/>
            </w:pPr>
            <w:r>
              <w:rPr>
                <w:sz w:val="14"/>
              </w:rPr>
              <w:t>9.47e-10</w:t>
            </w:r>
          </w:p>
        </w:tc>
        <w:tc>
          <w:tcPr>
            <w:tcW w:w="1584" w:type="dxa"/>
            <w:vAlign w:val="center"/>
          </w:tcPr>
          <w:p w14:paraId="19D2760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83F49A2" w14:textId="77777777">
        <w:trPr>
          <w:jc w:val="center"/>
        </w:trPr>
        <w:tc>
          <w:tcPr>
            <w:tcW w:w="864" w:type="dxa"/>
            <w:vAlign w:val="center"/>
          </w:tcPr>
          <w:p w14:paraId="24CD3DD8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70CA4B47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BB6CB6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EA5AB0C" w14:textId="77777777" w:rsidR="00437CE1" w:rsidRDefault="00000000">
            <w:pPr>
              <w:jc w:val="center"/>
            </w:pPr>
            <w:r>
              <w:rPr>
                <w:sz w:val="14"/>
              </w:rPr>
              <w:t>0.5082</w:t>
            </w:r>
          </w:p>
        </w:tc>
        <w:tc>
          <w:tcPr>
            <w:tcW w:w="1123" w:type="dxa"/>
            <w:vAlign w:val="center"/>
          </w:tcPr>
          <w:p w14:paraId="449FBE88" w14:textId="77777777" w:rsidR="00437CE1" w:rsidRDefault="00000000">
            <w:pPr>
              <w:jc w:val="center"/>
            </w:pPr>
            <w:r>
              <w:rPr>
                <w:sz w:val="14"/>
              </w:rPr>
              <w:t>0.5056</w:t>
            </w:r>
          </w:p>
        </w:tc>
        <w:tc>
          <w:tcPr>
            <w:tcW w:w="1037" w:type="dxa"/>
            <w:vAlign w:val="center"/>
          </w:tcPr>
          <w:p w14:paraId="3F5D32B6" w14:textId="77777777" w:rsidR="00437CE1" w:rsidRDefault="00000000">
            <w:pPr>
              <w:jc w:val="center"/>
            </w:pPr>
            <w:r>
              <w:rPr>
                <w:sz w:val="14"/>
              </w:rPr>
              <w:t>0.0568</w:t>
            </w:r>
          </w:p>
        </w:tc>
        <w:tc>
          <w:tcPr>
            <w:tcW w:w="1224" w:type="dxa"/>
            <w:vAlign w:val="center"/>
          </w:tcPr>
          <w:p w14:paraId="756F38A5" w14:textId="77777777" w:rsidR="00437CE1" w:rsidRDefault="00000000">
            <w:pPr>
              <w:jc w:val="center"/>
            </w:pPr>
            <w:r>
              <w:rPr>
                <w:sz w:val="14"/>
              </w:rPr>
              <w:t>0.0689</w:t>
            </w:r>
          </w:p>
        </w:tc>
        <w:tc>
          <w:tcPr>
            <w:tcW w:w="936" w:type="dxa"/>
            <w:vAlign w:val="center"/>
          </w:tcPr>
          <w:p w14:paraId="46DD0B8D" w14:textId="77777777" w:rsidR="00437CE1" w:rsidRDefault="00000000">
            <w:pPr>
              <w:jc w:val="center"/>
            </w:pPr>
            <w:r>
              <w:rPr>
                <w:sz w:val="14"/>
              </w:rPr>
              <w:t>7.6933</w:t>
            </w:r>
          </w:p>
        </w:tc>
        <w:tc>
          <w:tcPr>
            <w:tcW w:w="936" w:type="dxa"/>
            <w:vAlign w:val="center"/>
          </w:tcPr>
          <w:p w14:paraId="2910F292" w14:textId="77777777" w:rsidR="00437CE1" w:rsidRDefault="00000000">
            <w:pPr>
              <w:jc w:val="center"/>
            </w:pPr>
            <w:r>
              <w:rPr>
                <w:sz w:val="14"/>
              </w:rPr>
              <w:t>7.6933</w:t>
            </w:r>
          </w:p>
        </w:tc>
        <w:tc>
          <w:tcPr>
            <w:tcW w:w="1080" w:type="dxa"/>
            <w:vAlign w:val="center"/>
          </w:tcPr>
          <w:p w14:paraId="0A36966C" w14:textId="77777777" w:rsidR="00437CE1" w:rsidRDefault="00000000">
            <w:pPr>
              <w:jc w:val="center"/>
            </w:pPr>
            <w:r>
              <w:rPr>
                <w:sz w:val="14"/>
              </w:rPr>
              <w:t>1.08e-11</w:t>
            </w:r>
          </w:p>
        </w:tc>
        <w:tc>
          <w:tcPr>
            <w:tcW w:w="1584" w:type="dxa"/>
            <w:vAlign w:val="center"/>
          </w:tcPr>
          <w:p w14:paraId="6B35565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61398E7" w14:textId="77777777">
        <w:trPr>
          <w:jc w:val="center"/>
        </w:trPr>
        <w:tc>
          <w:tcPr>
            <w:tcW w:w="864" w:type="dxa"/>
            <w:vAlign w:val="center"/>
          </w:tcPr>
          <w:p w14:paraId="2EF8C4DD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18A51340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0FE0443C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9A67E4D" w14:textId="77777777" w:rsidR="00437CE1" w:rsidRDefault="00000000">
            <w:pPr>
              <w:jc w:val="center"/>
            </w:pPr>
            <w:r>
              <w:rPr>
                <w:sz w:val="14"/>
              </w:rPr>
              <w:t>0.5082</w:t>
            </w:r>
          </w:p>
        </w:tc>
        <w:tc>
          <w:tcPr>
            <w:tcW w:w="1123" w:type="dxa"/>
            <w:vAlign w:val="center"/>
          </w:tcPr>
          <w:p w14:paraId="734814E7" w14:textId="77777777" w:rsidR="00437CE1" w:rsidRDefault="00000000">
            <w:pPr>
              <w:jc w:val="center"/>
            </w:pPr>
            <w:r>
              <w:rPr>
                <w:sz w:val="14"/>
              </w:rPr>
              <w:t>0.5056</w:t>
            </w:r>
          </w:p>
        </w:tc>
        <w:tc>
          <w:tcPr>
            <w:tcW w:w="1037" w:type="dxa"/>
            <w:vAlign w:val="center"/>
          </w:tcPr>
          <w:p w14:paraId="2F56E651" w14:textId="77777777" w:rsidR="00437CE1" w:rsidRDefault="00000000">
            <w:pPr>
              <w:jc w:val="center"/>
            </w:pPr>
            <w:r>
              <w:rPr>
                <w:sz w:val="14"/>
              </w:rPr>
              <w:t>0.0568</w:t>
            </w:r>
          </w:p>
        </w:tc>
        <w:tc>
          <w:tcPr>
            <w:tcW w:w="1224" w:type="dxa"/>
            <w:vAlign w:val="center"/>
          </w:tcPr>
          <w:p w14:paraId="33CE89C4" w14:textId="77777777" w:rsidR="00437CE1" w:rsidRDefault="00000000">
            <w:pPr>
              <w:jc w:val="center"/>
            </w:pPr>
            <w:r>
              <w:rPr>
                <w:sz w:val="14"/>
              </w:rPr>
              <w:t>0.1231</w:t>
            </w:r>
          </w:p>
        </w:tc>
        <w:tc>
          <w:tcPr>
            <w:tcW w:w="936" w:type="dxa"/>
            <w:vAlign w:val="center"/>
          </w:tcPr>
          <w:p w14:paraId="158803F7" w14:textId="77777777" w:rsidR="00437CE1" w:rsidRDefault="00000000">
            <w:pPr>
              <w:jc w:val="center"/>
            </w:pPr>
            <w:r>
              <w:rPr>
                <w:sz w:val="14"/>
              </w:rPr>
              <w:t>6.7378</w:t>
            </w:r>
          </w:p>
        </w:tc>
        <w:tc>
          <w:tcPr>
            <w:tcW w:w="936" w:type="dxa"/>
            <w:vAlign w:val="center"/>
          </w:tcPr>
          <w:p w14:paraId="1E0CD374" w14:textId="77777777" w:rsidR="00437CE1" w:rsidRDefault="00000000">
            <w:pPr>
              <w:jc w:val="center"/>
            </w:pPr>
            <w:r>
              <w:rPr>
                <w:sz w:val="14"/>
              </w:rPr>
              <w:t>6.7378</w:t>
            </w:r>
          </w:p>
        </w:tc>
        <w:tc>
          <w:tcPr>
            <w:tcW w:w="1080" w:type="dxa"/>
            <w:vAlign w:val="center"/>
          </w:tcPr>
          <w:p w14:paraId="6D18CFDF" w14:textId="77777777" w:rsidR="00437CE1" w:rsidRDefault="00000000">
            <w:pPr>
              <w:jc w:val="center"/>
            </w:pPr>
            <w:r>
              <w:rPr>
                <w:sz w:val="14"/>
              </w:rPr>
              <w:t>1.07e-09</w:t>
            </w:r>
          </w:p>
        </w:tc>
        <w:tc>
          <w:tcPr>
            <w:tcW w:w="1584" w:type="dxa"/>
            <w:vAlign w:val="center"/>
          </w:tcPr>
          <w:p w14:paraId="6BEB89D5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4CAF3AB" w14:textId="77777777">
        <w:trPr>
          <w:jc w:val="center"/>
        </w:trPr>
        <w:tc>
          <w:tcPr>
            <w:tcW w:w="864" w:type="dxa"/>
            <w:vAlign w:val="center"/>
          </w:tcPr>
          <w:p w14:paraId="78DDBEBD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6DEB5D48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79668079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C5BA2C2" w14:textId="77777777" w:rsidR="00437CE1" w:rsidRDefault="00000000">
            <w:pPr>
              <w:jc w:val="center"/>
            </w:pPr>
            <w:r>
              <w:rPr>
                <w:sz w:val="14"/>
              </w:rPr>
              <w:t>2.4425</w:t>
            </w:r>
          </w:p>
        </w:tc>
        <w:tc>
          <w:tcPr>
            <w:tcW w:w="1123" w:type="dxa"/>
            <w:vAlign w:val="center"/>
          </w:tcPr>
          <w:p w14:paraId="127FCF9C" w14:textId="77777777" w:rsidR="00437CE1" w:rsidRDefault="00000000">
            <w:pPr>
              <w:jc w:val="center"/>
            </w:pPr>
            <w:r>
              <w:rPr>
                <w:sz w:val="14"/>
              </w:rPr>
              <w:t>2.4330</w:t>
            </w:r>
          </w:p>
        </w:tc>
        <w:tc>
          <w:tcPr>
            <w:tcW w:w="1037" w:type="dxa"/>
            <w:vAlign w:val="center"/>
          </w:tcPr>
          <w:p w14:paraId="4C4C5323" w14:textId="77777777" w:rsidR="00437CE1" w:rsidRDefault="00000000">
            <w:pPr>
              <w:jc w:val="center"/>
            </w:pPr>
            <w:r>
              <w:rPr>
                <w:sz w:val="14"/>
              </w:rPr>
              <w:t>0.0702</w:t>
            </w:r>
          </w:p>
        </w:tc>
        <w:tc>
          <w:tcPr>
            <w:tcW w:w="1224" w:type="dxa"/>
            <w:vAlign w:val="center"/>
          </w:tcPr>
          <w:p w14:paraId="271E39C9" w14:textId="77777777" w:rsidR="00437CE1" w:rsidRDefault="00000000">
            <w:pPr>
              <w:jc w:val="center"/>
            </w:pPr>
            <w:r>
              <w:rPr>
                <w:sz w:val="14"/>
              </w:rPr>
              <w:t>2.0705</w:t>
            </w:r>
          </w:p>
        </w:tc>
        <w:tc>
          <w:tcPr>
            <w:tcW w:w="936" w:type="dxa"/>
            <w:vAlign w:val="center"/>
          </w:tcPr>
          <w:p w14:paraId="4D9BA637" w14:textId="77777777" w:rsidR="00437CE1" w:rsidRDefault="00000000">
            <w:pPr>
              <w:jc w:val="center"/>
            </w:pPr>
            <w:r>
              <w:rPr>
                <w:sz w:val="14"/>
              </w:rPr>
              <w:t>5.1637</w:t>
            </w:r>
          </w:p>
        </w:tc>
        <w:tc>
          <w:tcPr>
            <w:tcW w:w="936" w:type="dxa"/>
            <w:vAlign w:val="center"/>
          </w:tcPr>
          <w:p w14:paraId="67446FC8" w14:textId="77777777" w:rsidR="00437CE1" w:rsidRDefault="00000000">
            <w:pPr>
              <w:jc w:val="center"/>
            </w:pPr>
            <w:r>
              <w:rPr>
                <w:sz w:val="14"/>
              </w:rPr>
              <w:t>5.1637</w:t>
            </w:r>
          </w:p>
        </w:tc>
        <w:tc>
          <w:tcPr>
            <w:tcW w:w="1080" w:type="dxa"/>
            <w:vAlign w:val="center"/>
          </w:tcPr>
          <w:p w14:paraId="478149C3" w14:textId="77777777" w:rsidR="00437CE1" w:rsidRDefault="00000000">
            <w:pPr>
              <w:jc w:val="center"/>
            </w:pPr>
            <w:r>
              <w:rPr>
                <w:sz w:val="14"/>
              </w:rPr>
              <w:t>1.25e-06</w:t>
            </w:r>
          </w:p>
        </w:tc>
        <w:tc>
          <w:tcPr>
            <w:tcW w:w="1584" w:type="dxa"/>
            <w:vAlign w:val="center"/>
          </w:tcPr>
          <w:p w14:paraId="45F78C3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9AFC6C0" w14:textId="77777777">
        <w:trPr>
          <w:jc w:val="center"/>
        </w:trPr>
        <w:tc>
          <w:tcPr>
            <w:tcW w:w="864" w:type="dxa"/>
            <w:vAlign w:val="center"/>
          </w:tcPr>
          <w:p w14:paraId="38F2D138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565132F9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041D6E4D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781D2C67" w14:textId="77777777" w:rsidR="00437CE1" w:rsidRDefault="00000000">
            <w:pPr>
              <w:jc w:val="center"/>
            </w:pPr>
            <w:r>
              <w:rPr>
                <w:sz w:val="14"/>
              </w:rPr>
              <w:t>2.4425</w:t>
            </w:r>
          </w:p>
        </w:tc>
        <w:tc>
          <w:tcPr>
            <w:tcW w:w="1123" w:type="dxa"/>
            <w:vAlign w:val="center"/>
          </w:tcPr>
          <w:p w14:paraId="123D609C" w14:textId="77777777" w:rsidR="00437CE1" w:rsidRDefault="00000000">
            <w:pPr>
              <w:jc w:val="center"/>
            </w:pPr>
            <w:r>
              <w:rPr>
                <w:sz w:val="14"/>
              </w:rPr>
              <w:t>2.4330</w:t>
            </w:r>
          </w:p>
        </w:tc>
        <w:tc>
          <w:tcPr>
            <w:tcW w:w="1037" w:type="dxa"/>
            <w:vAlign w:val="center"/>
          </w:tcPr>
          <w:p w14:paraId="57AFF771" w14:textId="77777777" w:rsidR="00437CE1" w:rsidRDefault="00000000">
            <w:pPr>
              <w:jc w:val="center"/>
            </w:pPr>
            <w:r>
              <w:rPr>
                <w:sz w:val="14"/>
              </w:rPr>
              <w:t>0.0702</w:t>
            </w:r>
          </w:p>
        </w:tc>
        <w:tc>
          <w:tcPr>
            <w:tcW w:w="1224" w:type="dxa"/>
            <w:vAlign w:val="center"/>
          </w:tcPr>
          <w:p w14:paraId="14B4A1CA" w14:textId="77777777" w:rsidR="00437CE1" w:rsidRDefault="00000000">
            <w:pPr>
              <w:jc w:val="center"/>
            </w:pPr>
            <w:r>
              <w:rPr>
                <w:sz w:val="14"/>
              </w:rPr>
              <w:t>2.0464</w:t>
            </w:r>
          </w:p>
        </w:tc>
        <w:tc>
          <w:tcPr>
            <w:tcW w:w="936" w:type="dxa"/>
            <w:vAlign w:val="center"/>
          </w:tcPr>
          <w:p w14:paraId="70AF7FE5" w14:textId="77777777" w:rsidR="00437CE1" w:rsidRDefault="00000000">
            <w:pPr>
              <w:jc w:val="center"/>
            </w:pPr>
            <w:r>
              <w:rPr>
                <w:sz w:val="14"/>
              </w:rPr>
              <w:t>5.5065</w:t>
            </w:r>
          </w:p>
        </w:tc>
        <w:tc>
          <w:tcPr>
            <w:tcW w:w="936" w:type="dxa"/>
            <w:vAlign w:val="center"/>
          </w:tcPr>
          <w:p w14:paraId="17CA7944" w14:textId="77777777" w:rsidR="00437CE1" w:rsidRDefault="00000000">
            <w:pPr>
              <w:jc w:val="center"/>
            </w:pPr>
            <w:r>
              <w:rPr>
                <w:sz w:val="14"/>
              </w:rPr>
              <w:t>5.5065</w:t>
            </w:r>
          </w:p>
        </w:tc>
        <w:tc>
          <w:tcPr>
            <w:tcW w:w="1080" w:type="dxa"/>
            <w:vAlign w:val="center"/>
          </w:tcPr>
          <w:p w14:paraId="4D9AEFF5" w14:textId="77777777" w:rsidR="00437CE1" w:rsidRDefault="00000000">
            <w:pPr>
              <w:jc w:val="center"/>
            </w:pPr>
            <w:r>
              <w:rPr>
                <w:sz w:val="14"/>
              </w:rPr>
              <w:t>2.89e-07</w:t>
            </w:r>
          </w:p>
        </w:tc>
        <w:tc>
          <w:tcPr>
            <w:tcW w:w="1584" w:type="dxa"/>
            <w:vAlign w:val="center"/>
          </w:tcPr>
          <w:p w14:paraId="4BF4641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B60A05C" w14:textId="77777777">
        <w:trPr>
          <w:jc w:val="center"/>
        </w:trPr>
        <w:tc>
          <w:tcPr>
            <w:tcW w:w="864" w:type="dxa"/>
            <w:vAlign w:val="center"/>
          </w:tcPr>
          <w:p w14:paraId="6768A723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34E0DF6E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31E84026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5F1CCB2" w14:textId="77777777" w:rsidR="00437CE1" w:rsidRDefault="00000000">
            <w:pPr>
              <w:jc w:val="center"/>
            </w:pPr>
            <w:r>
              <w:rPr>
                <w:sz w:val="14"/>
              </w:rPr>
              <w:t>2.4425</w:t>
            </w:r>
          </w:p>
        </w:tc>
        <w:tc>
          <w:tcPr>
            <w:tcW w:w="1123" w:type="dxa"/>
            <w:vAlign w:val="center"/>
          </w:tcPr>
          <w:p w14:paraId="184688CE" w14:textId="77777777" w:rsidR="00437CE1" w:rsidRDefault="00000000">
            <w:pPr>
              <w:jc w:val="center"/>
            </w:pPr>
            <w:r>
              <w:rPr>
                <w:sz w:val="14"/>
              </w:rPr>
              <w:t>2.4330</w:t>
            </w:r>
          </w:p>
        </w:tc>
        <w:tc>
          <w:tcPr>
            <w:tcW w:w="1037" w:type="dxa"/>
            <w:vAlign w:val="center"/>
          </w:tcPr>
          <w:p w14:paraId="64FB0CE4" w14:textId="77777777" w:rsidR="00437CE1" w:rsidRDefault="00000000">
            <w:pPr>
              <w:jc w:val="center"/>
            </w:pPr>
            <w:r>
              <w:rPr>
                <w:sz w:val="14"/>
              </w:rPr>
              <w:t>0.0702</w:t>
            </w:r>
          </w:p>
        </w:tc>
        <w:tc>
          <w:tcPr>
            <w:tcW w:w="1224" w:type="dxa"/>
            <w:vAlign w:val="center"/>
          </w:tcPr>
          <w:p w14:paraId="0E2A80AA" w14:textId="77777777" w:rsidR="00437CE1" w:rsidRDefault="00000000">
            <w:pPr>
              <w:jc w:val="center"/>
            </w:pPr>
            <w:r>
              <w:rPr>
                <w:sz w:val="14"/>
              </w:rPr>
              <w:t>2.0842</w:t>
            </w:r>
          </w:p>
        </w:tc>
        <w:tc>
          <w:tcPr>
            <w:tcW w:w="936" w:type="dxa"/>
            <w:vAlign w:val="center"/>
          </w:tcPr>
          <w:p w14:paraId="0F96BA93" w14:textId="77777777" w:rsidR="00437CE1" w:rsidRDefault="00000000">
            <w:pPr>
              <w:jc w:val="center"/>
            </w:pPr>
            <w:r>
              <w:rPr>
                <w:sz w:val="14"/>
              </w:rPr>
              <w:t>4.9674</w:t>
            </w:r>
          </w:p>
        </w:tc>
        <w:tc>
          <w:tcPr>
            <w:tcW w:w="936" w:type="dxa"/>
            <w:vAlign w:val="center"/>
          </w:tcPr>
          <w:p w14:paraId="24805173" w14:textId="77777777" w:rsidR="00437CE1" w:rsidRDefault="00000000">
            <w:pPr>
              <w:jc w:val="center"/>
            </w:pPr>
            <w:r>
              <w:rPr>
                <w:sz w:val="14"/>
              </w:rPr>
              <w:t>4.9674</w:t>
            </w:r>
          </w:p>
        </w:tc>
        <w:tc>
          <w:tcPr>
            <w:tcW w:w="1080" w:type="dxa"/>
            <w:vAlign w:val="center"/>
          </w:tcPr>
          <w:p w14:paraId="69C17D85" w14:textId="77777777" w:rsidR="00437CE1" w:rsidRDefault="00000000">
            <w:pPr>
              <w:jc w:val="center"/>
            </w:pPr>
            <w:r>
              <w:rPr>
                <w:sz w:val="14"/>
              </w:rPr>
              <w:t>2.84e-06</w:t>
            </w:r>
          </w:p>
        </w:tc>
        <w:tc>
          <w:tcPr>
            <w:tcW w:w="1584" w:type="dxa"/>
            <w:vAlign w:val="center"/>
          </w:tcPr>
          <w:p w14:paraId="3EF941D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CE9AF4B" w14:textId="77777777">
        <w:trPr>
          <w:jc w:val="center"/>
        </w:trPr>
        <w:tc>
          <w:tcPr>
            <w:tcW w:w="864" w:type="dxa"/>
            <w:vAlign w:val="center"/>
          </w:tcPr>
          <w:p w14:paraId="44F4EAE6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02E44E9A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0BA823A5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C6C1F2D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6AF4CE9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4CA64BD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22B7B6E5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7CF02F7A" w14:textId="77777777" w:rsidR="00437CE1" w:rsidRDefault="00000000">
            <w:pPr>
              <w:jc w:val="center"/>
            </w:pPr>
            <w:r>
              <w:rPr>
                <w:sz w:val="14"/>
              </w:rPr>
              <w:t>1.9380</w:t>
            </w:r>
          </w:p>
        </w:tc>
        <w:tc>
          <w:tcPr>
            <w:tcW w:w="936" w:type="dxa"/>
            <w:vAlign w:val="center"/>
          </w:tcPr>
          <w:p w14:paraId="255A55AE" w14:textId="77777777" w:rsidR="00437CE1" w:rsidRDefault="00000000">
            <w:pPr>
              <w:jc w:val="center"/>
            </w:pPr>
            <w:r>
              <w:rPr>
                <w:sz w:val="14"/>
              </w:rPr>
              <w:t>1.9380</w:t>
            </w:r>
          </w:p>
        </w:tc>
        <w:tc>
          <w:tcPr>
            <w:tcW w:w="1080" w:type="dxa"/>
            <w:vAlign w:val="center"/>
          </w:tcPr>
          <w:p w14:paraId="1595BF84" w14:textId="77777777" w:rsidR="00437CE1" w:rsidRDefault="00000000">
            <w:pPr>
              <w:jc w:val="center"/>
            </w:pPr>
            <w:r>
              <w:rPr>
                <w:sz w:val="14"/>
              </w:rPr>
              <w:t>0.0555</w:t>
            </w:r>
          </w:p>
        </w:tc>
        <w:tc>
          <w:tcPr>
            <w:tcW w:w="1584" w:type="dxa"/>
            <w:vAlign w:val="center"/>
          </w:tcPr>
          <w:p w14:paraId="2CE0F37C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204355B" w14:textId="77777777">
        <w:trPr>
          <w:jc w:val="center"/>
        </w:trPr>
        <w:tc>
          <w:tcPr>
            <w:tcW w:w="864" w:type="dxa"/>
            <w:vAlign w:val="center"/>
          </w:tcPr>
          <w:p w14:paraId="3BF6A285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7FC58CB9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58B48F30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1E6198D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136F0C65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263B2DD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4759B4CB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5779B1FA" w14:textId="77777777" w:rsidR="00437CE1" w:rsidRDefault="00000000">
            <w:pPr>
              <w:jc w:val="center"/>
            </w:pPr>
            <w:r>
              <w:rPr>
                <w:sz w:val="14"/>
              </w:rPr>
              <w:t>1.8404</w:t>
            </w:r>
          </w:p>
        </w:tc>
        <w:tc>
          <w:tcPr>
            <w:tcW w:w="936" w:type="dxa"/>
            <w:vAlign w:val="center"/>
          </w:tcPr>
          <w:p w14:paraId="72ADA2AD" w14:textId="77777777" w:rsidR="00437CE1" w:rsidRDefault="00000000">
            <w:pPr>
              <w:jc w:val="center"/>
            </w:pPr>
            <w:r>
              <w:rPr>
                <w:sz w:val="14"/>
              </w:rPr>
              <w:t>1.8404</w:t>
            </w:r>
          </w:p>
        </w:tc>
        <w:tc>
          <w:tcPr>
            <w:tcW w:w="1080" w:type="dxa"/>
            <w:vAlign w:val="center"/>
          </w:tcPr>
          <w:p w14:paraId="0A46C568" w14:textId="77777777" w:rsidR="00437CE1" w:rsidRDefault="00000000">
            <w:pPr>
              <w:jc w:val="center"/>
            </w:pPr>
            <w:r>
              <w:rPr>
                <w:sz w:val="14"/>
              </w:rPr>
              <w:t>0.0687</w:t>
            </w:r>
          </w:p>
        </w:tc>
        <w:tc>
          <w:tcPr>
            <w:tcW w:w="1584" w:type="dxa"/>
            <w:vAlign w:val="center"/>
          </w:tcPr>
          <w:p w14:paraId="580FD250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A774D85" w14:textId="77777777">
        <w:trPr>
          <w:jc w:val="center"/>
        </w:trPr>
        <w:tc>
          <w:tcPr>
            <w:tcW w:w="864" w:type="dxa"/>
            <w:vAlign w:val="center"/>
          </w:tcPr>
          <w:p w14:paraId="267FCC49" w14:textId="77777777" w:rsidR="00437CE1" w:rsidRDefault="00000000">
            <w:pPr>
              <w:jc w:val="center"/>
            </w:pPr>
            <w:r>
              <w:rPr>
                <w:sz w:val="14"/>
              </w:rPr>
              <w:t>ETH</w:t>
            </w:r>
          </w:p>
        </w:tc>
        <w:tc>
          <w:tcPr>
            <w:tcW w:w="1368" w:type="dxa"/>
            <w:vAlign w:val="center"/>
          </w:tcPr>
          <w:p w14:paraId="0FCCD979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0BFBF57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71C31EB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2FB3B88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CBAB05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410BD445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7DDB2CA9" w14:textId="77777777" w:rsidR="00437CE1" w:rsidRDefault="00000000">
            <w:pPr>
              <w:jc w:val="center"/>
            </w:pPr>
            <w:r>
              <w:rPr>
                <w:sz w:val="14"/>
              </w:rPr>
              <w:t>1.5725</w:t>
            </w:r>
          </w:p>
        </w:tc>
        <w:tc>
          <w:tcPr>
            <w:tcW w:w="936" w:type="dxa"/>
            <w:vAlign w:val="center"/>
          </w:tcPr>
          <w:p w14:paraId="5C4D482D" w14:textId="77777777" w:rsidR="00437CE1" w:rsidRDefault="00000000">
            <w:pPr>
              <w:jc w:val="center"/>
            </w:pPr>
            <w:r>
              <w:rPr>
                <w:sz w:val="14"/>
              </w:rPr>
              <w:t>1.5725</w:t>
            </w:r>
          </w:p>
        </w:tc>
        <w:tc>
          <w:tcPr>
            <w:tcW w:w="1080" w:type="dxa"/>
            <w:vAlign w:val="center"/>
          </w:tcPr>
          <w:p w14:paraId="1BD6DF0F" w14:textId="77777777" w:rsidR="00437CE1" w:rsidRDefault="00000000">
            <w:pPr>
              <w:jc w:val="center"/>
            </w:pPr>
            <w:r>
              <w:rPr>
                <w:sz w:val="14"/>
              </w:rPr>
              <w:t>0.1190</w:t>
            </w:r>
          </w:p>
        </w:tc>
        <w:tc>
          <w:tcPr>
            <w:tcW w:w="1584" w:type="dxa"/>
            <w:vAlign w:val="center"/>
          </w:tcPr>
          <w:p w14:paraId="1D380DD4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AD8D7FB" w14:textId="77777777">
        <w:trPr>
          <w:jc w:val="center"/>
        </w:trPr>
        <w:tc>
          <w:tcPr>
            <w:tcW w:w="864" w:type="dxa"/>
            <w:vAlign w:val="center"/>
          </w:tcPr>
          <w:p w14:paraId="019C4C2F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642369AF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3D9A4AC6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33357F5" w14:textId="77777777" w:rsidR="00437CE1" w:rsidRDefault="00000000">
            <w:pPr>
              <w:jc w:val="center"/>
            </w:pPr>
            <w:r>
              <w:rPr>
                <w:sz w:val="14"/>
              </w:rPr>
              <w:t>3.3222</w:t>
            </w:r>
          </w:p>
        </w:tc>
        <w:tc>
          <w:tcPr>
            <w:tcW w:w="1123" w:type="dxa"/>
            <w:vAlign w:val="center"/>
          </w:tcPr>
          <w:p w14:paraId="43C23D87" w14:textId="77777777" w:rsidR="00437CE1" w:rsidRDefault="00000000">
            <w:pPr>
              <w:jc w:val="center"/>
            </w:pPr>
            <w:r>
              <w:rPr>
                <w:sz w:val="14"/>
              </w:rPr>
              <w:t>2.4904</w:t>
            </w:r>
          </w:p>
        </w:tc>
        <w:tc>
          <w:tcPr>
            <w:tcW w:w="1037" w:type="dxa"/>
            <w:vAlign w:val="center"/>
          </w:tcPr>
          <w:p w14:paraId="0DBF30A0" w14:textId="77777777" w:rsidR="00437CE1" w:rsidRDefault="00000000">
            <w:pPr>
              <w:jc w:val="center"/>
            </w:pPr>
            <w:r>
              <w:rPr>
                <w:sz w:val="14"/>
              </w:rPr>
              <w:t>0.2334</w:t>
            </w:r>
          </w:p>
        </w:tc>
        <w:tc>
          <w:tcPr>
            <w:tcW w:w="1224" w:type="dxa"/>
            <w:vAlign w:val="center"/>
          </w:tcPr>
          <w:p w14:paraId="7AB90FA9" w14:textId="77777777" w:rsidR="00437CE1" w:rsidRDefault="00000000">
            <w:pPr>
              <w:jc w:val="center"/>
            </w:pPr>
            <w:r>
              <w:rPr>
                <w:sz w:val="14"/>
              </w:rPr>
              <w:t>3.2489</w:t>
            </w:r>
          </w:p>
        </w:tc>
        <w:tc>
          <w:tcPr>
            <w:tcW w:w="936" w:type="dxa"/>
            <w:vAlign w:val="center"/>
          </w:tcPr>
          <w:p w14:paraId="289AC6AC" w14:textId="77777777" w:rsidR="00437CE1" w:rsidRDefault="00000000">
            <w:pPr>
              <w:jc w:val="center"/>
            </w:pPr>
            <w:r>
              <w:rPr>
                <w:sz w:val="14"/>
              </w:rPr>
              <w:t>-3.2500</w:t>
            </w:r>
          </w:p>
        </w:tc>
        <w:tc>
          <w:tcPr>
            <w:tcW w:w="936" w:type="dxa"/>
            <w:vAlign w:val="center"/>
          </w:tcPr>
          <w:p w14:paraId="54C48D20" w14:textId="77777777" w:rsidR="00437CE1" w:rsidRDefault="00000000">
            <w:pPr>
              <w:jc w:val="center"/>
            </w:pPr>
            <w:r>
              <w:rPr>
                <w:sz w:val="14"/>
              </w:rPr>
              <w:t>3.2500</w:t>
            </w:r>
          </w:p>
        </w:tc>
        <w:tc>
          <w:tcPr>
            <w:tcW w:w="1080" w:type="dxa"/>
            <w:vAlign w:val="center"/>
          </w:tcPr>
          <w:p w14:paraId="1366D9E5" w14:textId="77777777" w:rsidR="00437CE1" w:rsidRDefault="00000000">
            <w:pPr>
              <w:jc w:val="center"/>
            </w:pPr>
            <w:r>
              <w:rPr>
                <w:sz w:val="14"/>
              </w:rPr>
              <w:t>0.0016</w:t>
            </w:r>
          </w:p>
        </w:tc>
        <w:tc>
          <w:tcPr>
            <w:tcW w:w="1584" w:type="dxa"/>
            <w:vAlign w:val="center"/>
          </w:tcPr>
          <w:p w14:paraId="6BC1F4C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557C812" w14:textId="77777777">
        <w:trPr>
          <w:jc w:val="center"/>
        </w:trPr>
        <w:tc>
          <w:tcPr>
            <w:tcW w:w="864" w:type="dxa"/>
            <w:vAlign w:val="center"/>
          </w:tcPr>
          <w:p w14:paraId="3BE26F8E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78DE7D57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0A7B5BE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980A885" w14:textId="77777777" w:rsidR="00437CE1" w:rsidRDefault="00000000">
            <w:pPr>
              <w:jc w:val="center"/>
            </w:pPr>
            <w:r>
              <w:rPr>
                <w:sz w:val="14"/>
              </w:rPr>
              <w:t>3.3222</w:t>
            </w:r>
          </w:p>
        </w:tc>
        <w:tc>
          <w:tcPr>
            <w:tcW w:w="1123" w:type="dxa"/>
            <w:vAlign w:val="center"/>
          </w:tcPr>
          <w:p w14:paraId="17CDD1BB" w14:textId="77777777" w:rsidR="00437CE1" w:rsidRDefault="00000000">
            <w:pPr>
              <w:jc w:val="center"/>
            </w:pPr>
            <w:r>
              <w:rPr>
                <w:sz w:val="14"/>
              </w:rPr>
              <w:t>2.4904</w:t>
            </w:r>
          </w:p>
        </w:tc>
        <w:tc>
          <w:tcPr>
            <w:tcW w:w="1037" w:type="dxa"/>
            <w:vAlign w:val="center"/>
          </w:tcPr>
          <w:p w14:paraId="4DF3BD7D" w14:textId="77777777" w:rsidR="00437CE1" w:rsidRDefault="00000000">
            <w:pPr>
              <w:jc w:val="center"/>
            </w:pPr>
            <w:r>
              <w:rPr>
                <w:sz w:val="14"/>
              </w:rPr>
              <w:t>0.2334</w:t>
            </w:r>
          </w:p>
        </w:tc>
        <w:tc>
          <w:tcPr>
            <w:tcW w:w="1224" w:type="dxa"/>
            <w:vAlign w:val="center"/>
          </w:tcPr>
          <w:p w14:paraId="1AB933FD" w14:textId="77777777" w:rsidR="00437CE1" w:rsidRDefault="00000000">
            <w:pPr>
              <w:jc w:val="center"/>
            </w:pPr>
            <w:r>
              <w:rPr>
                <w:sz w:val="14"/>
              </w:rPr>
              <w:t>2.4790</w:t>
            </w:r>
          </w:p>
        </w:tc>
        <w:tc>
          <w:tcPr>
            <w:tcW w:w="936" w:type="dxa"/>
            <w:vAlign w:val="center"/>
          </w:tcPr>
          <w:p w14:paraId="4E0C20A4" w14:textId="77777777" w:rsidR="00437CE1" w:rsidRDefault="00000000">
            <w:pPr>
              <w:jc w:val="center"/>
            </w:pPr>
            <w:r>
              <w:rPr>
                <w:sz w:val="14"/>
              </w:rPr>
              <w:t>0.0490</w:t>
            </w:r>
          </w:p>
        </w:tc>
        <w:tc>
          <w:tcPr>
            <w:tcW w:w="936" w:type="dxa"/>
            <w:vAlign w:val="center"/>
          </w:tcPr>
          <w:p w14:paraId="424D021A" w14:textId="77777777" w:rsidR="00437CE1" w:rsidRDefault="00000000">
            <w:pPr>
              <w:jc w:val="center"/>
            </w:pPr>
            <w:r>
              <w:rPr>
                <w:sz w:val="14"/>
              </w:rPr>
              <w:t>0.0490</w:t>
            </w:r>
          </w:p>
        </w:tc>
        <w:tc>
          <w:tcPr>
            <w:tcW w:w="1080" w:type="dxa"/>
            <w:vAlign w:val="center"/>
          </w:tcPr>
          <w:p w14:paraId="1F568713" w14:textId="77777777" w:rsidR="00437CE1" w:rsidRDefault="00000000">
            <w:pPr>
              <w:jc w:val="center"/>
            </w:pPr>
            <w:r>
              <w:rPr>
                <w:sz w:val="14"/>
              </w:rPr>
              <w:t>0.9610</w:t>
            </w:r>
          </w:p>
        </w:tc>
        <w:tc>
          <w:tcPr>
            <w:tcW w:w="1584" w:type="dxa"/>
            <w:vAlign w:val="center"/>
          </w:tcPr>
          <w:p w14:paraId="55889F65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81925A5" w14:textId="77777777">
        <w:trPr>
          <w:jc w:val="center"/>
        </w:trPr>
        <w:tc>
          <w:tcPr>
            <w:tcW w:w="864" w:type="dxa"/>
            <w:vAlign w:val="center"/>
          </w:tcPr>
          <w:p w14:paraId="43A34756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69F47E30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6399F05F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3A74CCC" w14:textId="77777777" w:rsidR="00437CE1" w:rsidRDefault="00000000">
            <w:pPr>
              <w:jc w:val="center"/>
            </w:pPr>
            <w:r>
              <w:rPr>
                <w:sz w:val="14"/>
              </w:rPr>
              <w:t>3.3222</w:t>
            </w:r>
          </w:p>
        </w:tc>
        <w:tc>
          <w:tcPr>
            <w:tcW w:w="1123" w:type="dxa"/>
            <w:vAlign w:val="center"/>
          </w:tcPr>
          <w:p w14:paraId="6439F13E" w14:textId="77777777" w:rsidR="00437CE1" w:rsidRDefault="00000000">
            <w:pPr>
              <w:jc w:val="center"/>
            </w:pPr>
            <w:r>
              <w:rPr>
                <w:sz w:val="14"/>
              </w:rPr>
              <w:t>2.4904</w:t>
            </w:r>
          </w:p>
        </w:tc>
        <w:tc>
          <w:tcPr>
            <w:tcW w:w="1037" w:type="dxa"/>
            <w:vAlign w:val="center"/>
          </w:tcPr>
          <w:p w14:paraId="1DE8CE23" w14:textId="77777777" w:rsidR="00437CE1" w:rsidRDefault="00000000">
            <w:pPr>
              <w:jc w:val="center"/>
            </w:pPr>
            <w:r>
              <w:rPr>
                <w:sz w:val="14"/>
              </w:rPr>
              <w:t>0.2334</w:t>
            </w:r>
          </w:p>
        </w:tc>
        <w:tc>
          <w:tcPr>
            <w:tcW w:w="1224" w:type="dxa"/>
            <w:vAlign w:val="center"/>
          </w:tcPr>
          <w:p w14:paraId="0738DCCD" w14:textId="77777777" w:rsidR="00437CE1" w:rsidRDefault="00000000">
            <w:pPr>
              <w:jc w:val="center"/>
            </w:pPr>
            <w:r>
              <w:rPr>
                <w:sz w:val="14"/>
              </w:rPr>
              <w:t>2.7237</w:t>
            </w:r>
          </w:p>
        </w:tc>
        <w:tc>
          <w:tcPr>
            <w:tcW w:w="936" w:type="dxa"/>
            <w:vAlign w:val="center"/>
          </w:tcPr>
          <w:p w14:paraId="2B7B4DE9" w14:textId="77777777" w:rsidR="00437CE1" w:rsidRDefault="00000000">
            <w:pPr>
              <w:jc w:val="center"/>
            </w:pPr>
            <w:r>
              <w:rPr>
                <w:sz w:val="14"/>
              </w:rPr>
              <w:t>-0.9996</w:t>
            </w:r>
          </w:p>
        </w:tc>
        <w:tc>
          <w:tcPr>
            <w:tcW w:w="936" w:type="dxa"/>
            <w:vAlign w:val="center"/>
          </w:tcPr>
          <w:p w14:paraId="3468A848" w14:textId="77777777" w:rsidR="00437CE1" w:rsidRDefault="00000000">
            <w:pPr>
              <w:jc w:val="center"/>
            </w:pPr>
            <w:r>
              <w:rPr>
                <w:sz w:val="14"/>
              </w:rPr>
              <w:t>0.9996</w:t>
            </w:r>
          </w:p>
        </w:tc>
        <w:tc>
          <w:tcPr>
            <w:tcW w:w="1080" w:type="dxa"/>
            <w:vAlign w:val="center"/>
          </w:tcPr>
          <w:p w14:paraId="2E0C9452" w14:textId="77777777" w:rsidR="00437CE1" w:rsidRDefault="00000000">
            <w:pPr>
              <w:jc w:val="center"/>
            </w:pPr>
            <w:r>
              <w:rPr>
                <w:sz w:val="14"/>
              </w:rPr>
              <w:t>0.3199</w:t>
            </w:r>
          </w:p>
        </w:tc>
        <w:tc>
          <w:tcPr>
            <w:tcW w:w="1584" w:type="dxa"/>
            <w:vAlign w:val="center"/>
          </w:tcPr>
          <w:p w14:paraId="33A2D02D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8D943AE" w14:textId="77777777">
        <w:trPr>
          <w:jc w:val="center"/>
        </w:trPr>
        <w:tc>
          <w:tcPr>
            <w:tcW w:w="864" w:type="dxa"/>
            <w:vAlign w:val="center"/>
          </w:tcPr>
          <w:p w14:paraId="47C5CF82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0AB67A48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57DDDA6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8ACD358" w14:textId="77777777" w:rsidR="00437CE1" w:rsidRDefault="00000000">
            <w:pPr>
              <w:jc w:val="center"/>
            </w:pPr>
            <w:r>
              <w:rPr>
                <w:sz w:val="14"/>
              </w:rPr>
              <w:t>0.0180</w:t>
            </w:r>
          </w:p>
        </w:tc>
        <w:tc>
          <w:tcPr>
            <w:tcW w:w="1123" w:type="dxa"/>
            <w:vAlign w:val="center"/>
          </w:tcPr>
          <w:p w14:paraId="393486A0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037" w:type="dxa"/>
            <w:vAlign w:val="center"/>
          </w:tcPr>
          <w:p w14:paraId="2F1D6FAF" w14:textId="77777777" w:rsidR="00437CE1" w:rsidRDefault="00000000">
            <w:pPr>
              <w:jc w:val="center"/>
            </w:pPr>
            <w:r>
              <w:rPr>
                <w:sz w:val="14"/>
              </w:rPr>
              <w:t>0.0162</w:t>
            </w:r>
          </w:p>
        </w:tc>
        <w:tc>
          <w:tcPr>
            <w:tcW w:w="1224" w:type="dxa"/>
            <w:vAlign w:val="center"/>
          </w:tcPr>
          <w:p w14:paraId="175251F6" w14:textId="77777777" w:rsidR="00437CE1" w:rsidRDefault="00000000">
            <w:pPr>
              <w:jc w:val="center"/>
            </w:pPr>
            <w:r>
              <w:rPr>
                <w:sz w:val="14"/>
              </w:rPr>
              <w:t>0.0068</w:t>
            </w:r>
          </w:p>
        </w:tc>
        <w:tc>
          <w:tcPr>
            <w:tcW w:w="936" w:type="dxa"/>
            <w:vAlign w:val="center"/>
          </w:tcPr>
          <w:p w14:paraId="4C1F057C" w14:textId="77777777" w:rsidR="00437CE1" w:rsidRDefault="00000000">
            <w:pPr>
              <w:jc w:val="center"/>
            </w:pPr>
            <w:r>
              <w:rPr>
                <w:sz w:val="14"/>
              </w:rPr>
              <w:t>0.1907</w:t>
            </w:r>
          </w:p>
        </w:tc>
        <w:tc>
          <w:tcPr>
            <w:tcW w:w="936" w:type="dxa"/>
            <w:vAlign w:val="center"/>
          </w:tcPr>
          <w:p w14:paraId="5D224BF3" w14:textId="77777777" w:rsidR="00437CE1" w:rsidRDefault="00000000">
            <w:pPr>
              <w:jc w:val="center"/>
            </w:pPr>
            <w:r>
              <w:rPr>
                <w:sz w:val="14"/>
              </w:rPr>
              <w:t>0.1907</w:t>
            </w:r>
          </w:p>
        </w:tc>
        <w:tc>
          <w:tcPr>
            <w:tcW w:w="1080" w:type="dxa"/>
            <w:vAlign w:val="center"/>
          </w:tcPr>
          <w:p w14:paraId="07C88452" w14:textId="77777777" w:rsidR="00437CE1" w:rsidRDefault="00000000">
            <w:pPr>
              <w:jc w:val="center"/>
            </w:pPr>
            <w:r>
              <w:rPr>
                <w:sz w:val="14"/>
              </w:rPr>
              <w:t>0.8492</w:t>
            </w:r>
          </w:p>
        </w:tc>
        <w:tc>
          <w:tcPr>
            <w:tcW w:w="1584" w:type="dxa"/>
            <w:vAlign w:val="center"/>
          </w:tcPr>
          <w:p w14:paraId="3288E581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64E20C0" w14:textId="77777777">
        <w:trPr>
          <w:jc w:val="center"/>
        </w:trPr>
        <w:tc>
          <w:tcPr>
            <w:tcW w:w="864" w:type="dxa"/>
            <w:vAlign w:val="center"/>
          </w:tcPr>
          <w:p w14:paraId="52063E6E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5495E218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50F8E49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0D238A6" w14:textId="77777777" w:rsidR="00437CE1" w:rsidRDefault="00000000">
            <w:pPr>
              <w:jc w:val="center"/>
            </w:pPr>
            <w:r>
              <w:rPr>
                <w:sz w:val="14"/>
              </w:rPr>
              <w:t>0.0180</w:t>
            </w:r>
          </w:p>
        </w:tc>
        <w:tc>
          <w:tcPr>
            <w:tcW w:w="1123" w:type="dxa"/>
            <w:vAlign w:val="center"/>
          </w:tcPr>
          <w:p w14:paraId="6BD3FFA2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037" w:type="dxa"/>
            <w:vAlign w:val="center"/>
          </w:tcPr>
          <w:p w14:paraId="3F02E70F" w14:textId="77777777" w:rsidR="00437CE1" w:rsidRDefault="00000000">
            <w:pPr>
              <w:jc w:val="center"/>
            </w:pPr>
            <w:r>
              <w:rPr>
                <w:sz w:val="14"/>
              </w:rPr>
              <w:t>0.0162</w:t>
            </w:r>
          </w:p>
        </w:tc>
        <w:tc>
          <w:tcPr>
            <w:tcW w:w="1224" w:type="dxa"/>
            <w:vAlign w:val="center"/>
          </w:tcPr>
          <w:p w14:paraId="6D66F201" w14:textId="77777777" w:rsidR="00437CE1" w:rsidRDefault="00000000">
            <w:pPr>
              <w:jc w:val="center"/>
            </w:pPr>
            <w:r>
              <w:rPr>
                <w:sz w:val="14"/>
              </w:rPr>
              <w:t>-0.0749</w:t>
            </w:r>
          </w:p>
        </w:tc>
        <w:tc>
          <w:tcPr>
            <w:tcW w:w="936" w:type="dxa"/>
            <w:vAlign w:val="center"/>
          </w:tcPr>
          <w:p w14:paraId="215EFC1D" w14:textId="77777777" w:rsidR="00437CE1" w:rsidRDefault="00000000">
            <w:pPr>
              <w:jc w:val="center"/>
            </w:pPr>
            <w:r>
              <w:rPr>
                <w:sz w:val="14"/>
              </w:rPr>
              <w:t>5.2224</w:t>
            </w:r>
          </w:p>
        </w:tc>
        <w:tc>
          <w:tcPr>
            <w:tcW w:w="936" w:type="dxa"/>
            <w:vAlign w:val="center"/>
          </w:tcPr>
          <w:p w14:paraId="53FA9FCD" w14:textId="77777777" w:rsidR="00437CE1" w:rsidRDefault="00000000">
            <w:pPr>
              <w:jc w:val="center"/>
            </w:pPr>
            <w:r>
              <w:rPr>
                <w:sz w:val="14"/>
              </w:rPr>
              <w:t>5.2224</w:t>
            </w:r>
          </w:p>
        </w:tc>
        <w:tc>
          <w:tcPr>
            <w:tcW w:w="1080" w:type="dxa"/>
            <w:vAlign w:val="center"/>
          </w:tcPr>
          <w:p w14:paraId="50D16F50" w14:textId="77777777" w:rsidR="00437CE1" w:rsidRDefault="00000000">
            <w:pPr>
              <w:jc w:val="center"/>
            </w:pPr>
            <w:r>
              <w:rPr>
                <w:sz w:val="14"/>
              </w:rPr>
              <w:t>9.78e-07</w:t>
            </w:r>
          </w:p>
        </w:tc>
        <w:tc>
          <w:tcPr>
            <w:tcW w:w="1584" w:type="dxa"/>
            <w:vAlign w:val="center"/>
          </w:tcPr>
          <w:p w14:paraId="0DA822D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5C1B9A6" w14:textId="77777777">
        <w:trPr>
          <w:jc w:val="center"/>
        </w:trPr>
        <w:tc>
          <w:tcPr>
            <w:tcW w:w="864" w:type="dxa"/>
            <w:vAlign w:val="center"/>
          </w:tcPr>
          <w:p w14:paraId="7E4B1C85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2292120E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58CB60C0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D4B9266" w14:textId="77777777" w:rsidR="00437CE1" w:rsidRDefault="00000000">
            <w:pPr>
              <w:jc w:val="center"/>
            </w:pPr>
            <w:r>
              <w:rPr>
                <w:sz w:val="14"/>
              </w:rPr>
              <w:t>0.0180</w:t>
            </w:r>
          </w:p>
        </w:tc>
        <w:tc>
          <w:tcPr>
            <w:tcW w:w="1123" w:type="dxa"/>
            <w:vAlign w:val="center"/>
          </w:tcPr>
          <w:p w14:paraId="273C1511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037" w:type="dxa"/>
            <w:vAlign w:val="center"/>
          </w:tcPr>
          <w:p w14:paraId="470107FD" w14:textId="77777777" w:rsidR="00437CE1" w:rsidRDefault="00000000">
            <w:pPr>
              <w:jc w:val="center"/>
            </w:pPr>
            <w:r>
              <w:rPr>
                <w:sz w:val="14"/>
              </w:rPr>
              <w:t>0.0162</w:t>
            </w:r>
          </w:p>
        </w:tc>
        <w:tc>
          <w:tcPr>
            <w:tcW w:w="1224" w:type="dxa"/>
            <w:vAlign w:val="center"/>
          </w:tcPr>
          <w:p w14:paraId="0D9C5472" w14:textId="77777777" w:rsidR="00437CE1" w:rsidRDefault="00000000">
            <w:pPr>
              <w:jc w:val="center"/>
            </w:pPr>
            <w:r>
              <w:rPr>
                <w:sz w:val="14"/>
              </w:rPr>
              <w:t>-0.0192</w:t>
            </w:r>
          </w:p>
        </w:tc>
        <w:tc>
          <w:tcPr>
            <w:tcW w:w="936" w:type="dxa"/>
            <w:vAlign w:val="center"/>
          </w:tcPr>
          <w:p w14:paraId="41606398" w14:textId="77777777" w:rsidR="00437CE1" w:rsidRDefault="00000000">
            <w:pPr>
              <w:jc w:val="center"/>
            </w:pPr>
            <w:r>
              <w:rPr>
                <w:sz w:val="14"/>
              </w:rPr>
              <w:t>1.7932</w:t>
            </w:r>
          </w:p>
        </w:tc>
        <w:tc>
          <w:tcPr>
            <w:tcW w:w="936" w:type="dxa"/>
            <w:vAlign w:val="center"/>
          </w:tcPr>
          <w:p w14:paraId="29D99151" w14:textId="77777777" w:rsidR="00437CE1" w:rsidRDefault="00000000">
            <w:pPr>
              <w:jc w:val="center"/>
            </w:pPr>
            <w:r>
              <w:rPr>
                <w:sz w:val="14"/>
              </w:rPr>
              <w:t>1.7932</w:t>
            </w:r>
          </w:p>
        </w:tc>
        <w:tc>
          <w:tcPr>
            <w:tcW w:w="1080" w:type="dxa"/>
            <w:vAlign w:val="center"/>
          </w:tcPr>
          <w:p w14:paraId="1AA894C3" w14:textId="77777777" w:rsidR="00437CE1" w:rsidRDefault="00000000">
            <w:pPr>
              <w:jc w:val="center"/>
            </w:pPr>
            <w:r>
              <w:rPr>
                <w:sz w:val="14"/>
              </w:rPr>
              <w:t>0.0760</w:t>
            </w:r>
          </w:p>
        </w:tc>
        <w:tc>
          <w:tcPr>
            <w:tcW w:w="1584" w:type="dxa"/>
            <w:vAlign w:val="center"/>
          </w:tcPr>
          <w:p w14:paraId="505FC97E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2E078C30" w14:textId="77777777">
        <w:trPr>
          <w:jc w:val="center"/>
        </w:trPr>
        <w:tc>
          <w:tcPr>
            <w:tcW w:w="864" w:type="dxa"/>
            <w:vAlign w:val="center"/>
          </w:tcPr>
          <w:p w14:paraId="73FBC4BB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CB73950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C1E83C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9B37C8E" w14:textId="77777777" w:rsidR="00437CE1" w:rsidRDefault="00000000">
            <w:pPr>
              <w:jc w:val="center"/>
            </w:pPr>
            <w:r>
              <w:rPr>
                <w:sz w:val="14"/>
              </w:rPr>
              <w:t>0.0408</w:t>
            </w:r>
          </w:p>
        </w:tc>
        <w:tc>
          <w:tcPr>
            <w:tcW w:w="1123" w:type="dxa"/>
            <w:vAlign w:val="center"/>
          </w:tcPr>
          <w:p w14:paraId="75BE440D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037" w:type="dxa"/>
            <w:vAlign w:val="center"/>
          </w:tcPr>
          <w:p w14:paraId="1F45994A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224" w:type="dxa"/>
            <w:vAlign w:val="center"/>
          </w:tcPr>
          <w:p w14:paraId="4C167B62" w14:textId="77777777" w:rsidR="00437CE1" w:rsidRDefault="00000000">
            <w:pPr>
              <w:jc w:val="center"/>
            </w:pPr>
            <w:r>
              <w:rPr>
                <w:sz w:val="14"/>
              </w:rPr>
              <w:t>0.0322</w:t>
            </w:r>
          </w:p>
        </w:tc>
        <w:tc>
          <w:tcPr>
            <w:tcW w:w="936" w:type="dxa"/>
            <w:vAlign w:val="center"/>
          </w:tcPr>
          <w:p w14:paraId="15882DBB" w14:textId="77777777" w:rsidR="00437CE1" w:rsidRDefault="00000000">
            <w:pPr>
              <w:jc w:val="center"/>
            </w:pPr>
            <w:r>
              <w:rPr>
                <w:sz w:val="14"/>
              </w:rPr>
              <w:t>2.1581</w:t>
            </w:r>
          </w:p>
        </w:tc>
        <w:tc>
          <w:tcPr>
            <w:tcW w:w="936" w:type="dxa"/>
            <w:vAlign w:val="center"/>
          </w:tcPr>
          <w:p w14:paraId="244F0B38" w14:textId="77777777" w:rsidR="00437CE1" w:rsidRDefault="00000000">
            <w:pPr>
              <w:jc w:val="center"/>
            </w:pPr>
            <w:r>
              <w:rPr>
                <w:sz w:val="14"/>
              </w:rPr>
              <w:t>2.1581</w:t>
            </w:r>
          </w:p>
        </w:tc>
        <w:tc>
          <w:tcPr>
            <w:tcW w:w="1080" w:type="dxa"/>
            <w:vAlign w:val="center"/>
          </w:tcPr>
          <w:p w14:paraId="076E243C" w14:textId="77777777" w:rsidR="00437CE1" w:rsidRDefault="00000000">
            <w:pPr>
              <w:jc w:val="center"/>
            </w:pPr>
            <w:r>
              <w:rPr>
                <w:sz w:val="14"/>
              </w:rPr>
              <w:t>0.0333</w:t>
            </w:r>
          </w:p>
        </w:tc>
        <w:tc>
          <w:tcPr>
            <w:tcW w:w="1584" w:type="dxa"/>
            <w:vAlign w:val="center"/>
          </w:tcPr>
          <w:p w14:paraId="2770D0D0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8B77876" w14:textId="77777777">
        <w:trPr>
          <w:jc w:val="center"/>
        </w:trPr>
        <w:tc>
          <w:tcPr>
            <w:tcW w:w="864" w:type="dxa"/>
            <w:vAlign w:val="center"/>
          </w:tcPr>
          <w:p w14:paraId="7299D1FE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21A0532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0B4615D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ABFFE25" w14:textId="77777777" w:rsidR="00437CE1" w:rsidRDefault="00000000">
            <w:pPr>
              <w:jc w:val="center"/>
            </w:pPr>
            <w:r>
              <w:rPr>
                <w:sz w:val="14"/>
              </w:rPr>
              <w:t>0.0408</w:t>
            </w:r>
          </w:p>
        </w:tc>
        <w:tc>
          <w:tcPr>
            <w:tcW w:w="1123" w:type="dxa"/>
            <w:vAlign w:val="center"/>
          </w:tcPr>
          <w:p w14:paraId="528597A6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037" w:type="dxa"/>
            <w:vAlign w:val="center"/>
          </w:tcPr>
          <w:p w14:paraId="6A179CB6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224" w:type="dxa"/>
            <w:vAlign w:val="center"/>
          </w:tcPr>
          <w:p w14:paraId="26E3D10E" w14:textId="77777777" w:rsidR="00437CE1" w:rsidRDefault="00000000">
            <w:pPr>
              <w:jc w:val="center"/>
            </w:pPr>
            <w:r>
              <w:rPr>
                <w:sz w:val="14"/>
              </w:rPr>
              <w:t>0.0145</w:t>
            </w:r>
          </w:p>
        </w:tc>
        <w:tc>
          <w:tcPr>
            <w:tcW w:w="936" w:type="dxa"/>
            <w:vAlign w:val="center"/>
          </w:tcPr>
          <w:p w14:paraId="0CD7BEE3" w14:textId="77777777" w:rsidR="00437CE1" w:rsidRDefault="00000000">
            <w:pPr>
              <w:jc w:val="center"/>
            </w:pPr>
            <w:r>
              <w:rPr>
                <w:sz w:val="14"/>
              </w:rPr>
              <w:t>6.6149</w:t>
            </w:r>
          </w:p>
        </w:tc>
        <w:tc>
          <w:tcPr>
            <w:tcW w:w="936" w:type="dxa"/>
            <w:vAlign w:val="center"/>
          </w:tcPr>
          <w:p w14:paraId="4BC2B1CD" w14:textId="77777777" w:rsidR="00437CE1" w:rsidRDefault="00000000">
            <w:pPr>
              <w:jc w:val="center"/>
            </w:pPr>
            <w:r>
              <w:rPr>
                <w:sz w:val="14"/>
              </w:rPr>
              <w:t>6.6149</w:t>
            </w:r>
          </w:p>
        </w:tc>
        <w:tc>
          <w:tcPr>
            <w:tcW w:w="1080" w:type="dxa"/>
            <w:vAlign w:val="center"/>
          </w:tcPr>
          <w:p w14:paraId="072BED2D" w14:textId="77777777" w:rsidR="00437CE1" w:rsidRDefault="00000000">
            <w:pPr>
              <w:jc w:val="center"/>
            </w:pPr>
            <w:r>
              <w:rPr>
                <w:sz w:val="14"/>
              </w:rPr>
              <w:t>1.91e-09</w:t>
            </w:r>
          </w:p>
        </w:tc>
        <w:tc>
          <w:tcPr>
            <w:tcW w:w="1584" w:type="dxa"/>
            <w:vAlign w:val="center"/>
          </w:tcPr>
          <w:p w14:paraId="3B3699C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9CB63B8" w14:textId="77777777">
        <w:trPr>
          <w:jc w:val="center"/>
        </w:trPr>
        <w:tc>
          <w:tcPr>
            <w:tcW w:w="864" w:type="dxa"/>
            <w:vAlign w:val="center"/>
          </w:tcPr>
          <w:p w14:paraId="71950DAC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7E3A7245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233ECBC3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B1BB3B5" w14:textId="77777777" w:rsidR="00437CE1" w:rsidRDefault="00000000">
            <w:pPr>
              <w:jc w:val="center"/>
            </w:pPr>
            <w:r>
              <w:rPr>
                <w:sz w:val="14"/>
              </w:rPr>
              <w:t>0.0408</w:t>
            </w:r>
          </w:p>
        </w:tc>
        <w:tc>
          <w:tcPr>
            <w:tcW w:w="1123" w:type="dxa"/>
            <w:vAlign w:val="center"/>
          </w:tcPr>
          <w:p w14:paraId="30CA059D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037" w:type="dxa"/>
            <w:vAlign w:val="center"/>
          </w:tcPr>
          <w:p w14:paraId="5146303A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224" w:type="dxa"/>
            <w:vAlign w:val="center"/>
          </w:tcPr>
          <w:p w14:paraId="0CB4F2E5" w14:textId="77777777" w:rsidR="00437CE1" w:rsidRDefault="00000000">
            <w:pPr>
              <w:jc w:val="center"/>
            </w:pPr>
            <w:r>
              <w:rPr>
                <w:sz w:val="14"/>
              </w:rPr>
              <w:t>0.0308</w:t>
            </w:r>
          </w:p>
        </w:tc>
        <w:tc>
          <w:tcPr>
            <w:tcW w:w="936" w:type="dxa"/>
            <w:vAlign w:val="center"/>
          </w:tcPr>
          <w:p w14:paraId="14D6FC28" w14:textId="77777777" w:rsidR="00437CE1" w:rsidRDefault="00000000">
            <w:pPr>
              <w:jc w:val="center"/>
            </w:pPr>
            <w:r>
              <w:rPr>
                <w:sz w:val="14"/>
              </w:rPr>
              <w:t>2.5151</w:t>
            </w:r>
          </w:p>
        </w:tc>
        <w:tc>
          <w:tcPr>
            <w:tcW w:w="936" w:type="dxa"/>
            <w:vAlign w:val="center"/>
          </w:tcPr>
          <w:p w14:paraId="16945084" w14:textId="77777777" w:rsidR="00437CE1" w:rsidRDefault="00000000">
            <w:pPr>
              <w:jc w:val="center"/>
            </w:pPr>
            <w:r>
              <w:rPr>
                <w:sz w:val="14"/>
              </w:rPr>
              <w:t>2.5151</w:t>
            </w:r>
          </w:p>
        </w:tc>
        <w:tc>
          <w:tcPr>
            <w:tcW w:w="1080" w:type="dxa"/>
            <w:vAlign w:val="center"/>
          </w:tcPr>
          <w:p w14:paraId="52E1A474" w14:textId="77777777" w:rsidR="00437CE1" w:rsidRDefault="00000000">
            <w:pPr>
              <w:jc w:val="center"/>
            </w:pPr>
            <w:r>
              <w:rPr>
                <w:sz w:val="14"/>
              </w:rPr>
              <w:t>0.0135</w:t>
            </w:r>
          </w:p>
        </w:tc>
        <w:tc>
          <w:tcPr>
            <w:tcW w:w="1584" w:type="dxa"/>
            <w:vAlign w:val="center"/>
          </w:tcPr>
          <w:p w14:paraId="356EE170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8E41A44" w14:textId="77777777">
        <w:trPr>
          <w:jc w:val="center"/>
        </w:trPr>
        <w:tc>
          <w:tcPr>
            <w:tcW w:w="864" w:type="dxa"/>
            <w:vAlign w:val="center"/>
          </w:tcPr>
          <w:p w14:paraId="0ABD887A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242962E6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62C3DC55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EE88D5C" w14:textId="77777777" w:rsidR="00437CE1" w:rsidRDefault="00000000">
            <w:pPr>
              <w:jc w:val="center"/>
            </w:pPr>
            <w:r>
              <w:rPr>
                <w:sz w:val="14"/>
              </w:rPr>
              <w:t>0.1696</w:t>
            </w:r>
          </w:p>
        </w:tc>
        <w:tc>
          <w:tcPr>
            <w:tcW w:w="1123" w:type="dxa"/>
            <w:vAlign w:val="center"/>
          </w:tcPr>
          <w:p w14:paraId="0A83CC28" w14:textId="77777777" w:rsidR="00437CE1" w:rsidRDefault="00000000">
            <w:pPr>
              <w:jc w:val="center"/>
            </w:pPr>
            <w:r>
              <w:rPr>
                <w:sz w:val="14"/>
              </w:rPr>
              <w:t>0.1671</w:t>
            </w:r>
          </w:p>
        </w:tc>
        <w:tc>
          <w:tcPr>
            <w:tcW w:w="1037" w:type="dxa"/>
            <w:vAlign w:val="center"/>
          </w:tcPr>
          <w:p w14:paraId="7D3BC3D0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78D405FC" w14:textId="77777777" w:rsidR="00437CE1" w:rsidRDefault="00000000">
            <w:pPr>
              <w:jc w:val="center"/>
            </w:pPr>
            <w:r>
              <w:rPr>
                <w:sz w:val="14"/>
              </w:rPr>
              <w:t>0.0639</w:t>
            </w:r>
          </w:p>
        </w:tc>
        <w:tc>
          <w:tcPr>
            <w:tcW w:w="936" w:type="dxa"/>
            <w:vAlign w:val="center"/>
          </w:tcPr>
          <w:p w14:paraId="78F68576" w14:textId="77777777" w:rsidR="00437CE1" w:rsidRDefault="00000000">
            <w:pPr>
              <w:jc w:val="center"/>
            </w:pPr>
            <w:r>
              <w:rPr>
                <w:sz w:val="14"/>
              </w:rPr>
              <w:t>5.8160</w:t>
            </w:r>
          </w:p>
        </w:tc>
        <w:tc>
          <w:tcPr>
            <w:tcW w:w="936" w:type="dxa"/>
            <w:vAlign w:val="center"/>
          </w:tcPr>
          <w:p w14:paraId="246AF5E2" w14:textId="77777777" w:rsidR="00437CE1" w:rsidRDefault="00000000">
            <w:pPr>
              <w:jc w:val="center"/>
            </w:pPr>
            <w:r>
              <w:rPr>
                <w:sz w:val="14"/>
              </w:rPr>
              <w:t>5.8160</w:t>
            </w:r>
          </w:p>
        </w:tc>
        <w:tc>
          <w:tcPr>
            <w:tcW w:w="1080" w:type="dxa"/>
            <w:vAlign w:val="center"/>
          </w:tcPr>
          <w:p w14:paraId="366795E0" w14:textId="77777777" w:rsidR="00437CE1" w:rsidRDefault="00000000">
            <w:pPr>
              <w:jc w:val="center"/>
            </w:pPr>
            <w:r>
              <w:rPr>
                <w:sz w:val="14"/>
              </w:rPr>
              <w:t>7.41e-08</w:t>
            </w:r>
          </w:p>
        </w:tc>
        <w:tc>
          <w:tcPr>
            <w:tcW w:w="1584" w:type="dxa"/>
            <w:vAlign w:val="center"/>
          </w:tcPr>
          <w:p w14:paraId="3EED83B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E0A06FD" w14:textId="77777777">
        <w:trPr>
          <w:jc w:val="center"/>
        </w:trPr>
        <w:tc>
          <w:tcPr>
            <w:tcW w:w="864" w:type="dxa"/>
            <w:vAlign w:val="center"/>
          </w:tcPr>
          <w:p w14:paraId="21D0816A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570189C3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10ED7E7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17D9F7E" w14:textId="77777777" w:rsidR="00437CE1" w:rsidRDefault="00000000">
            <w:pPr>
              <w:jc w:val="center"/>
            </w:pPr>
            <w:r>
              <w:rPr>
                <w:sz w:val="14"/>
              </w:rPr>
              <w:t>0.1696</w:t>
            </w:r>
          </w:p>
        </w:tc>
        <w:tc>
          <w:tcPr>
            <w:tcW w:w="1123" w:type="dxa"/>
            <w:vAlign w:val="center"/>
          </w:tcPr>
          <w:p w14:paraId="2B5C983D" w14:textId="77777777" w:rsidR="00437CE1" w:rsidRDefault="00000000">
            <w:pPr>
              <w:jc w:val="center"/>
            </w:pPr>
            <w:r>
              <w:rPr>
                <w:sz w:val="14"/>
              </w:rPr>
              <w:t>0.1671</w:t>
            </w:r>
          </w:p>
        </w:tc>
        <w:tc>
          <w:tcPr>
            <w:tcW w:w="1037" w:type="dxa"/>
            <w:vAlign w:val="center"/>
          </w:tcPr>
          <w:p w14:paraId="1A49327B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052255C1" w14:textId="77777777" w:rsidR="00437CE1" w:rsidRDefault="00000000">
            <w:pPr>
              <w:jc w:val="center"/>
            </w:pPr>
            <w:r>
              <w:rPr>
                <w:sz w:val="14"/>
              </w:rPr>
              <w:t>0.0286</w:t>
            </w:r>
          </w:p>
        </w:tc>
        <w:tc>
          <w:tcPr>
            <w:tcW w:w="936" w:type="dxa"/>
            <w:vAlign w:val="center"/>
          </w:tcPr>
          <w:p w14:paraId="11408204" w14:textId="77777777" w:rsidR="00437CE1" w:rsidRDefault="00000000">
            <w:pPr>
              <w:jc w:val="center"/>
            </w:pPr>
            <w:r>
              <w:rPr>
                <w:sz w:val="14"/>
              </w:rPr>
              <w:t>7.8039</w:t>
            </w:r>
          </w:p>
        </w:tc>
        <w:tc>
          <w:tcPr>
            <w:tcW w:w="936" w:type="dxa"/>
            <w:vAlign w:val="center"/>
          </w:tcPr>
          <w:p w14:paraId="72C89011" w14:textId="77777777" w:rsidR="00437CE1" w:rsidRDefault="00000000">
            <w:pPr>
              <w:jc w:val="center"/>
            </w:pPr>
            <w:r>
              <w:rPr>
                <w:sz w:val="14"/>
              </w:rPr>
              <w:t>7.8039</w:t>
            </w:r>
          </w:p>
        </w:tc>
        <w:tc>
          <w:tcPr>
            <w:tcW w:w="1080" w:type="dxa"/>
            <w:vAlign w:val="center"/>
          </w:tcPr>
          <w:p w14:paraId="134BDA5C" w14:textId="77777777" w:rsidR="00437CE1" w:rsidRDefault="00000000">
            <w:pPr>
              <w:jc w:val="center"/>
            </w:pPr>
            <w:r>
              <w:rPr>
                <w:sz w:val="14"/>
              </w:rPr>
              <w:t>6.30e-12</w:t>
            </w:r>
          </w:p>
        </w:tc>
        <w:tc>
          <w:tcPr>
            <w:tcW w:w="1584" w:type="dxa"/>
            <w:vAlign w:val="center"/>
          </w:tcPr>
          <w:p w14:paraId="6004AA6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177EFEA" w14:textId="77777777">
        <w:trPr>
          <w:jc w:val="center"/>
        </w:trPr>
        <w:tc>
          <w:tcPr>
            <w:tcW w:w="864" w:type="dxa"/>
            <w:vAlign w:val="center"/>
          </w:tcPr>
          <w:p w14:paraId="51BADC05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089789EE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38932855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07F198D" w14:textId="77777777" w:rsidR="00437CE1" w:rsidRDefault="00000000">
            <w:pPr>
              <w:jc w:val="center"/>
            </w:pPr>
            <w:r>
              <w:rPr>
                <w:sz w:val="14"/>
              </w:rPr>
              <w:t>0.1696</w:t>
            </w:r>
          </w:p>
        </w:tc>
        <w:tc>
          <w:tcPr>
            <w:tcW w:w="1123" w:type="dxa"/>
            <w:vAlign w:val="center"/>
          </w:tcPr>
          <w:p w14:paraId="2703F371" w14:textId="77777777" w:rsidR="00437CE1" w:rsidRDefault="00000000">
            <w:pPr>
              <w:jc w:val="center"/>
            </w:pPr>
            <w:r>
              <w:rPr>
                <w:sz w:val="14"/>
              </w:rPr>
              <w:t>0.1671</w:t>
            </w:r>
          </w:p>
        </w:tc>
        <w:tc>
          <w:tcPr>
            <w:tcW w:w="1037" w:type="dxa"/>
            <w:vAlign w:val="center"/>
          </w:tcPr>
          <w:p w14:paraId="5D9EF8E3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36BF02B5" w14:textId="77777777" w:rsidR="00437CE1" w:rsidRDefault="00000000">
            <w:pPr>
              <w:jc w:val="center"/>
            </w:pPr>
            <w:r>
              <w:rPr>
                <w:sz w:val="14"/>
              </w:rPr>
              <w:t>0.0644</w:t>
            </w:r>
          </w:p>
        </w:tc>
        <w:tc>
          <w:tcPr>
            <w:tcW w:w="936" w:type="dxa"/>
            <w:vAlign w:val="center"/>
          </w:tcPr>
          <w:p w14:paraId="58D79AA4" w14:textId="77777777" w:rsidR="00437CE1" w:rsidRDefault="00000000">
            <w:pPr>
              <w:jc w:val="center"/>
            </w:pPr>
            <w:r>
              <w:rPr>
                <w:sz w:val="14"/>
              </w:rPr>
              <w:t>5.7877</w:t>
            </w:r>
          </w:p>
        </w:tc>
        <w:tc>
          <w:tcPr>
            <w:tcW w:w="936" w:type="dxa"/>
            <w:vAlign w:val="center"/>
          </w:tcPr>
          <w:p w14:paraId="62546AF4" w14:textId="77777777" w:rsidR="00437CE1" w:rsidRDefault="00000000">
            <w:pPr>
              <w:jc w:val="center"/>
            </w:pPr>
            <w:r>
              <w:rPr>
                <w:sz w:val="14"/>
              </w:rPr>
              <w:t>5.7877</w:t>
            </w:r>
          </w:p>
        </w:tc>
        <w:tc>
          <w:tcPr>
            <w:tcW w:w="1080" w:type="dxa"/>
            <w:vAlign w:val="center"/>
          </w:tcPr>
          <w:p w14:paraId="5B9809A0" w14:textId="77777777" w:rsidR="00437CE1" w:rsidRDefault="00000000">
            <w:pPr>
              <w:jc w:val="center"/>
            </w:pPr>
            <w:r>
              <w:rPr>
                <w:sz w:val="14"/>
              </w:rPr>
              <w:t>8.40e-08</w:t>
            </w:r>
          </w:p>
        </w:tc>
        <w:tc>
          <w:tcPr>
            <w:tcW w:w="1584" w:type="dxa"/>
            <w:vAlign w:val="center"/>
          </w:tcPr>
          <w:p w14:paraId="72B62A0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0384F41" w14:textId="77777777">
        <w:trPr>
          <w:jc w:val="center"/>
        </w:trPr>
        <w:tc>
          <w:tcPr>
            <w:tcW w:w="864" w:type="dxa"/>
            <w:vAlign w:val="center"/>
          </w:tcPr>
          <w:p w14:paraId="013BD108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6ECEDE65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1136B544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AD4B85B" w14:textId="77777777" w:rsidR="00437CE1" w:rsidRDefault="00000000">
            <w:pPr>
              <w:jc w:val="center"/>
            </w:pPr>
            <w:r>
              <w:rPr>
                <w:sz w:val="14"/>
              </w:rPr>
              <w:t>0.2460</w:t>
            </w:r>
          </w:p>
        </w:tc>
        <w:tc>
          <w:tcPr>
            <w:tcW w:w="1123" w:type="dxa"/>
            <w:vAlign w:val="center"/>
          </w:tcPr>
          <w:p w14:paraId="4DB18646" w14:textId="77777777" w:rsidR="00437CE1" w:rsidRDefault="00000000">
            <w:pPr>
              <w:jc w:val="center"/>
            </w:pPr>
            <w:r>
              <w:rPr>
                <w:sz w:val="14"/>
              </w:rPr>
              <w:t>0.2409</w:t>
            </w:r>
          </w:p>
        </w:tc>
        <w:tc>
          <w:tcPr>
            <w:tcW w:w="1037" w:type="dxa"/>
            <w:vAlign w:val="center"/>
          </w:tcPr>
          <w:p w14:paraId="2E791827" w14:textId="77777777" w:rsidR="00437CE1" w:rsidRDefault="00000000">
            <w:pPr>
              <w:jc w:val="center"/>
            </w:pPr>
            <w:r>
              <w:rPr>
                <w:sz w:val="14"/>
              </w:rPr>
              <w:t>0.0245</w:t>
            </w:r>
          </w:p>
        </w:tc>
        <w:tc>
          <w:tcPr>
            <w:tcW w:w="1224" w:type="dxa"/>
            <w:vAlign w:val="center"/>
          </w:tcPr>
          <w:p w14:paraId="76A05925" w14:textId="77777777" w:rsidR="00437CE1" w:rsidRDefault="00000000">
            <w:pPr>
              <w:jc w:val="center"/>
            </w:pPr>
            <w:r>
              <w:rPr>
                <w:sz w:val="14"/>
              </w:rPr>
              <w:t>0.1129</w:t>
            </w:r>
          </w:p>
        </w:tc>
        <w:tc>
          <w:tcPr>
            <w:tcW w:w="936" w:type="dxa"/>
            <w:vAlign w:val="center"/>
          </w:tcPr>
          <w:p w14:paraId="0088DD80" w14:textId="77777777" w:rsidR="00437CE1" w:rsidRDefault="00000000">
            <w:pPr>
              <w:jc w:val="center"/>
            </w:pPr>
            <w:r>
              <w:rPr>
                <w:sz w:val="14"/>
              </w:rPr>
              <w:t>5.2185</w:t>
            </w:r>
          </w:p>
        </w:tc>
        <w:tc>
          <w:tcPr>
            <w:tcW w:w="936" w:type="dxa"/>
            <w:vAlign w:val="center"/>
          </w:tcPr>
          <w:p w14:paraId="1DA6311F" w14:textId="77777777" w:rsidR="00437CE1" w:rsidRDefault="00000000">
            <w:pPr>
              <w:jc w:val="center"/>
            </w:pPr>
            <w:r>
              <w:rPr>
                <w:sz w:val="14"/>
              </w:rPr>
              <w:t>5.2185</w:t>
            </w:r>
          </w:p>
        </w:tc>
        <w:tc>
          <w:tcPr>
            <w:tcW w:w="1080" w:type="dxa"/>
            <w:vAlign w:val="center"/>
          </w:tcPr>
          <w:p w14:paraId="0BB73FE4" w14:textId="77777777" w:rsidR="00437CE1" w:rsidRDefault="00000000">
            <w:pPr>
              <w:jc w:val="center"/>
            </w:pPr>
            <w:r>
              <w:rPr>
                <w:sz w:val="14"/>
              </w:rPr>
              <w:t>9.94e-07</w:t>
            </w:r>
          </w:p>
        </w:tc>
        <w:tc>
          <w:tcPr>
            <w:tcW w:w="1584" w:type="dxa"/>
            <w:vAlign w:val="center"/>
          </w:tcPr>
          <w:p w14:paraId="101AD3B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501B43B" w14:textId="77777777">
        <w:trPr>
          <w:jc w:val="center"/>
        </w:trPr>
        <w:tc>
          <w:tcPr>
            <w:tcW w:w="864" w:type="dxa"/>
            <w:vAlign w:val="center"/>
          </w:tcPr>
          <w:p w14:paraId="3B457546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72B0DC03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05F55A47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094FA96" w14:textId="77777777" w:rsidR="00437CE1" w:rsidRDefault="00000000">
            <w:pPr>
              <w:jc w:val="center"/>
            </w:pPr>
            <w:r>
              <w:rPr>
                <w:sz w:val="14"/>
              </w:rPr>
              <w:t>0.2460</w:t>
            </w:r>
          </w:p>
        </w:tc>
        <w:tc>
          <w:tcPr>
            <w:tcW w:w="1123" w:type="dxa"/>
            <w:vAlign w:val="center"/>
          </w:tcPr>
          <w:p w14:paraId="5E5E0716" w14:textId="77777777" w:rsidR="00437CE1" w:rsidRDefault="00000000">
            <w:pPr>
              <w:jc w:val="center"/>
            </w:pPr>
            <w:r>
              <w:rPr>
                <w:sz w:val="14"/>
              </w:rPr>
              <w:t>0.2409</w:t>
            </w:r>
          </w:p>
        </w:tc>
        <w:tc>
          <w:tcPr>
            <w:tcW w:w="1037" w:type="dxa"/>
            <w:vAlign w:val="center"/>
          </w:tcPr>
          <w:p w14:paraId="5842B27A" w14:textId="77777777" w:rsidR="00437CE1" w:rsidRDefault="00000000">
            <w:pPr>
              <w:jc w:val="center"/>
            </w:pPr>
            <w:r>
              <w:rPr>
                <w:sz w:val="14"/>
              </w:rPr>
              <w:t>0.0245</w:t>
            </w:r>
          </w:p>
        </w:tc>
        <w:tc>
          <w:tcPr>
            <w:tcW w:w="1224" w:type="dxa"/>
            <w:vAlign w:val="center"/>
          </w:tcPr>
          <w:p w14:paraId="11C5EA35" w14:textId="77777777" w:rsidR="00437CE1" w:rsidRDefault="00000000">
            <w:pPr>
              <w:jc w:val="center"/>
            </w:pPr>
            <w:r>
              <w:rPr>
                <w:sz w:val="14"/>
              </w:rPr>
              <w:t>0.0460</w:t>
            </w:r>
          </w:p>
        </w:tc>
        <w:tc>
          <w:tcPr>
            <w:tcW w:w="936" w:type="dxa"/>
            <w:vAlign w:val="center"/>
          </w:tcPr>
          <w:p w14:paraId="70B6BEB4" w14:textId="77777777" w:rsidR="00437CE1" w:rsidRDefault="00000000">
            <w:pPr>
              <w:jc w:val="center"/>
            </w:pPr>
            <w:r>
              <w:rPr>
                <w:sz w:val="14"/>
              </w:rPr>
              <w:t>7.9425</w:t>
            </w:r>
          </w:p>
        </w:tc>
        <w:tc>
          <w:tcPr>
            <w:tcW w:w="936" w:type="dxa"/>
            <w:vAlign w:val="center"/>
          </w:tcPr>
          <w:p w14:paraId="2DBEFC39" w14:textId="77777777" w:rsidR="00437CE1" w:rsidRDefault="00000000">
            <w:pPr>
              <w:jc w:val="center"/>
            </w:pPr>
            <w:r>
              <w:rPr>
                <w:sz w:val="14"/>
              </w:rPr>
              <w:t>7.9425</w:t>
            </w:r>
          </w:p>
        </w:tc>
        <w:tc>
          <w:tcPr>
            <w:tcW w:w="1080" w:type="dxa"/>
            <w:vAlign w:val="center"/>
          </w:tcPr>
          <w:p w14:paraId="12DEE1DD" w14:textId="77777777" w:rsidR="00437CE1" w:rsidRDefault="00000000">
            <w:pPr>
              <w:jc w:val="center"/>
            </w:pPr>
            <w:r>
              <w:rPr>
                <w:sz w:val="14"/>
              </w:rPr>
              <w:t>3.19e-12</w:t>
            </w:r>
          </w:p>
        </w:tc>
        <w:tc>
          <w:tcPr>
            <w:tcW w:w="1584" w:type="dxa"/>
            <w:vAlign w:val="center"/>
          </w:tcPr>
          <w:p w14:paraId="0B8B95E2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C3756B7" w14:textId="77777777">
        <w:trPr>
          <w:jc w:val="center"/>
        </w:trPr>
        <w:tc>
          <w:tcPr>
            <w:tcW w:w="864" w:type="dxa"/>
            <w:vAlign w:val="center"/>
          </w:tcPr>
          <w:p w14:paraId="2D6BE698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F7A20AD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2B443CF4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3E327A4" w14:textId="77777777" w:rsidR="00437CE1" w:rsidRDefault="00000000">
            <w:pPr>
              <w:jc w:val="center"/>
            </w:pPr>
            <w:r>
              <w:rPr>
                <w:sz w:val="14"/>
              </w:rPr>
              <w:t>0.2460</w:t>
            </w:r>
          </w:p>
        </w:tc>
        <w:tc>
          <w:tcPr>
            <w:tcW w:w="1123" w:type="dxa"/>
            <w:vAlign w:val="center"/>
          </w:tcPr>
          <w:p w14:paraId="6C74B7F6" w14:textId="77777777" w:rsidR="00437CE1" w:rsidRDefault="00000000">
            <w:pPr>
              <w:jc w:val="center"/>
            </w:pPr>
            <w:r>
              <w:rPr>
                <w:sz w:val="14"/>
              </w:rPr>
              <w:t>0.2409</w:t>
            </w:r>
          </w:p>
        </w:tc>
        <w:tc>
          <w:tcPr>
            <w:tcW w:w="1037" w:type="dxa"/>
            <w:vAlign w:val="center"/>
          </w:tcPr>
          <w:p w14:paraId="54C23C19" w14:textId="77777777" w:rsidR="00437CE1" w:rsidRDefault="00000000">
            <w:pPr>
              <w:jc w:val="center"/>
            </w:pPr>
            <w:r>
              <w:rPr>
                <w:sz w:val="14"/>
              </w:rPr>
              <w:t>0.0245</w:t>
            </w:r>
          </w:p>
        </w:tc>
        <w:tc>
          <w:tcPr>
            <w:tcW w:w="1224" w:type="dxa"/>
            <w:vAlign w:val="center"/>
          </w:tcPr>
          <w:p w14:paraId="3A885BEE" w14:textId="77777777" w:rsidR="00437CE1" w:rsidRDefault="00000000">
            <w:pPr>
              <w:jc w:val="center"/>
            </w:pPr>
            <w:r>
              <w:rPr>
                <w:sz w:val="14"/>
              </w:rPr>
              <w:t>0.1102</w:t>
            </w:r>
          </w:p>
        </w:tc>
        <w:tc>
          <w:tcPr>
            <w:tcW w:w="936" w:type="dxa"/>
            <w:vAlign w:val="center"/>
          </w:tcPr>
          <w:p w14:paraId="1C3B92EE" w14:textId="77777777" w:rsidR="00437CE1" w:rsidRDefault="00000000">
            <w:pPr>
              <w:jc w:val="center"/>
            </w:pPr>
            <w:r>
              <w:rPr>
                <w:sz w:val="14"/>
              </w:rPr>
              <w:t>5.3263</w:t>
            </w:r>
          </w:p>
        </w:tc>
        <w:tc>
          <w:tcPr>
            <w:tcW w:w="936" w:type="dxa"/>
            <w:vAlign w:val="center"/>
          </w:tcPr>
          <w:p w14:paraId="3480634B" w14:textId="77777777" w:rsidR="00437CE1" w:rsidRDefault="00000000">
            <w:pPr>
              <w:jc w:val="center"/>
            </w:pPr>
            <w:r>
              <w:rPr>
                <w:sz w:val="14"/>
              </w:rPr>
              <w:t>5.3263</w:t>
            </w:r>
          </w:p>
        </w:tc>
        <w:tc>
          <w:tcPr>
            <w:tcW w:w="1080" w:type="dxa"/>
            <w:vAlign w:val="center"/>
          </w:tcPr>
          <w:p w14:paraId="3C6DFBE1" w14:textId="77777777" w:rsidR="00437CE1" w:rsidRDefault="00000000">
            <w:pPr>
              <w:jc w:val="center"/>
            </w:pPr>
            <w:r>
              <w:rPr>
                <w:sz w:val="14"/>
              </w:rPr>
              <w:t>6.29e-07</w:t>
            </w:r>
          </w:p>
        </w:tc>
        <w:tc>
          <w:tcPr>
            <w:tcW w:w="1584" w:type="dxa"/>
            <w:vAlign w:val="center"/>
          </w:tcPr>
          <w:p w14:paraId="6264B31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356AB65" w14:textId="77777777">
        <w:trPr>
          <w:jc w:val="center"/>
        </w:trPr>
        <w:tc>
          <w:tcPr>
            <w:tcW w:w="864" w:type="dxa"/>
            <w:vAlign w:val="center"/>
          </w:tcPr>
          <w:p w14:paraId="020690C3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50EC39FE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1179A51D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2BFF9DE" w14:textId="77777777" w:rsidR="00437CE1" w:rsidRDefault="00000000">
            <w:pPr>
              <w:jc w:val="center"/>
            </w:pPr>
            <w:r>
              <w:rPr>
                <w:sz w:val="14"/>
              </w:rPr>
              <w:t>23.0000</w:t>
            </w:r>
          </w:p>
        </w:tc>
        <w:tc>
          <w:tcPr>
            <w:tcW w:w="1123" w:type="dxa"/>
            <w:vAlign w:val="center"/>
          </w:tcPr>
          <w:p w14:paraId="19E17332" w14:textId="77777777" w:rsidR="00437CE1" w:rsidRDefault="00000000">
            <w:pPr>
              <w:jc w:val="center"/>
            </w:pPr>
            <w:r>
              <w:rPr>
                <w:sz w:val="14"/>
              </w:rPr>
              <w:t>220.2100</w:t>
            </w:r>
          </w:p>
        </w:tc>
        <w:tc>
          <w:tcPr>
            <w:tcW w:w="1037" w:type="dxa"/>
            <w:vAlign w:val="center"/>
          </w:tcPr>
          <w:p w14:paraId="790D0BD2" w14:textId="77777777" w:rsidR="00437CE1" w:rsidRDefault="00000000">
            <w:pPr>
              <w:jc w:val="center"/>
            </w:pPr>
            <w:r>
              <w:rPr>
                <w:sz w:val="14"/>
              </w:rPr>
              <w:t>56.9601</w:t>
            </w:r>
          </w:p>
        </w:tc>
        <w:tc>
          <w:tcPr>
            <w:tcW w:w="1224" w:type="dxa"/>
            <w:vAlign w:val="center"/>
          </w:tcPr>
          <w:p w14:paraId="048B7326" w14:textId="77777777" w:rsidR="00437CE1" w:rsidRDefault="00000000">
            <w:pPr>
              <w:jc w:val="center"/>
            </w:pPr>
            <w:r>
              <w:rPr>
                <w:sz w:val="14"/>
              </w:rPr>
              <w:t>11.0000</w:t>
            </w:r>
          </w:p>
        </w:tc>
        <w:tc>
          <w:tcPr>
            <w:tcW w:w="936" w:type="dxa"/>
            <w:vAlign w:val="center"/>
          </w:tcPr>
          <w:p w14:paraId="74CD3605" w14:textId="77777777" w:rsidR="00437CE1" w:rsidRDefault="00000000">
            <w:pPr>
              <w:jc w:val="center"/>
            </w:pPr>
            <w:r>
              <w:rPr>
                <w:sz w:val="14"/>
              </w:rPr>
              <w:t>3.6729</w:t>
            </w:r>
          </w:p>
        </w:tc>
        <w:tc>
          <w:tcPr>
            <w:tcW w:w="936" w:type="dxa"/>
            <w:vAlign w:val="center"/>
          </w:tcPr>
          <w:p w14:paraId="7F9E4703" w14:textId="77777777" w:rsidR="00437CE1" w:rsidRDefault="00000000">
            <w:pPr>
              <w:jc w:val="center"/>
            </w:pPr>
            <w:r>
              <w:rPr>
                <w:sz w:val="14"/>
              </w:rPr>
              <w:t>3.6729</w:t>
            </w:r>
          </w:p>
        </w:tc>
        <w:tc>
          <w:tcPr>
            <w:tcW w:w="1080" w:type="dxa"/>
            <w:vAlign w:val="center"/>
          </w:tcPr>
          <w:p w14:paraId="76173F30" w14:textId="77777777" w:rsidR="00437CE1" w:rsidRDefault="00000000">
            <w:pPr>
              <w:jc w:val="center"/>
            </w:pPr>
            <w:r>
              <w:rPr>
                <w:sz w:val="14"/>
              </w:rPr>
              <w:t>3.89e-04</w:t>
            </w:r>
          </w:p>
        </w:tc>
        <w:tc>
          <w:tcPr>
            <w:tcW w:w="1584" w:type="dxa"/>
            <w:vAlign w:val="center"/>
          </w:tcPr>
          <w:p w14:paraId="74E0137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B7273E0" w14:textId="77777777">
        <w:trPr>
          <w:jc w:val="center"/>
        </w:trPr>
        <w:tc>
          <w:tcPr>
            <w:tcW w:w="864" w:type="dxa"/>
            <w:vAlign w:val="center"/>
          </w:tcPr>
          <w:p w14:paraId="3EFA1756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B5E0953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019868C8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EF879E7" w14:textId="77777777" w:rsidR="00437CE1" w:rsidRDefault="00000000">
            <w:pPr>
              <w:jc w:val="center"/>
            </w:pPr>
            <w:r>
              <w:rPr>
                <w:sz w:val="14"/>
              </w:rPr>
              <w:t>23.0000</w:t>
            </w:r>
          </w:p>
        </w:tc>
        <w:tc>
          <w:tcPr>
            <w:tcW w:w="1123" w:type="dxa"/>
            <w:vAlign w:val="center"/>
          </w:tcPr>
          <w:p w14:paraId="2D696411" w14:textId="77777777" w:rsidR="00437CE1" w:rsidRDefault="00000000">
            <w:pPr>
              <w:jc w:val="center"/>
            </w:pPr>
            <w:r>
              <w:rPr>
                <w:sz w:val="14"/>
              </w:rPr>
              <w:t>220.2100</w:t>
            </w:r>
          </w:p>
        </w:tc>
        <w:tc>
          <w:tcPr>
            <w:tcW w:w="1037" w:type="dxa"/>
            <w:vAlign w:val="center"/>
          </w:tcPr>
          <w:p w14:paraId="3F30BA9D" w14:textId="77777777" w:rsidR="00437CE1" w:rsidRDefault="00000000">
            <w:pPr>
              <w:jc w:val="center"/>
            </w:pPr>
            <w:r>
              <w:rPr>
                <w:sz w:val="14"/>
              </w:rPr>
              <w:t>56.9601</w:t>
            </w:r>
          </w:p>
        </w:tc>
        <w:tc>
          <w:tcPr>
            <w:tcW w:w="1224" w:type="dxa"/>
            <w:vAlign w:val="center"/>
          </w:tcPr>
          <w:p w14:paraId="4B73FC17" w14:textId="77777777" w:rsidR="00437CE1" w:rsidRDefault="00000000">
            <w:pPr>
              <w:jc w:val="center"/>
            </w:pPr>
            <w:r>
              <w:rPr>
                <w:sz w:val="14"/>
              </w:rPr>
              <w:t>6.0000</w:t>
            </w:r>
          </w:p>
        </w:tc>
        <w:tc>
          <w:tcPr>
            <w:tcW w:w="936" w:type="dxa"/>
            <w:vAlign w:val="center"/>
          </w:tcPr>
          <w:p w14:paraId="3B9ADD24" w14:textId="77777777" w:rsidR="00437CE1" w:rsidRDefault="00000000">
            <w:pPr>
              <w:jc w:val="center"/>
            </w:pPr>
            <w:r>
              <w:rPr>
                <w:sz w:val="14"/>
              </w:rPr>
              <w:t>3.7607</w:t>
            </w:r>
          </w:p>
        </w:tc>
        <w:tc>
          <w:tcPr>
            <w:tcW w:w="936" w:type="dxa"/>
            <w:vAlign w:val="center"/>
          </w:tcPr>
          <w:p w14:paraId="3F227F4D" w14:textId="77777777" w:rsidR="00437CE1" w:rsidRDefault="00000000">
            <w:pPr>
              <w:jc w:val="center"/>
            </w:pPr>
            <w:r>
              <w:rPr>
                <w:sz w:val="14"/>
              </w:rPr>
              <w:t>3.7607</w:t>
            </w:r>
          </w:p>
        </w:tc>
        <w:tc>
          <w:tcPr>
            <w:tcW w:w="1080" w:type="dxa"/>
            <w:vAlign w:val="center"/>
          </w:tcPr>
          <w:p w14:paraId="297A82EB" w14:textId="77777777" w:rsidR="00437CE1" w:rsidRDefault="00000000">
            <w:pPr>
              <w:jc w:val="center"/>
            </w:pPr>
            <w:r>
              <w:rPr>
                <w:sz w:val="14"/>
              </w:rPr>
              <w:t>2.87e-04</w:t>
            </w:r>
          </w:p>
        </w:tc>
        <w:tc>
          <w:tcPr>
            <w:tcW w:w="1584" w:type="dxa"/>
            <w:vAlign w:val="center"/>
          </w:tcPr>
          <w:p w14:paraId="5BFD31F5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E878A84" w14:textId="77777777">
        <w:trPr>
          <w:jc w:val="center"/>
        </w:trPr>
        <w:tc>
          <w:tcPr>
            <w:tcW w:w="864" w:type="dxa"/>
            <w:vAlign w:val="center"/>
          </w:tcPr>
          <w:p w14:paraId="10D4131F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32EE4F53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7B65EC6E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02C2A88" w14:textId="77777777" w:rsidR="00437CE1" w:rsidRDefault="00000000">
            <w:pPr>
              <w:jc w:val="center"/>
            </w:pPr>
            <w:r>
              <w:rPr>
                <w:sz w:val="14"/>
              </w:rPr>
              <w:t>23.0000</w:t>
            </w:r>
          </w:p>
        </w:tc>
        <w:tc>
          <w:tcPr>
            <w:tcW w:w="1123" w:type="dxa"/>
            <w:vAlign w:val="center"/>
          </w:tcPr>
          <w:p w14:paraId="09684C8C" w14:textId="77777777" w:rsidR="00437CE1" w:rsidRDefault="00000000">
            <w:pPr>
              <w:jc w:val="center"/>
            </w:pPr>
            <w:r>
              <w:rPr>
                <w:sz w:val="14"/>
              </w:rPr>
              <w:t>220.2100</w:t>
            </w:r>
          </w:p>
        </w:tc>
        <w:tc>
          <w:tcPr>
            <w:tcW w:w="1037" w:type="dxa"/>
            <w:vAlign w:val="center"/>
          </w:tcPr>
          <w:p w14:paraId="014D3FA0" w14:textId="77777777" w:rsidR="00437CE1" w:rsidRDefault="00000000">
            <w:pPr>
              <w:jc w:val="center"/>
            </w:pPr>
            <w:r>
              <w:rPr>
                <w:sz w:val="14"/>
              </w:rPr>
              <w:t>56.9601</w:t>
            </w:r>
          </w:p>
        </w:tc>
        <w:tc>
          <w:tcPr>
            <w:tcW w:w="1224" w:type="dxa"/>
            <w:vAlign w:val="center"/>
          </w:tcPr>
          <w:p w14:paraId="0B8E8969" w14:textId="77777777" w:rsidR="00437CE1" w:rsidRDefault="00000000">
            <w:pPr>
              <w:jc w:val="center"/>
            </w:pPr>
            <w:r>
              <w:rPr>
                <w:sz w:val="14"/>
              </w:rPr>
              <w:t>8.0000</w:t>
            </w:r>
          </w:p>
        </w:tc>
        <w:tc>
          <w:tcPr>
            <w:tcW w:w="936" w:type="dxa"/>
            <w:vAlign w:val="center"/>
          </w:tcPr>
          <w:p w14:paraId="763A4208" w14:textId="77777777" w:rsidR="00437CE1" w:rsidRDefault="00000000">
            <w:pPr>
              <w:jc w:val="center"/>
            </w:pPr>
            <w:r>
              <w:rPr>
                <w:sz w:val="14"/>
              </w:rPr>
              <w:t>3.7256</w:t>
            </w:r>
          </w:p>
        </w:tc>
        <w:tc>
          <w:tcPr>
            <w:tcW w:w="936" w:type="dxa"/>
            <w:vAlign w:val="center"/>
          </w:tcPr>
          <w:p w14:paraId="34041DC9" w14:textId="77777777" w:rsidR="00437CE1" w:rsidRDefault="00000000">
            <w:pPr>
              <w:jc w:val="center"/>
            </w:pPr>
            <w:r>
              <w:rPr>
                <w:sz w:val="14"/>
              </w:rPr>
              <w:t>3.7256</w:t>
            </w:r>
          </w:p>
        </w:tc>
        <w:tc>
          <w:tcPr>
            <w:tcW w:w="1080" w:type="dxa"/>
            <w:vAlign w:val="center"/>
          </w:tcPr>
          <w:p w14:paraId="1CF78768" w14:textId="77777777" w:rsidR="00437CE1" w:rsidRDefault="00000000">
            <w:pPr>
              <w:jc w:val="center"/>
            </w:pPr>
            <w:r>
              <w:rPr>
                <w:sz w:val="14"/>
              </w:rPr>
              <w:t>3.24e-04</w:t>
            </w:r>
          </w:p>
        </w:tc>
        <w:tc>
          <w:tcPr>
            <w:tcW w:w="1584" w:type="dxa"/>
            <w:vAlign w:val="center"/>
          </w:tcPr>
          <w:p w14:paraId="5F125D0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E053BE4" w14:textId="77777777">
        <w:trPr>
          <w:jc w:val="center"/>
        </w:trPr>
        <w:tc>
          <w:tcPr>
            <w:tcW w:w="864" w:type="dxa"/>
            <w:vAlign w:val="center"/>
          </w:tcPr>
          <w:p w14:paraId="10D9D3E8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0FA3189E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7EF414C0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4CD0228" w14:textId="77777777" w:rsidR="00437CE1" w:rsidRDefault="00000000">
            <w:pPr>
              <w:jc w:val="center"/>
            </w:pPr>
            <w:r>
              <w:rPr>
                <w:sz w:val="14"/>
              </w:rPr>
              <w:t>0.4157</w:t>
            </w:r>
          </w:p>
        </w:tc>
        <w:tc>
          <w:tcPr>
            <w:tcW w:w="1123" w:type="dxa"/>
            <w:vAlign w:val="center"/>
          </w:tcPr>
          <w:p w14:paraId="77D8B4D6" w14:textId="77777777" w:rsidR="00437CE1" w:rsidRDefault="00000000">
            <w:pPr>
              <w:jc w:val="center"/>
            </w:pPr>
            <w:r>
              <w:rPr>
                <w:sz w:val="14"/>
              </w:rPr>
              <w:t>0.4122</w:t>
            </w:r>
          </w:p>
        </w:tc>
        <w:tc>
          <w:tcPr>
            <w:tcW w:w="1037" w:type="dxa"/>
            <w:vAlign w:val="center"/>
          </w:tcPr>
          <w:p w14:paraId="4F9E5CC5" w14:textId="77777777" w:rsidR="00437CE1" w:rsidRDefault="00000000">
            <w:pPr>
              <w:jc w:val="center"/>
            </w:pPr>
            <w:r>
              <w:rPr>
                <w:sz w:val="14"/>
              </w:rPr>
              <w:t>0.0416</w:t>
            </w:r>
          </w:p>
        </w:tc>
        <w:tc>
          <w:tcPr>
            <w:tcW w:w="1224" w:type="dxa"/>
            <w:vAlign w:val="center"/>
          </w:tcPr>
          <w:p w14:paraId="0959C21E" w14:textId="77777777" w:rsidR="00437CE1" w:rsidRDefault="00000000">
            <w:pPr>
              <w:jc w:val="center"/>
            </w:pPr>
            <w:r>
              <w:rPr>
                <w:sz w:val="14"/>
              </w:rPr>
              <w:t>0.1334</w:t>
            </w:r>
          </w:p>
        </w:tc>
        <w:tc>
          <w:tcPr>
            <w:tcW w:w="936" w:type="dxa"/>
            <w:vAlign w:val="center"/>
          </w:tcPr>
          <w:p w14:paraId="5378B67D" w14:textId="77777777" w:rsidR="00437CE1" w:rsidRDefault="00000000">
            <w:pPr>
              <w:jc w:val="center"/>
            </w:pPr>
            <w:r>
              <w:rPr>
                <w:sz w:val="14"/>
              </w:rPr>
              <w:t>6.7044</w:t>
            </w:r>
          </w:p>
        </w:tc>
        <w:tc>
          <w:tcPr>
            <w:tcW w:w="936" w:type="dxa"/>
            <w:vAlign w:val="center"/>
          </w:tcPr>
          <w:p w14:paraId="58FDBF16" w14:textId="77777777" w:rsidR="00437CE1" w:rsidRDefault="00000000">
            <w:pPr>
              <w:jc w:val="center"/>
            </w:pPr>
            <w:r>
              <w:rPr>
                <w:sz w:val="14"/>
              </w:rPr>
              <w:t>6.7044</w:t>
            </w:r>
          </w:p>
        </w:tc>
        <w:tc>
          <w:tcPr>
            <w:tcW w:w="1080" w:type="dxa"/>
            <w:vAlign w:val="center"/>
          </w:tcPr>
          <w:p w14:paraId="19989B7E" w14:textId="77777777" w:rsidR="00437CE1" w:rsidRDefault="00000000">
            <w:pPr>
              <w:jc w:val="center"/>
            </w:pPr>
            <w:r>
              <w:rPr>
                <w:sz w:val="14"/>
              </w:rPr>
              <w:t>1.26e-09</w:t>
            </w:r>
          </w:p>
        </w:tc>
        <w:tc>
          <w:tcPr>
            <w:tcW w:w="1584" w:type="dxa"/>
            <w:vAlign w:val="center"/>
          </w:tcPr>
          <w:p w14:paraId="0E91E4D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6DC60A3" w14:textId="77777777">
        <w:trPr>
          <w:jc w:val="center"/>
        </w:trPr>
        <w:tc>
          <w:tcPr>
            <w:tcW w:w="864" w:type="dxa"/>
            <w:vAlign w:val="center"/>
          </w:tcPr>
          <w:p w14:paraId="79D7523F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547B3279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54C21E7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4BD5B82" w14:textId="77777777" w:rsidR="00437CE1" w:rsidRDefault="00000000">
            <w:pPr>
              <w:jc w:val="center"/>
            </w:pPr>
            <w:r>
              <w:rPr>
                <w:sz w:val="14"/>
              </w:rPr>
              <w:t>0.4157</w:t>
            </w:r>
          </w:p>
        </w:tc>
        <w:tc>
          <w:tcPr>
            <w:tcW w:w="1123" w:type="dxa"/>
            <w:vAlign w:val="center"/>
          </w:tcPr>
          <w:p w14:paraId="0F6C53BC" w14:textId="77777777" w:rsidR="00437CE1" w:rsidRDefault="00000000">
            <w:pPr>
              <w:jc w:val="center"/>
            </w:pPr>
            <w:r>
              <w:rPr>
                <w:sz w:val="14"/>
              </w:rPr>
              <w:t>0.4122</w:t>
            </w:r>
          </w:p>
        </w:tc>
        <w:tc>
          <w:tcPr>
            <w:tcW w:w="1037" w:type="dxa"/>
            <w:vAlign w:val="center"/>
          </w:tcPr>
          <w:p w14:paraId="49D50E0A" w14:textId="77777777" w:rsidR="00437CE1" w:rsidRDefault="00000000">
            <w:pPr>
              <w:jc w:val="center"/>
            </w:pPr>
            <w:r>
              <w:rPr>
                <w:sz w:val="14"/>
              </w:rPr>
              <w:t>0.0416</w:t>
            </w:r>
          </w:p>
        </w:tc>
        <w:tc>
          <w:tcPr>
            <w:tcW w:w="1224" w:type="dxa"/>
            <w:vAlign w:val="center"/>
          </w:tcPr>
          <w:p w14:paraId="0D887F0F" w14:textId="77777777" w:rsidR="00437CE1" w:rsidRDefault="00000000">
            <w:pPr>
              <w:jc w:val="center"/>
            </w:pPr>
            <w:r>
              <w:rPr>
                <w:sz w:val="14"/>
              </w:rPr>
              <w:t>0.0717</w:t>
            </w:r>
          </w:p>
        </w:tc>
        <w:tc>
          <w:tcPr>
            <w:tcW w:w="936" w:type="dxa"/>
            <w:vAlign w:val="center"/>
          </w:tcPr>
          <w:p w14:paraId="487F2BBB" w14:textId="77777777" w:rsidR="00437CE1" w:rsidRDefault="00000000">
            <w:pPr>
              <w:jc w:val="center"/>
            </w:pPr>
            <w:r>
              <w:rPr>
                <w:sz w:val="14"/>
              </w:rPr>
              <w:t>8.1873</w:t>
            </w:r>
          </w:p>
        </w:tc>
        <w:tc>
          <w:tcPr>
            <w:tcW w:w="936" w:type="dxa"/>
            <w:vAlign w:val="center"/>
          </w:tcPr>
          <w:p w14:paraId="51BD7123" w14:textId="77777777" w:rsidR="00437CE1" w:rsidRDefault="00000000">
            <w:pPr>
              <w:jc w:val="center"/>
            </w:pPr>
            <w:r>
              <w:rPr>
                <w:sz w:val="14"/>
              </w:rPr>
              <w:t>8.1873</w:t>
            </w:r>
          </w:p>
        </w:tc>
        <w:tc>
          <w:tcPr>
            <w:tcW w:w="1080" w:type="dxa"/>
            <w:vAlign w:val="center"/>
          </w:tcPr>
          <w:p w14:paraId="6BAA1B23" w14:textId="77777777" w:rsidR="00437CE1" w:rsidRDefault="00000000">
            <w:pPr>
              <w:jc w:val="center"/>
            </w:pPr>
            <w:r>
              <w:rPr>
                <w:sz w:val="14"/>
              </w:rPr>
              <w:t>9.51e-13</w:t>
            </w:r>
          </w:p>
        </w:tc>
        <w:tc>
          <w:tcPr>
            <w:tcW w:w="1584" w:type="dxa"/>
            <w:vAlign w:val="center"/>
          </w:tcPr>
          <w:p w14:paraId="77DFFC3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39D54DE" w14:textId="77777777">
        <w:trPr>
          <w:jc w:val="center"/>
        </w:trPr>
        <w:tc>
          <w:tcPr>
            <w:tcW w:w="864" w:type="dxa"/>
            <w:vAlign w:val="center"/>
          </w:tcPr>
          <w:p w14:paraId="2F743B23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90D731A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34056791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E62E537" w14:textId="77777777" w:rsidR="00437CE1" w:rsidRDefault="00000000">
            <w:pPr>
              <w:jc w:val="center"/>
            </w:pPr>
            <w:r>
              <w:rPr>
                <w:sz w:val="14"/>
              </w:rPr>
              <w:t>0.4157</w:t>
            </w:r>
          </w:p>
        </w:tc>
        <w:tc>
          <w:tcPr>
            <w:tcW w:w="1123" w:type="dxa"/>
            <w:vAlign w:val="center"/>
          </w:tcPr>
          <w:p w14:paraId="43004A05" w14:textId="77777777" w:rsidR="00437CE1" w:rsidRDefault="00000000">
            <w:pPr>
              <w:jc w:val="center"/>
            </w:pPr>
            <w:r>
              <w:rPr>
                <w:sz w:val="14"/>
              </w:rPr>
              <w:t>0.4122</w:t>
            </w:r>
          </w:p>
        </w:tc>
        <w:tc>
          <w:tcPr>
            <w:tcW w:w="1037" w:type="dxa"/>
            <w:vAlign w:val="center"/>
          </w:tcPr>
          <w:p w14:paraId="7D246FE3" w14:textId="77777777" w:rsidR="00437CE1" w:rsidRDefault="00000000">
            <w:pPr>
              <w:jc w:val="center"/>
            </w:pPr>
            <w:r>
              <w:rPr>
                <w:sz w:val="14"/>
              </w:rPr>
              <w:t>0.0416</w:t>
            </w:r>
          </w:p>
        </w:tc>
        <w:tc>
          <w:tcPr>
            <w:tcW w:w="1224" w:type="dxa"/>
            <w:vAlign w:val="center"/>
          </w:tcPr>
          <w:p w14:paraId="79E56201" w14:textId="77777777" w:rsidR="00437CE1" w:rsidRDefault="00000000">
            <w:pPr>
              <w:jc w:val="center"/>
            </w:pPr>
            <w:r>
              <w:rPr>
                <w:sz w:val="14"/>
              </w:rPr>
              <w:t>0.1297</w:t>
            </w:r>
          </w:p>
        </w:tc>
        <w:tc>
          <w:tcPr>
            <w:tcW w:w="936" w:type="dxa"/>
            <w:vAlign w:val="center"/>
          </w:tcPr>
          <w:p w14:paraId="6FEDBB05" w14:textId="77777777" w:rsidR="00437CE1" w:rsidRDefault="00000000">
            <w:pPr>
              <w:jc w:val="center"/>
            </w:pPr>
            <w:r>
              <w:rPr>
                <w:sz w:val="14"/>
              </w:rPr>
              <w:t>6.7922</w:t>
            </w:r>
          </w:p>
        </w:tc>
        <w:tc>
          <w:tcPr>
            <w:tcW w:w="936" w:type="dxa"/>
            <w:vAlign w:val="center"/>
          </w:tcPr>
          <w:p w14:paraId="0E2C95FF" w14:textId="77777777" w:rsidR="00437CE1" w:rsidRDefault="00000000">
            <w:pPr>
              <w:jc w:val="center"/>
            </w:pPr>
            <w:r>
              <w:rPr>
                <w:sz w:val="14"/>
              </w:rPr>
              <w:t>6.7922</w:t>
            </w:r>
          </w:p>
        </w:tc>
        <w:tc>
          <w:tcPr>
            <w:tcW w:w="1080" w:type="dxa"/>
            <w:vAlign w:val="center"/>
          </w:tcPr>
          <w:p w14:paraId="5F830FC2" w14:textId="77777777" w:rsidR="00437CE1" w:rsidRDefault="00000000">
            <w:pPr>
              <w:jc w:val="center"/>
            </w:pPr>
            <w:r>
              <w:rPr>
                <w:sz w:val="14"/>
              </w:rPr>
              <w:t>8.31e-10</w:t>
            </w:r>
          </w:p>
        </w:tc>
        <w:tc>
          <w:tcPr>
            <w:tcW w:w="1584" w:type="dxa"/>
            <w:vAlign w:val="center"/>
          </w:tcPr>
          <w:p w14:paraId="4200613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6AA80F7" w14:textId="77777777">
        <w:trPr>
          <w:jc w:val="center"/>
        </w:trPr>
        <w:tc>
          <w:tcPr>
            <w:tcW w:w="864" w:type="dxa"/>
            <w:vAlign w:val="center"/>
          </w:tcPr>
          <w:p w14:paraId="65CD87BC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8DD3541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7950BF0C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9BE37A8" w14:textId="77777777" w:rsidR="00437CE1" w:rsidRDefault="00000000">
            <w:pPr>
              <w:jc w:val="center"/>
            </w:pPr>
            <w:r>
              <w:rPr>
                <w:sz w:val="14"/>
              </w:rPr>
              <w:t>2.3512</w:t>
            </w:r>
          </w:p>
        </w:tc>
        <w:tc>
          <w:tcPr>
            <w:tcW w:w="1123" w:type="dxa"/>
            <w:vAlign w:val="center"/>
          </w:tcPr>
          <w:p w14:paraId="0169EB19" w14:textId="77777777" w:rsidR="00437CE1" w:rsidRDefault="00000000">
            <w:pPr>
              <w:jc w:val="center"/>
            </w:pPr>
            <w:r>
              <w:rPr>
                <w:sz w:val="14"/>
              </w:rPr>
              <w:t>2.3390</w:t>
            </w:r>
          </w:p>
        </w:tc>
        <w:tc>
          <w:tcPr>
            <w:tcW w:w="1037" w:type="dxa"/>
            <w:vAlign w:val="center"/>
          </w:tcPr>
          <w:p w14:paraId="576CC0FF" w14:textId="77777777" w:rsidR="00437CE1" w:rsidRDefault="00000000">
            <w:pPr>
              <w:jc w:val="center"/>
            </w:pPr>
            <w:r>
              <w:rPr>
                <w:sz w:val="14"/>
              </w:rPr>
              <w:t>0.0523</w:t>
            </w:r>
          </w:p>
        </w:tc>
        <w:tc>
          <w:tcPr>
            <w:tcW w:w="1224" w:type="dxa"/>
            <w:vAlign w:val="center"/>
          </w:tcPr>
          <w:p w14:paraId="0234E935" w14:textId="77777777" w:rsidR="00437CE1" w:rsidRDefault="00000000">
            <w:pPr>
              <w:jc w:val="center"/>
            </w:pPr>
            <w:r>
              <w:rPr>
                <w:sz w:val="14"/>
              </w:rPr>
              <w:t>2.0882</w:t>
            </w:r>
          </w:p>
        </w:tc>
        <w:tc>
          <w:tcPr>
            <w:tcW w:w="936" w:type="dxa"/>
            <w:vAlign w:val="center"/>
          </w:tcPr>
          <w:p w14:paraId="42E34AC7" w14:textId="77777777" w:rsidR="00437CE1" w:rsidRDefault="00000000">
            <w:pPr>
              <w:jc w:val="center"/>
            </w:pPr>
            <w:r>
              <w:rPr>
                <w:sz w:val="14"/>
              </w:rPr>
              <w:t>4.7930</w:t>
            </w:r>
          </w:p>
        </w:tc>
        <w:tc>
          <w:tcPr>
            <w:tcW w:w="936" w:type="dxa"/>
            <w:vAlign w:val="center"/>
          </w:tcPr>
          <w:p w14:paraId="24B89ACD" w14:textId="77777777" w:rsidR="00437CE1" w:rsidRDefault="00000000">
            <w:pPr>
              <w:jc w:val="center"/>
            </w:pPr>
            <w:r>
              <w:rPr>
                <w:sz w:val="14"/>
              </w:rPr>
              <w:t>4.7930</w:t>
            </w:r>
          </w:p>
        </w:tc>
        <w:tc>
          <w:tcPr>
            <w:tcW w:w="1080" w:type="dxa"/>
            <w:vAlign w:val="center"/>
          </w:tcPr>
          <w:p w14:paraId="5917612B" w14:textId="77777777" w:rsidR="00437CE1" w:rsidRDefault="00000000">
            <w:pPr>
              <w:jc w:val="center"/>
            </w:pPr>
            <w:r>
              <w:rPr>
                <w:sz w:val="14"/>
              </w:rPr>
              <w:t>5.79e-06</w:t>
            </w:r>
          </w:p>
        </w:tc>
        <w:tc>
          <w:tcPr>
            <w:tcW w:w="1584" w:type="dxa"/>
            <w:vAlign w:val="center"/>
          </w:tcPr>
          <w:p w14:paraId="70F79F6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411DEA5" w14:textId="77777777">
        <w:trPr>
          <w:jc w:val="center"/>
        </w:trPr>
        <w:tc>
          <w:tcPr>
            <w:tcW w:w="864" w:type="dxa"/>
            <w:vAlign w:val="center"/>
          </w:tcPr>
          <w:p w14:paraId="36226211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6018F3F3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38539FF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7B2BEB9D" w14:textId="77777777" w:rsidR="00437CE1" w:rsidRDefault="00000000">
            <w:pPr>
              <w:jc w:val="center"/>
            </w:pPr>
            <w:r>
              <w:rPr>
                <w:sz w:val="14"/>
              </w:rPr>
              <w:t>2.3512</w:t>
            </w:r>
          </w:p>
        </w:tc>
        <w:tc>
          <w:tcPr>
            <w:tcW w:w="1123" w:type="dxa"/>
            <w:vAlign w:val="center"/>
          </w:tcPr>
          <w:p w14:paraId="5EFAEB08" w14:textId="77777777" w:rsidR="00437CE1" w:rsidRDefault="00000000">
            <w:pPr>
              <w:jc w:val="center"/>
            </w:pPr>
            <w:r>
              <w:rPr>
                <w:sz w:val="14"/>
              </w:rPr>
              <w:t>2.3390</w:t>
            </w:r>
          </w:p>
        </w:tc>
        <w:tc>
          <w:tcPr>
            <w:tcW w:w="1037" w:type="dxa"/>
            <w:vAlign w:val="center"/>
          </w:tcPr>
          <w:p w14:paraId="5B177BA1" w14:textId="77777777" w:rsidR="00437CE1" w:rsidRDefault="00000000">
            <w:pPr>
              <w:jc w:val="center"/>
            </w:pPr>
            <w:r>
              <w:rPr>
                <w:sz w:val="14"/>
              </w:rPr>
              <w:t>0.0523</w:t>
            </w:r>
          </w:p>
        </w:tc>
        <w:tc>
          <w:tcPr>
            <w:tcW w:w="1224" w:type="dxa"/>
            <w:vAlign w:val="center"/>
          </w:tcPr>
          <w:p w14:paraId="2EEEB4A5" w14:textId="77777777" w:rsidR="00437CE1" w:rsidRDefault="00000000">
            <w:pPr>
              <w:jc w:val="center"/>
            </w:pPr>
            <w:r>
              <w:rPr>
                <w:sz w:val="14"/>
              </w:rPr>
              <w:t>2.0469</w:t>
            </w:r>
          </w:p>
        </w:tc>
        <w:tc>
          <w:tcPr>
            <w:tcW w:w="936" w:type="dxa"/>
            <w:vAlign w:val="center"/>
          </w:tcPr>
          <w:p w14:paraId="1694D9AA" w14:textId="77777777" w:rsidR="00437CE1" w:rsidRDefault="00000000">
            <w:pPr>
              <w:jc w:val="center"/>
            </w:pPr>
            <w:r>
              <w:rPr>
                <w:sz w:val="14"/>
              </w:rPr>
              <w:t>5.5825</w:t>
            </w:r>
          </w:p>
        </w:tc>
        <w:tc>
          <w:tcPr>
            <w:tcW w:w="936" w:type="dxa"/>
            <w:vAlign w:val="center"/>
          </w:tcPr>
          <w:p w14:paraId="676EF951" w14:textId="77777777" w:rsidR="00437CE1" w:rsidRDefault="00000000">
            <w:pPr>
              <w:jc w:val="center"/>
            </w:pPr>
            <w:r>
              <w:rPr>
                <w:sz w:val="14"/>
              </w:rPr>
              <w:t>5.5825</w:t>
            </w:r>
          </w:p>
        </w:tc>
        <w:tc>
          <w:tcPr>
            <w:tcW w:w="1080" w:type="dxa"/>
            <w:vAlign w:val="center"/>
          </w:tcPr>
          <w:p w14:paraId="275F78DC" w14:textId="77777777" w:rsidR="00437CE1" w:rsidRDefault="00000000">
            <w:pPr>
              <w:jc w:val="center"/>
            </w:pPr>
            <w:r>
              <w:rPr>
                <w:sz w:val="14"/>
              </w:rPr>
              <w:t>2.08e-07</w:t>
            </w:r>
          </w:p>
        </w:tc>
        <w:tc>
          <w:tcPr>
            <w:tcW w:w="1584" w:type="dxa"/>
            <w:vAlign w:val="center"/>
          </w:tcPr>
          <w:p w14:paraId="14AC60F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B9BAA3D" w14:textId="77777777">
        <w:trPr>
          <w:jc w:val="center"/>
        </w:trPr>
        <w:tc>
          <w:tcPr>
            <w:tcW w:w="864" w:type="dxa"/>
            <w:vAlign w:val="center"/>
          </w:tcPr>
          <w:p w14:paraId="2C9728C6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3E03FCAF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3A01ADBA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6D727E7A" w14:textId="77777777" w:rsidR="00437CE1" w:rsidRDefault="00000000">
            <w:pPr>
              <w:jc w:val="center"/>
            </w:pPr>
            <w:r>
              <w:rPr>
                <w:sz w:val="14"/>
              </w:rPr>
              <w:t>2.3512</w:t>
            </w:r>
          </w:p>
        </w:tc>
        <w:tc>
          <w:tcPr>
            <w:tcW w:w="1123" w:type="dxa"/>
            <w:vAlign w:val="center"/>
          </w:tcPr>
          <w:p w14:paraId="5C6AFA37" w14:textId="77777777" w:rsidR="00437CE1" w:rsidRDefault="00000000">
            <w:pPr>
              <w:jc w:val="center"/>
            </w:pPr>
            <w:r>
              <w:rPr>
                <w:sz w:val="14"/>
              </w:rPr>
              <w:t>2.3390</w:t>
            </w:r>
          </w:p>
        </w:tc>
        <w:tc>
          <w:tcPr>
            <w:tcW w:w="1037" w:type="dxa"/>
            <w:vAlign w:val="center"/>
          </w:tcPr>
          <w:p w14:paraId="0F0DFF67" w14:textId="77777777" w:rsidR="00437CE1" w:rsidRDefault="00000000">
            <w:pPr>
              <w:jc w:val="center"/>
            </w:pPr>
            <w:r>
              <w:rPr>
                <w:sz w:val="14"/>
              </w:rPr>
              <w:t>0.0523</w:t>
            </w:r>
          </w:p>
        </w:tc>
        <w:tc>
          <w:tcPr>
            <w:tcW w:w="1224" w:type="dxa"/>
            <w:vAlign w:val="center"/>
          </w:tcPr>
          <w:p w14:paraId="270BC9B8" w14:textId="77777777" w:rsidR="00437CE1" w:rsidRDefault="00000000">
            <w:pPr>
              <w:jc w:val="center"/>
            </w:pPr>
            <w:r>
              <w:rPr>
                <w:sz w:val="14"/>
              </w:rPr>
              <w:t>2.0893</w:t>
            </w:r>
          </w:p>
        </w:tc>
        <w:tc>
          <w:tcPr>
            <w:tcW w:w="936" w:type="dxa"/>
            <w:vAlign w:val="center"/>
          </w:tcPr>
          <w:p w14:paraId="0A464D45" w14:textId="77777777" w:rsidR="00437CE1" w:rsidRDefault="00000000">
            <w:pPr>
              <w:jc w:val="center"/>
            </w:pPr>
            <w:r>
              <w:rPr>
                <w:sz w:val="14"/>
              </w:rPr>
              <w:t>4.7720</w:t>
            </w:r>
          </w:p>
        </w:tc>
        <w:tc>
          <w:tcPr>
            <w:tcW w:w="936" w:type="dxa"/>
            <w:vAlign w:val="center"/>
          </w:tcPr>
          <w:p w14:paraId="460F1719" w14:textId="77777777" w:rsidR="00437CE1" w:rsidRDefault="00000000">
            <w:pPr>
              <w:jc w:val="center"/>
            </w:pPr>
            <w:r>
              <w:rPr>
                <w:sz w:val="14"/>
              </w:rPr>
              <w:t>4.7720</w:t>
            </w:r>
          </w:p>
        </w:tc>
        <w:tc>
          <w:tcPr>
            <w:tcW w:w="1080" w:type="dxa"/>
            <w:vAlign w:val="center"/>
          </w:tcPr>
          <w:p w14:paraId="4BF5FB6A" w14:textId="77777777" w:rsidR="00437CE1" w:rsidRDefault="00000000">
            <w:pPr>
              <w:jc w:val="center"/>
            </w:pPr>
            <w:r>
              <w:rPr>
                <w:sz w:val="14"/>
              </w:rPr>
              <w:t>6.30e-06</w:t>
            </w:r>
          </w:p>
        </w:tc>
        <w:tc>
          <w:tcPr>
            <w:tcW w:w="1584" w:type="dxa"/>
            <w:vAlign w:val="center"/>
          </w:tcPr>
          <w:p w14:paraId="36BAE97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862C75F" w14:textId="77777777">
        <w:trPr>
          <w:jc w:val="center"/>
        </w:trPr>
        <w:tc>
          <w:tcPr>
            <w:tcW w:w="864" w:type="dxa"/>
            <w:vAlign w:val="center"/>
          </w:tcPr>
          <w:p w14:paraId="5DDEB37C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43988745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D8A3922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ABEA9BD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0F82901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EDE0FA2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480A6E7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533C1F3F" w14:textId="77777777" w:rsidR="00437CE1" w:rsidRDefault="00000000">
            <w:pPr>
              <w:jc w:val="center"/>
            </w:pPr>
            <w:r>
              <w:rPr>
                <w:sz w:val="14"/>
              </w:rPr>
              <w:t>1.6015</w:t>
            </w:r>
          </w:p>
        </w:tc>
        <w:tc>
          <w:tcPr>
            <w:tcW w:w="936" w:type="dxa"/>
            <w:vAlign w:val="center"/>
          </w:tcPr>
          <w:p w14:paraId="44879C30" w14:textId="77777777" w:rsidR="00437CE1" w:rsidRDefault="00000000">
            <w:pPr>
              <w:jc w:val="center"/>
            </w:pPr>
            <w:r>
              <w:rPr>
                <w:sz w:val="14"/>
              </w:rPr>
              <w:t>1.6015</w:t>
            </w:r>
          </w:p>
        </w:tc>
        <w:tc>
          <w:tcPr>
            <w:tcW w:w="1080" w:type="dxa"/>
            <w:vAlign w:val="center"/>
          </w:tcPr>
          <w:p w14:paraId="217FB149" w14:textId="77777777" w:rsidR="00437CE1" w:rsidRDefault="00000000">
            <w:pPr>
              <w:jc w:val="center"/>
            </w:pPr>
            <w:r>
              <w:rPr>
                <w:sz w:val="14"/>
              </w:rPr>
              <w:t>0.1125</w:t>
            </w:r>
          </w:p>
        </w:tc>
        <w:tc>
          <w:tcPr>
            <w:tcW w:w="1584" w:type="dxa"/>
            <w:vAlign w:val="center"/>
          </w:tcPr>
          <w:p w14:paraId="3AC0FAD0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223B3DF" w14:textId="77777777">
        <w:trPr>
          <w:jc w:val="center"/>
        </w:trPr>
        <w:tc>
          <w:tcPr>
            <w:tcW w:w="864" w:type="dxa"/>
            <w:vAlign w:val="center"/>
          </w:tcPr>
          <w:p w14:paraId="208737C5" w14:textId="77777777" w:rsidR="00437CE1" w:rsidRDefault="00000000">
            <w:pPr>
              <w:jc w:val="center"/>
            </w:pPr>
            <w:r>
              <w:rPr>
                <w:sz w:val="14"/>
              </w:rPr>
              <w:lastRenderedPageBreak/>
              <w:t>XRP</w:t>
            </w:r>
          </w:p>
        </w:tc>
        <w:tc>
          <w:tcPr>
            <w:tcW w:w="1368" w:type="dxa"/>
            <w:vAlign w:val="center"/>
          </w:tcPr>
          <w:p w14:paraId="7E733324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247DDD39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B9C91FA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1098D52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5234F40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5482B4B7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355BBA35" w14:textId="77777777" w:rsidR="00437CE1" w:rsidRDefault="00000000">
            <w:pPr>
              <w:jc w:val="center"/>
            </w:pPr>
            <w:r>
              <w:rPr>
                <w:sz w:val="14"/>
              </w:rPr>
              <w:t>1.9174</w:t>
            </w:r>
          </w:p>
        </w:tc>
        <w:tc>
          <w:tcPr>
            <w:tcW w:w="936" w:type="dxa"/>
            <w:vAlign w:val="center"/>
          </w:tcPr>
          <w:p w14:paraId="1B03420C" w14:textId="77777777" w:rsidR="00437CE1" w:rsidRDefault="00000000">
            <w:pPr>
              <w:jc w:val="center"/>
            </w:pPr>
            <w:r>
              <w:rPr>
                <w:sz w:val="14"/>
              </w:rPr>
              <w:t>1.9174</w:t>
            </w:r>
          </w:p>
        </w:tc>
        <w:tc>
          <w:tcPr>
            <w:tcW w:w="1080" w:type="dxa"/>
            <w:vAlign w:val="center"/>
          </w:tcPr>
          <w:p w14:paraId="67098213" w14:textId="77777777" w:rsidR="00437CE1" w:rsidRDefault="00000000">
            <w:pPr>
              <w:jc w:val="center"/>
            </w:pPr>
            <w:r>
              <w:rPr>
                <w:sz w:val="14"/>
              </w:rPr>
              <w:t>0.0581</w:t>
            </w:r>
          </w:p>
        </w:tc>
        <w:tc>
          <w:tcPr>
            <w:tcW w:w="1584" w:type="dxa"/>
            <w:vAlign w:val="center"/>
          </w:tcPr>
          <w:p w14:paraId="72D00A2F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1E353ECD" w14:textId="77777777">
        <w:trPr>
          <w:jc w:val="center"/>
        </w:trPr>
        <w:tc>
          <w:tcPr>
            <w:tcW w:w="864" w:type="dxa"/>
            <w:vAlign w:val="center"/>
          </w:tcPr>
          <w:p w14:paraId="1EB84329" w14:textId="77777777" w:rsidR="00437CE1" w:rsidRDefault="00000000">
            <w:pPr>
              <w:jc w:val="center"/>
            </w:pPr>
            <w:r>
              <w:rPr>
                <w:sz w:val="14"/>
              </w:rPr>
              <w:t>XRP</w:t>
            </w:r>
          </w:p>
        </w:tc>
        <w:tc>
          <w:tcPr>
            <w:tcW w:w="1368" w:type="dxa"/>
            <w:vAlign w:val="center"/>
          </w:tcPr>
          <w:p w14:paraId="1DF54ADF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664611B8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922AF5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32AD5AD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3F83F4AE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444E7E9E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125C5136" w14:textId="77777777" w:rsidR="00437CE1" w:rsidRDefault="00000000">
            <w:pPr>
              <w:jc w:val="center"/>
            </w:pPr>
            <w:r>
              <w:rPr>
                <w:sz w:val="14"/>
              </w:rPr>
              <w:t>1.6544</w:t>
            </w:r>
          </w:p>
        </w:tc>
        <w:tc>
          <w:tcPr>
            <w:tcW w:w="936" w:type="dxa"/>
            <w:vAlign w:val="center"/>
          </w:tcPr>
          <w:p w14:paraId="7AA447F9" w14:textId="77777777" w:rsidR="00437CE1" w:rsidRDefault="00000000">
            <w:pPr>
              <w:jc w:val="center"/>
            </w:pPr>
            <w:r>
              <w:rPr>
                <w:sz w:val="14"/>
              </w:rPr>
              <w:t>1.6544</w:t>
            </w:r>
          </w:p>
        </w:tc>
        <w:tc>
          <w:tcPr>
            <w:tcW w:w="1080" w:type="dxa"/>
            <w:vAlign w:val="center"/>
          </w:tcPr>
          <w:p w14:paraId="0B6A26FA" w14:textId="77777777" w:rsidR="00437CE1" w:rsidRDefault="00000000">
            <w:pPr>
              <w:jc w:val="center"/>
            </w:pPr>
            <w:r>
              <w:rPr>
                <w:sz w:val="14"/>
              </w:rPr>
              <w:t>0.1012</w:t>
            </w:r>
          </w:p>
        </w:tc>
        <w:tc>
          <w:tcPr>
            <w:tcW w:w="1584" w:type="dxa"/>
            <w:vAlign w:val="center"/>
          </w:tcPr>
          <w:p w14:paraId="026600B1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C93097A" w14:textId="77777777">
        <w:trPr>
          <w:jc w:val="center"/>
        </w:trPr>
        <w:tc>
          <w:tcPr>
            <w:tcW w:w="864" w:type="dxa"/>
            <w:vAlign w:val="center"/>
          </w:tcPr>
          <w:p w14:paraId="5C11471C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DE1D5BD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7BD181F5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F738D17" w14:textId="77777777" w:rsidR="00437CE1" w:rsidRDefault="00000000">
            <w:pPr>
              <w:jc w:val="center"/>
            </w:pPr>
            <w:r>
              <w:rPr>
                <w:sz w:val="14"/>
              </w:rPr>
              <w:t>2.7424</w:t>
            </w:r>
          </w:p>
        </w:tc>
        <w:tc>
          <w:tcPr>
            <w:tcW w:w="1123" w:type="dxa"/>
            <w:vAlign w:val="center"/>
          </w:tcPr>
          <w:p w14:paraId="7EF87335" w14:textId="77777777" w:rsidR="00437CE1" w:rsidRDefault="00000000">
            <w:pPr>
              <w:jc w:val="center"/>
            </w:pPr>
            <w:r>
              <w:rPr>
                <w:sz w:val="14"/>
              </w:rPr>
              <w:t>2.2030</w:t>
            </w:r>
          </w:p>
        </w:tc>
        <w:tc>
          <w:tcPr>
            <w:tcW w:w="1037" w:type="dxa"/>
            <w:vAlign w:val="center"/>
          </w:tcPr>
          <w:p w14:paraId="1C68BFE0" w14:textId="77777777" w:rsidR="00437CE1" w:rsidRDefault="00000000">
            <w:pPr>
              <w:jc w:val="center"/>
            </w:pPr>
            <w:r>
              <w:rPr>
                <w:sz w:val="14"/>
              </w:rPr>
              <w:t>0.3996</w:t>
            </w:r>
          </w:p>
        </w:tc>
        <w:tc>
          <w:tcPr>
            <w:tcW w:w="1224" w:type="dxa"/>
            <w:vAlign w:val="center"/>
          </w:tcPr>
          <w:p w14:paraId="7995C585" w14:textId="77777777" w:rsidR="00437CE1" w:rsidRDefault="00000000">
            <w:pPr>
              <w:jc w:val="center"/>
            </w:pPr>
            <w:r>
              <w:rPr>
                <w:sz w:val="14"/>
              </w:rPr>
              <w:t>2.7125</w:t>
            </w:r>
          </w:p>
        </w:tc>
        <w:tc>
          <w:tcPr>
            <w:tcW w:w="936" w:type="dxa"/>
            <w:vAlign w:val="center"/>
          </w:tcPr>
          <w:p w14:paraId="01C774A9" w14:textId="77777777" w:rsidR="00437CE1" w:rsidRDefault="00000000">
            <w:pPr>
              <w:jc w:val="center"/>
            </w:pPr>
            <w:r>
              <w:rPr>
                <w:sz w:val="14"/>
              </w:rPr>
              <w:t>-1.2751</w:t>
            </w:r>
          </w:p>
        </w:tc>
        <w:tc>
          <w:tcPr>
            <w:tcW w:w="936" w:type="dxa"/>
            <w:vAlign w:val="center"/>
          </w:tcPr>
          <w:p w14:paraId="5BD315E4" w14:textId="77777777" w:rsidR="00437CE1" w:rsidRDefault="00000000">
            <w:pPr>
              <w:jc w:val="center"/>
            </w:pPr>
            <w:r>
              <w:rPr>
                <w:sz w:val="14"/>
              </w:rPr>
              <w:t>1.2751</w:t>
            </w:r>
          </w:p>
        </w:tc>
        <w:tc>
          <w:tcPr>
            <w:tcW w:w="1080" w:type="dxa"/>
            <w:vAlign w:val="center"/>
          </w:tcPr>
          <w:p w14:paraId="4BFBA2E6" w14:textId="77777777" w:rsidR="00437CE1" w:rsidRDefault="00000000">
            <w:pPr>
              <w:jc w:val="center"/>
            </w:pPr>
            <w:r>
              <w:rPr>
                <w:sz w:val="14"/>
              </w:rPr>
              <w:t>0.2052</w:t>
            </w:r>
          </w:p>
        </w:tc>
        <w:tc>
          <w:tcPr>
            <w:tcW w:w="1584" w:type="dxa"/>
            <w:vAlign w:val="center"/>
          </w:tcPr>
          <w:p w14:paraId="0FA51E96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20898A5" w14:textId="77777777">
        <w:trPr>
          <w:jc w:val="center"/>
        </w:trPr>
        <w:tc>
          <w:tcPr>
            <w:tcW w:w="864" w:type="dxa"/>
            <w:vAlign w:val="center"/>
          </w:tcPr>
          <w:p w14:paraId="3FDF74DF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7A9369E6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04528310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C7A9C81" w14:textId="77777777" w:rsidR="00437CE1" w:rsidRDefault="00000000">
            <w:pPr>
              <w:jc w:val="center"/>
            </w:pPr>
            <w:r>
              <w:rPr>
                <w:sz w:val="14"/>
              </w:rPr>
              <w:t>2.7424</w:t>
            </w:r>
          </w:p>
        </w:tc>
        <w:tc>
          <w:tcPr>
            <w:tcW w:w="1123" w:type="dxa"/>
            <w:vAlign w:val="center"/>
          </w:tcPr>
          <w:p w14:paraId="36D2FAB3" w14:textId="77777777" w:rsidR="00437CE1" w:rsidRDefault="00000000">
            <w:pPr>
              <w:jc w:val="center"/>
            </w:pPr>
            <w:r>
              <w:rPr>
                <w:sz w:val="14"/>
              </w:rPr>
              <w:t>2.2030</w:t>
            </w:r>
          </w:p>
        </w:tc>
        <w:tc>
          <w:tcPr>
            <w:tcW w:w="1037" w:type="dxa"/>
            <w:vAlign w:val="center"/>
          </w:tcPr>
          <w:p w14:paraId="56E865FD" w14:textId="77777777" w:rsidR="00437CE1" w:rsidRDefault="00000000">
            <w:pPr>
              <w:jc w:val="center"/>
            </w:pPr>
            <w:r>
              <w:rPr>
                <w:sz w:val="14"/>
              </w:rPr>
              <w:t>0.3996</w:t>
            </w:r>
          </w:p>
        </w:tc>
        <w:tc>
          <w:tcPr>
            <w:tcW w:w="1224" w:type="dxa"/>
            <w:vAlign w:val="center"/>
          </w:tcPr>
          <w:p w14:paraId="2C9D8742" w14:textId="77777777" w:rsidR="00437CE1" w:rsidRDefault="00000000">
            <w:pPr>
              <w:jc w:val="center"/>
            </w:pPr>
            <w:r>
              <w:rPr>
                <w:sz w:val="14"/>
              </w:rPr>
              <w:t>2.9539</w:t>
            </w:r>
          </w:p>
        </w:tc>
        <w:tc>
          <w:tcPr>
            <w:tcW w:w="936" w:type="dxa"/>
            <w:vAlign w:val="center"/>
          </w:tcPr>
          <w:p w14:paraId="325ABB7B" w14:textId="77777777" w:rsidR="00437CE1" w:rsidRDefault="00000000">
            <w:pPr>
              <w:jc w:val="center"/>
            </w:pPr>
            <w:r>
              <w:rPr>
                <w:sz w:val="14"/>
              </w:rPr>
              <w:t>-1.8792</w:t>
            </w:r>
          </w:p>
        </w:tc>
        <w:tc>
          <w:tcPr>
            <w:tcW w:w="936" w:type="dxa"/>
            <w:vAlign w:val="center"/>
          </w:tcPr>
          <w:p w14:paraId="5DD7229E" w14:textId="77777777" w:rsidR="00437CE1" w:rsidRDefault="00000000">
            <w:pPr>
              <w:jc w:val="center"/>
            </w:pPr>
            <w:r>
              <w:rPr>
                <w:sz w:val="14"/>
              </w:rPr>
              <w:t>1.8792</w:t>
            </w:r>
          </w:p>
        </w:tc>
        <w:tc>
          <w:tcPr>
            <w:tcW w:w="1080" w:type="dxa"/>
            <w:vAlign w:val="center"/>
          </w:tcPr>
          <w:p w14:paraId="2157E570" w14:textId="77777777" w:rsidR="00437CE1" w:rsidRDefault="00000000">
            <w:pPr>
              <w:jc w:val="center"/>
            </w:pPr>
            <w:r>
              <w:rPr>
                <w:sz w:val="14"/>
              </w:rPr>
              <w:t>0.0632</w:t>
            </w:r>
          </w:p>
        </w:tc>
        <w:tc>
          <w:tcPr>
            <w:tcW w:w="1584" w:type="dxa"/>
            <w:vAlign w:val="center"/>
          </w:tcPr>
          <w:p w14:paraId="4409AB97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BDF9410" w14:textId="77777777">
        <w:trPr>
          <w:jc w:val="center"/>
        </w:trPr>
        <w:tc>
          <w:tcPr>
            <w:tcW w:w="864" w:type="dxa"/>
            <w:vAlign w:val="center"/>
          </w:tcPr>
          <w:p w14:paraId="5ED4D525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2601D92A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2FF4E93D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61A49FDA" w14:textId="77777777" w:rsidR="00437CE1" w:rsidRDefault="00000000">
            <w:pPr>
              <w:jc w:val="center"/>
            </w:pPr>
            <w:r>
              <w:rPr>
                <w:sz w:val="14"/>
              </w:rPr>
              <w:t>2.7424</w:t>
            </w:r>
          </w:p>
        </w:tc>
        <w:tc>
          <w:tcPr>
            <w:tcW w:w="1123" w:type="dxa"/>
            <w:vAlign w:val="center"/>
          </w:tcPr>
          <w:p w14:paraId="03954E1C" w14:textId="77777777" w:rsidR="00437CE1" w:rsidRDefault="00000000">
            <w:pPr>
              <w:jc w:val="center"/>
            </w:pPr>
            <w:r>
              <w:rPr>
                <w:sz w:val="14"/>
              </w:rPr>
              <w:t>2.2030</w:t>
            </w:r>
          </w:p>
        </w:tc>
        <w:tc>
          <w:tcPr>
            <w:tcW w:w="1037" w:type="dxa"/>
            <w:vAlign w:val="center"/>
          </w:tcPr>
          <w:p w14:paraId="11E22878" w14:textId="77777777" w:rsidR="00437CE1" w:rsidRDefault="00000000">
            <w:pPr>
              <w:jc w:val="center"/>
            </w:pPr>
            <w:r>
              <w:rPr>
                <w:sz w:val="14"/>
              </w:rPr>
              <w:t>0.3996</w:t>
            </w:r>
          </w:p>
        </w:tc>
        <w:tc>
          <w:tcPr>
            <w:tcW w:w="1224" w:type="dxa"/>
            <w:vAlign w:val="center"/>
          </w:tcPr>
          <w:p w14:paraId="2C374216" w14:textId="77777777" w:rsidR="00437CE1" w:rsidRDefault="00000000">
            <w:pPr>
              <w:jc w:val="center"/>
            </w:pPr>
            <w:r>
              <w:rPr>
                <w:sz w:val="14"/>
              </w:rPr>
              <w:t>3.3013</w:t>
            </w:r>
          </w:p>
        </w:tc>
        <w:tc>
          <w:tcPr>
            <w:tcW w:w="936" w:type="dxa"/>
            <w:vAlign w:val="center"/>
          </w:tcPr>
          <w:p w14:paraId="5EEF0C33" w14:textId="77777777" w:rsidR="00437CE1" w:rsidRDefault="00000000">
            <w:pPr>
              <w:jc w:val="center"/>
            </w:pPr>
            <w:r>
              <w:rPr>
                <w:sz w:val="14"/>
              </w:rPr>
              <w:t>-2.7487</w:t>
            </w:r>
          </w:p>
        </w:tc>
        <w:tc>
          <w:tcPr>
            <w:tcW w:w="936" w:type="dxa"/>
            <w:vAlign w:val="center"/>
          </w:tcPr>
          <w:p w14:paraId="13B3E1F0" w14:textId="77777777" w:rsidR="00437CE1" w:rsidRDefault="00000000">
            <w:pPr>
              <w:jc w:val="center"/>
            </w:pPr>
            <w:r>
              <w:rPr>
                <w:sz w:val="14"/>
              </w:rPr>
              <w:t>2.7487</w:t>
            </w:r>
          </w:p>
        </w:tc>
        <w:tc>
          <w:tcPr>
            <w:tcW w:w="1080" w:type="dxa"/>
            <w:vAlign w:val="center"/>
          </w:tcPr>
          <w:p w14:paraId="76EF6CC1" w14:textId="77777777" w:rsidR="00437CE1" w:rsidRDefault="00000000">
            <w:pPr>
              <w:jc w:val="center"/>
            </w:pPr>
            <w:r>
              <w:rPr>
                <w:sz w:val="14"/>
              </w:rPr>
              <w:t>0.0071</w:t>
            </w:r>
          </w:p>
        </w:tc>
        <w:tc>
          <w:tcPr>
            <w:tcW w:w="1584" w:type="dxa"/>
            <w:vAlign w:val="center"/>
          </w:tcPr>
          <w:p w14:paraId="5A2C2DA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21611E24" w14:textId="77777777">
        <w:trPr>
          <w:jc w:val="center"/>
        </w:trPr>
        <w:tc>
          <w:tcPr>
            <w:tcW w:w="864" w:type="dxa"/>
            <w:vAlign w:val="center"/>
          </w:tcPr>
          <w:p w14:paraId="7B401F72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66035F82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2A73EB40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C14B4BE" w14:textId="77777777" w:rsidR="00437CE1" w:rsidRDefault="00000000">
            <w:pPr>
              <w:jc w:val="center"/>
            </w:pPr>
            <w:r>
              <w:rPr>
                <w:sz w:val="14"/>
              </w:rPr>
              <w:t>0.0046</w:t>
            </w:r>
          </w:p>
        </w:tc>
        <w:tc>
          <w:tcPr>
            <w:tcW w:w="1123" w:type="dxa"/>
            <w:vAlign w:val="center"/>
          </w:tcPr>
          <w:p w14:paraId="0166A33C" w14:textId="77777777" w:rsidR="00437CE1" w:rsidRDefault="00000000">
            <w:pPr>
              <w:jc w:val="center"/>
            </w:pPr>
            <w:r>
              <w:rPr>
                <w:sz w:val="14"/>
              </w:rPr>
              <w:t>0.0070</w:t>
            </w:r>
          </w:p>
        </w:tc>
        <w:tc>
          <w:tcPr>
            <w:tcW w:w="1037" w:type="dxa"/>
            <w:vAlign w:val="center"/>
          </w:tcPr>
          <w:p w14:paraId="5990EFD7" w14:textId="77777777" w:rsidR="00437CE1" w:rsidRDefault="00000000">
            <w:pPr>
              <w:jc w:val="center"/>
            </w:pPr>
            <w:r>
              <w:rPr>
                <w:sz w:val="14"/>
              </w:rPr>
              <w:t>0.0181</w:t>
            </w:r>
          </w:p>
        </w:tc>
        <w:tc>
          <w:tcPr>
            <w:tcW w:w="1224" w:type="dxa"/>
            <w:vAlign w:val="center"/>
          </w:tcPr>
          <w:p w14:paraId="284DEA0B" w14:textId="77777777" w:rsidR="00437CE1" w:rsidRDefault="00000000">
            <w:pPr>
              <w:jc w:val="center"/>
            </w:pPr>
            <w:r>
              <w:rPr>
                <w:sz w:val="14"/>
              </w:rPr>
              <w:t>0.0020</w:t>
            </w:r>
          </w:p>
        </w:tc>
        <w:tc>
          <w:tcPr>
            <w:tcW w:w="936" w:type="dxa"/>
            <w:vAlign w:val="center"/>
          </w:tcPr>
          <w:p w14:paraId="50186C41" w14:textId="77777777" w:rsidR="00437CE1" w:rsidRDefault="00000000">
            <w:pPr>
              <w:jc w:val="center"/>
            </w:pPr>
            <w:r>
              <w:rPr>
                <w:sz w:val="14"/>
              </w:rPr>
              <w:t>0.2748</w:t>
            </w:r>
          </w:p>
        </w:tc>
        <w:tc>
          <w:tcPr>
            <w:tcW w:w="936" w:type="dxa"/>
            <w:vAlign w:val="center"/>
          </w:tcPr>
          <w:p w14:paraId="53FDE5A9" w14:textId="77777777" w:rsidR="00437CE1" w:rsidRDefault="00000000">
            <w:pPr>
              <w:jc w:val="center"/>
            </w:pPr>
            <w:r>
              <w:rPr>
                <w:sz w:val="14"/>
              </w:rPr>
              <w:t>0.2748</w:t>
            </w:r>
          </w:p>
        </w:tc>
        <w:tc>
          <w:tcPr>
            <w:tcW w:w="1080" w:type="dxa"/>
            <w:vAlign w:val="center"/>
          </w:tcPr>
          <w:p w14:paraId="4E605B63" w14:textId="77777777" w:rsidR="00437CE1" w:rsidRDefault="00000000">
            <w:pPr>
              <w:jc w:val="center"/>
            </w:pPr>
            <w:r>
              <w:rPr>
                <w:sz w:val="14"/>
              </w:rPr>
              <w:t>0.7841</w:t>
            </w:r>
          </w:p>
        </w:tc>
        <w:tc>
          <w:tcPr>
            <w:tcW w:w="1584" w:type="dxa"/>
            <w:vAlign w:val="center"/>
          </w:tcPr>
          <w:p w14:paraId="619EBA6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C87A040" w14:textId="77777777">
        <w:trPr>
          <w:jc w:val="center"/>
        </w:trPr>
        <w:tc>
          <w:tcPr>
            <w:tcW w:w="864" w:type="dxa"/>
            <w:vAlign w:val="center"/>
          </w:tcPr>
          <w:p w14:paraId="25CE0B12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6C8B69A8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3B61541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FE4763D" w14:textId="77777777" w:rsidR="00437CE1" w:rsidRDefault="00000000">
            <w:pPr>
              <w:jc w:val="center"/>
            </w:pPr>
            <w:r>
              <w:rPr>
                <w:sz w:val="14"/>
              </w:rPr>
              <w:t>0.0046</w:t>
            </w:r>
          </w:p>
        </w:tc>
        <w:tc>
          <w:tcPr>
            <w:tcW w:w="1123" w:type="dxa"/>
            <w:vAlign w:val="center"/>
          </w:tcPr>
          <w:p w14:paraId="1A98C141" w14:textId="77777777" w:rsidR="00437CE1" w:rsidRDefault="00000000">
            <w:pPr>
              <w:jc w:val="center"/>
            </w:pPr>
            <w:r>
              <w:rPr>
                <w:sz w:val="14"/>
              </w:rPr>
              <w:t>0.0070</w:t>
            </w:r>
          </w:p>
        </w:tc>
        <w:tc>
          <w:tcPr>
            <w:tcW w:w="1037" w:type="dxa"/>
            <w:vAlign w:val="center"/>
          </w:tcPr>
          <w:p w14:paraId="713A8BD7" w14:textId="77777777" w:rsidR="00437CE1" w:rsidRDefault="00000000">
            <w:pPr>
              <w:jc w:val="center"/>
            </w:pPr>
            <w:r>
              <w:rPr>
                <w:sz w:val="14"/>
              </w:rPr>
              <w:t>0.0181</w:t>
            </w:r>
          </w:p>
        </w:tc>
        <w:tc>
          <w:tcPr>
            <w:tcW w:w="1224" w:type="dxa"/>
            <w:vAlign w:val="center"/>
          </w:tcPr>
          <w:p w14:paraId="6E139DE8" w14:textId="77777777" w:rsidR="00437CE1" w:rsidRDefault="00000000">
            <w:pPr>
              <w:jc w:val="center"/>
            </w:pPr>
            <w:r>
              <w:rPr>
                <w:sz w:val="14"/>
              </w:rPr>
              <w:t>-0.0749</w:t>
            </w:r>
          </w:p>
        </w:tc>
        <w:tc>
          <w:tcPr>
            <w:tcW w:w="936" w:type="dxa"/>
            <w:vAlign w:val="center"/>
          </w:tcPr>
          <w:p w14:paraId="019DAF37" w14:textId="77777777" w:rsidR="00437CE1" w:rsidRDefault="00000000">
            <w:pPr>
              <w:jc w:val="center"/>
            </w:pPr>
            <w:r>
              <w:rPr>
                <w:sz w:val="14"/>
              </w:rPr>
              <w:t>4.5285</w:t>
            </w:r>
          </w:p>
        </w:tc>
        <w:tc>
          <w:tcPr>
            <w:tcW w:w="936" w:type="dxa"/>
            <w:vAlign w:val="center"/>
          </w:tcPr>
          <w:p w14:paraId="1957940B" w14:textId="77777777" w:rsidR="00437CE1" w:rsidRDefault="00000000">
            <w:pPr>
              <w:jc w:val="center"/>
            </w:pPr>
            <w:r>
              <w:rPr>
                <w:sz w:val="14"/>
              </w:rPr>
              <w:t>4.5285</w:t>
            </w:r>
          </w:p>
        </w:tc>
        <w:tc>
          <w:tcPr>
            <w:tcW w:w="1080" w:type="dxa"/>
            <w:vAlign w:val="center"/>
          </w:tcPr>
          <w:p w14:paraId="4FD73347" w14:textId="77777777" w:rsidR="00437CE1" w:rsidRDefault="00000000">
            <w:pPr>
              <w:jc w:val="center"/>
            </w:pPr>
            <w:r>
              <w:rPr>
                <w:sz w:val="14"/>
              </w:rPr>
              <w:t>1.66e-05</w:t>
            </w:r>
          </w:p>
        </w:tc>
        <w:tc>
          <w:tcPr>
            <w:tcW w:w="1584" w:type="dxa"/>
            <w:vAlign w:val="center"/>
          </w:tcPr>
          <w:p w14:paraId="0DD7028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7564D13" w14:textId="77777777">
        <w:trPr>
          <w:jc w:val="center"/>
        </w:trPr>
        <w:tc>
          <w:tcPr>
            <w:tcW w:w="864" w:type="dxa"/>
            <w:vAlign w:val="center"/>
          </w:tcPr>
          <w:p w14:paraId="4A1B701F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9A929EF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09BA730B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0DC2FD5" w14:textId="77777777" w:rsidR="00437CE1" w:rsidRDefault="00000000">
            <w:pPr>
              <w:jc w:val="center"/>
            </w:pPr>
            <w:r>
              <w:rPr>
                <w:sz w:val="14"/>
              </w:rPr>
              <w:t>0.0046</w:t>
            </w:r>
          </w:p>
        </w:tc>
        <w:tc>
          <w:tcPr>
            <w:tcW w:w="1123" w:type="dxa"/>
            <w:vAlign w:val="center"/>
          </w:tcPr>
          <w:p w14:paraId="2A23D91E" w14:textId="77777777" w:rsidR="00437CE1" w:rsidRDefault="00000000">
            <w:pPr>
              <w:jc w:val="center"/>
            </w:pPr>
            <w:r>
              <w:rPr>
                <w:sz w:val="14"/>
              </w:rPr>
              <w:t>0.0070</w:t>
            </w:r>
          </w:p>
        </w:tc>
        <w:tc>
          <w:tcPr>
            <w:tcW w:w="1037" w:type="dxa"/>
            <w:vAlign w:val="center"/>
          </w:tcPr>
          <w:p w14:paraId="3C4D2C77" w14:textId="77777777" w:rsidR="00437CE1" w:rsidRDefault="00000000">
            <w:pPr>
              <w:jc w:val="center"/>
            </w:pPr>
            <w:r>
              <w:rPr>
                <w:sz w:val="14"/>
              </w:rPr>
              <w:t>0.0181</w:t>
            </w:r>
          </w:p>
        </w:tc>
        <w:tc>
          <w:tcPr>
            <w:tcW w:w="1224" w:type="dxa"/>
            <w:vAlign w:val="center"/>
          </w:tcPr>
          <w:p w14:paraId="77AF9F87" w14:textId="77777777" w:rsidR="00437CE1" w:rsidRDefault="00000000">
            <w:pPr>
              <w:jc w:val="center"/>
            </w:pPr>
            <w:r>
              <w:rPr>
                <w:sz w:val="14"/>
              </w:rPr>
              <w:t>-0.0192</w:t>
            </w:r>
          </w:p>
        </w:tc>
        <w:tc>
          <w:tcPr>
            <w:tcW w:w="936" w:type="dxa"/>
            <w:vAlign w:val="center"/>
          </w:tcPr>
          <w:p w14:paraId="2787F721" w14:textId="77777777" w:rsidR="00437CE1" w:rsidRDefault="00000000">
            <w:pPr>
              <w:jc w:val="center"/>
            </w:pPr>
            <w:r>
              <w:rPr>
                <w:sz w:val="14"/>
              </w:rPr>
              <w:t>1.4472</w:t>
            </w:r>
          </w:p>
        </w:tc>
        <w:tc>
          <w:tcPr>
            <w:tcW w:w="936" w:type="dxa"/>
            <w:vAlign w:val="center"/>
          </w:tcPr>
          <w:p w14:paraId="262074D9" w14:textId="77777777" w:rsidR="00437CE1" w:rsidRDefault="00000000">
            <w:pPr>
              <w:jc w:val="center"/>
            </w:pPr>
            <w:r>
              <w:rPr>
                <w:sz w:val="14"/>
              </w:rPr>
              <w:t>1.4472</w:t>
            </w:r>
          </w:p>
        </w:tc>
        <w:tc>
          <w:tcPr>
            <w:tcW w:w="1080" w:type="dxa"/>
            <w:vAlign w:val="center"/>
          </w:tcPr>
          <w:p w14:paraId="462F63BA" w14:textId="77777777" w:rsidR="00437CE1" w:rsidRDefault="00000000">
            <w:pPr>
              <w:jc w:val="center"/>
            </w:pPr>
            <w:r>
              <w:rPr>
                <w:sz w:val="14"/>
              </w:rPr>
              <w:t>0.1510</w:t>
            </w:r>
          </w:p>
        </w:tc>
        <w:tc>
          <w:tcPr>
            <w:tcW w:w="1584" w:type="dxa"/>
            <w:vAlign w:val="center"/>
          </w:tcPr>
          <w:p w14:paraId="2311A79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CF55FDC" w14:textId="77777777">
        <w:trPr>
          <w:jc w:val="center"/>
        </w:trPr>
        <w:tc>
          <w:tcPr>
            <w:tcW w:w="864" w:type="dxa"/>
            <w:vAlign w:val="center"/>
          </w:tcPr>
          <w:p w14:paraId="44D7C538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24B5BDCD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6B3F2DB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1CAF524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123" w:type="dxa"/>
            <w:vAlign w:val="center"/>
          </w:tcPr>
          <w:p w14:paraId="122B508E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037" w:type="dxa"/>
            <w:vAlign w:val="center"/>
          </w:tcPr>
          <w:p w14:paraId="22BE0F69" w14:textId="77777777" w:rsidR="00437CE1" w:rsidRDefault="00000000">
            <w:pPr>
              <w:jc w:val="center"/>
            </w:pPr>
            <w:r>
              <w:rPr>
                <w:sz w:val="14"/>
              </w:rPr>
              <w:t>0.0043</w:t>
            </w:r>
          </w:p>
        </w:tc>
        <w:tc>
          <w:tcPr>
            <w:tcW w:w="1224" w:type="dxa"/>
            <w:vAlign w:val="center"/>
          </w:tcPr>
          <w:p w14:paraId="7061EEFB" w14:textId="77777777" w:rsidR="00437CE1" w:rsidRDefault="00000000">
            <w:pPr>
              <w:jc w:val="center"/>
            </w:pPr>
            <w:r>
              <w:rPr>
                <w:sz w:val="14"/>
              </w:rPr>
              <w:t>0.0333</w:t>
            </w:r>
          </w:p>
        </w:tc>
        <w:tc>
          <w:tcPr>
            <w:tcW w:w="936" w:type="dxa"/>
            <w:vAlign w:val="center"/>
          </w:tcPr>
          <w:p w14:paraId="781A0A17" w14:textId="77777777" w:rsidR="00437CE1" w:rsidRDefault="00000000">
            <w:pPr>
              <w:jc w:val="center"/>
            </w:pPr>
            <w:r>
              <w:rPr>
                <w:sz w:val="14"/>
              </w:rPr>
              <w:t>1.8000</w:t>
            </w:r>
          </w:p>
        </w:tc>
        <w:tc>
          <w:tcPr>
            <w:tcW w:w="936" w:type="dxa"/>
            <w:vAlign w:val="center"/>
          </w:tcPr>
          <w:p w14:paraId="1A021EC0" w14:textId="77777777" w:rsidR="00437CE1" w:rsidRDefault="00000000">
            <w:pPr>
              <w:jc w:val="center"/>
            </w:pPr>
            <w:r>
              <w:rPr>
                <w:sz w:val="14"/>
              </w:rPr>
              <w:t>1.8000</w:t>
            </w:r>
          </w:p>
        </w:tc>
        <w:tc>
          <w:tcPr>
            <w:tcW w:w="1080" w:type="dxa"/>
            <w:vAlign w:val="center"/>
          </w:tcPr>
          <w:p w14:paraId="5E62721B" w14:textId="77777777" w:rsidR="00437CE1" w:rsidRDefault="00000000">
            <w:pPr>
              <w:jc w:val="center"/>
            </w:pPr>
            <w:r>
              <w:rPr>
                <w:sz w:val="14"/>
              </w:rPr>
              <w:t>0.0749</w:t>
            </w:r>
          </w:p>
        </w:tc>
        <w:tc>
          <w:tcPr>
            <w:tcW w:w="1584" w:type="dxa"/>
            <w:vAlign w:val="center"/>
          </w:tcPr>
          <w:p w14:paraId="01C06528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AF8B8B0" w14:textId="77777777">
        <w:trPr>
          <w:jc w:val="center"/>
        </w:trPr>
        <w:tc>
          <w:tcPr>
            <w:tcW w:w="864" w:type="dxa"/>
            <w:vAlign w:val="center"/>
          </w:tcPr>
          <w:p w14:paraId="7C6B5AD4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3D887B0A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7E50A9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8D35801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123" w:type="dxa"/>
            <w:vAlign w:val="center"/>
          </w:tcPr>
          <w:p w14:paraId="0EE41DD2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037" w:type="dxa"/>
            <w:vAlign w:val="center"/>
          </w:tcPr>
          <w:p w14:paraId="6058B3A4" w14:textId="77777777" w:rsidR="00437CE1" w:rsidRDefault="00000000">
            <w:pPr>
              <w:jc w:val="center"/>
            </w:pPr>
            <w:r>
              <w:rPr>
                <w:sz w:val="14"/>
              </w:rPr>
              <w:t>0.0043</w:t>
            </w:r>
          </w:p>
        </w:tc>
        <w:tc>
          <w:tcPr>
            <w:tcW w:w="1224" w:type="dxa"/>
            <w:vAlign w:val="center"/>
          </w:tcPr>
          <w:p w14:paraId="45F076D1" w14:textId="77777777" w:rsidR="00437CE1" w:rsidRDefault="00000000">
            <w:pPr>
              <w:jc w:val="center"/>
            </w:pPr>
            <w:r>
              <w:rPr>
                <w:sz w:val="14"/>
              </w:rPr>
              <w:t>0.0138</w:t>
            </w:r>
          </w:p>
        </w:tc>
        <w:tc>
          <w:tcPr>
            <w:tcW w:w="936" w:type="dxa"/>
            <w:vAlign w:val="center"/>
          </w:tcPr>
          <w:p w14:paraId="350AFA68" w14:textId="77777777" w:rsidR="00437CE1" w:rsidRDefault="00000000">
            <w:pPr>
              <w:jc w:val="center"/>
            </w:pPr>
            <w:r>
              <w:rPr>
                <w:sz w:val="14"/>
              </w:rPr>
              <w:t>6.3631</w:t>
            </w:r>
          </w:p>
        </w:tc>
        <w:tc>
          <w:tcPr>
            <w:tcW w:w="936" w:type="dxa"/>
            <w:vAlign w:val="center"/>
          </w:tcPr>
          <w:p w14:paraId="01353064" w14:textId="77777777" w:rsidR="00437CE1" w:rsidRDefault="00000000">
            <w:pPr>
              <w:jc w:val="center"/>
            </w:pPr>
            <w:r>
              <w:rPr>
                <w:sz w:val="14"/>
              </w:rPr>
              <w:t>6.3631</w:t>
            </w:r>
          </w:p>
        </w:tc>
        <w:tc>
          <w:tcPr>
            <w:tcW w:w="1080" w:type="dxa"/>
            <w:vAlign w:val="center"/>
          </w:tcPr>
          <w:p w14:paraId="708E202D" w14:textId="77777777" w:rsidR="00437CE1" w:rsidRDefault="00000000">
            <w:pPr>
              <w:jc w:val="center"/>
            </w:pPr>
            <w:r>
              <w:rPr>
                <w:sz w:val="14"/>
              </w:rPr>
              <w:t>6.18e-09</w:t>
            </w:r>
          </w:p>
        </w:tc>
        <w:tc>
          <w:tcPr>
            <w:tcW w:w="1584" w:type="dxa"/>
            <w:vAlign w:val="center"/>
          </w:tcPr>
          <w:p w14:paraId="177552D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091783F" w14:textId="77777777">
        <w:trPr>
          <w:jc w:val="center"/>
        </w:trPr>
        <w:tc>
          <w:tcPr>
            <w:tcW w:w="864" w:type="dxa"/>
            <w:vAlign w:val="center"/>
          </w:tcPr>
          <w:p w14:paraId="02D1E799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49AE79C6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45828CAE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C5BC155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123" w:type="dxa"/>
            <w:vAlign w:val="center"/>
          </w:tcPr>
          <w:p w14:paraId="2714B6B8" w14:textId="77777777" w:rsidR="00437CE1" w:rsidRDefault="00000000">
            <w:pPr>
              <w:jc w:val="center"/>
            </w:pPr>
            <w:r>
              <w:rPr>
                <w:sz w:val="14"/>
              </w:rPr>
              <w:t>0.0411</w:t>
            </w:r>
          </w:p>
        </w:tc>
        <w:tc>
          <w:tcPr>
            <w:tcW w:w="1037" w:type="dxa"/>
            <w:vAlign w:val="center"/>
          </w:tcPr>
          <w:p w14:paraId="60B26657" w14:textId="77777777" w:rsidR="00437CE1" w:rsidRDefault="00000000">
            <w:pPr>
              <w:jc w:val="center"/>
            </w:pPr>
            <w:r>
              <w:rPr>
                <w:sz w:val="14"/>
              </w:rPr>
              <w:t>0.0043</w:t>
            </w:r>
          </w:p>
        </w:tc>
        <w:tc>
          <w:tcPr>
            <w:tcW w:w="1224" w:type="dxa"/>
            <w:vAlign w:val="center"/>
          </w:tcPr>
          <w:p w14:paraId="370D0BF8" w14:textId="77777777" w:rsidR="00437CE1" w:rsidRDefault="00000000">
            <w:pPr>
              <w:jc w:val="center"/>
            </w:pPr>
            <w:r>
              <w:rPr>
                <w:sz w:val="14"/>
              </w:rPr>
              <w:t>0.0294</w:t>
            </w:r>
          </w:p>
        </w:tc>
        <w:tc>
          <w:tcPr>
            <w:tcW w:w="936" w:type="dxa"/>
            <w:vAlign w:val="center"/>
          </w:tcPr>
          <w:p w14:paraId="0A91064F" w14:textId="77777777" w:rsidR="00437CE1" w:rsidRDefault="00000000">
            <w:pPr>
              <w:jc w:val="center"/>
            </w:pPr>
            <w:r>
              <w:rPr>
                <w:sz w:val="14"/>
              </w:rPr>
              <w:t>2.7290</w:t>
            </w:r>
          </w:p>
        </w:tc>
        <w:tc>
          <w:tcPr>
            <w:tcW w:w="936" w:type="dxa"/>
            <w:vAlign w:val="center"/>
          </w:tcPr>
          <w:p w14:paraId="78ABB6AC" w14:textId="77777777" w:rsidR="00437CE1" w:rsidRDefault="00000000">
            <w:pPr>
              <w:jc w:val="center"/>
            </w:pPr>
            <w:r>
              <w:rPr>
                <w:sz w:val="14"/>
              </w:rPr>
              <w:t>2.7290</w:t>
            </w:r>
          </w:p>
        </w:tc>
        <w:tc>
          <w:tcPr>
            <w:tcW w:w="1080" w:type="dxa"/>
            <w:vAlign w:val="center"/>
          </w:tcPr>
          <w:p w14:paraId="6E8BEA9A" w14:textId="77777777" w:rsidR="00437CE1" w:rsidRDefault="00000000">
            <w:pPr>
              <w:jc w:val="center"/>
            </w:pPr>
            <w:r>
              <w:rPr>
                <w:sz w:val="14"/>
              </w:rPr>
              <w:t>0.0075</w:t>
            </w:r>
          </w:p>
        </w:tc>
        <w:tc>
          <w:tcPr>
            <w:tcW w:w="1584" w:type="dxa"/>
            <w:vAlign w:val="center"/>
          </w:tcPr>
          <w:p w14:paraId="08B41B8C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9F3D1A6" w14:textId="77777777">
        <w:trPr>
          <w:jc w:val="center"/>
        </w:trPr>
        <w:tc>
          <w:tcPr>
            <w:tcW w:w="864" w:type="dxa"/>
            <w:vAlign w:val="center"/>
          </w:tcPr>
          <w:p w14:paraId="67BEA6B5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80E52D6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88C9BF4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547D308" w14:textId="77777777" w:rsidR="00437CE1" w:rsidRDefault="00000000">
            <w:pPr>
              <w:jc w:val="center"/>
            </w:pPr>
            <w:r>
              <w:rPr>
                <w:sz w:val="14"/>
              </w:rPr>
              <w:t>0.1482</w:t>
            </w:r>
          </w:p>
        </w:tc>
        <w:tc>
          <w:tcPr>
            <w:tcW w:w="1123" w:type="dxa"/>
            <w:vAlign w:val="center"/>
          </w:tcPr>
          <w:p w14:paraId="6F77A941" w14:textId="77777777" w:rsidR="00437CE1" w:rsidRDefault="00000000">
            <w:pPr>
              <w:jc w:val="center"/>
            </w:pPr>
            <w:r>
              <w:rPr>
                <w:sz w:val="14"/>
              </w:rPr>
              <w:t>0.1460</w:t>
            </w:r>
          </w:p>
        </w:tc>
        <w:tc>
          <w:tcPr>
            <w:tcW w:w="1037" w:type="dxa"/>
            <w:vAlign w:val="center"/>
          </w:tcPr>
          <w:p w14:paraId="5CA50A2A" w14:textId="77777777" w:rsidR="00437CE1" w:rsidRDefault="00000000">
            <w:pPr>
              <w:jc w:val="center"/>
            </w:pPr>
            <w:r>
              <w:rPr>
                <w:sz w:val="14"/>
              </w:rPr>
              <w:t>0.0143</w:t>
            </w:r>
          </w:p>
        </w:tc>
        <w:tc>
          <w:tcPr>
            <w:tcW w:w="1224" w:type="dxa"/>
            <w:vAlign w:val="center"/>
          </w:tcPr>
          <w:p w14:paraId="4283C84C" w14:textId="77777777" w:rsidR="00437CE1" w:rsidRDefault="00000000">
            <w:pPr>
              <w:jc w:val="center"/>
            </w:pPr>
            <w:r>
              <w:rPr>
                <w:sz w:val="14"/>
              </w:rPr>
              <w:t>0.0653</w:t>
            </w:r>
          </w:p>
        </w:tc>
        <w:tc>
          <w:tcPr>
            <w:tcW w:w="936" w:type="dxa"/>
            <w:vAlign w:val="center"/>
          </w:tcPr>
          <w:p w14:paraId="54A7D9AF" w14:textId="77777777" w:rsidR="00437CE1" w:rsidRDefault="00000000">
            <w:pPr>
              <w:jc w:val="center"/>
            </w:pPr>
            <w:r>
              <w:rPr>
                <w:sz w:val="14"/>
              </w:rPr>
              <w:t>5.6475</w:t>
            </w:r>
          </w:p>
        </w:tc>
        <w:tc>
          <w:tcPr>
            <w:tcW w:w="936" w:type="dxa"/>
            <w:vAlign w:val="center"/>
          </w:tcPr>
          <w:p w14:paraId="4656F2C1" w14:textId="77777777" w:rsidR="00437CE1" w:rsidRDefault="00000000">
            <w:pPr>
              <w:jc w:val="center"/>
            </w:pPr>
            <w:r>
              <w:rPr>
                <w:sz w:val="14"/>
              </w:rPr>
              <w:t>5.6475</w:t>
            </w:r>
          </w:p>
        </w:tc>
        <w:tc>
          <w:tcPr>
            <w:tcW w:w="1080" w:type="dxa"/>
            <w:vAlign w:val="center"/>
          </w:tcPr>
          <w:p w14:paraId="10ABAA56" w14:textId="77777777" w:rsidR="00437CE1" w:rsidRDefault="00000000">
            <w:pPr>
              <w:jc w:val="center"/>
            </w:pPr>
            <w:r>
              <w:rPr>
                <w:sz w:val="14"/>
              </w:rPr>
              <w:t>1.56e-07</w:t>
            </w:r>
          </w:p>
        </w:tc>
        <w:tc>
          <w:tcPr>
            <w:tcW w:w="1584" w:type="dxa"/>
            <w:vAlign w:val="center"/>
          </w:tcPr>
          <w:p w14:paraId="24B25F0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D46D56F" w14:textId="77777777">
        <w:trPr>
          <w:jc w:val="center"/>
        </w:trPr>
        <w:tc>
          <w:tcPr>
            <w:tcW w:w="864" w:type="dxa"/>
            <w:vAlign w:val="center"/>
          </w:tcPr>
          <w:p w14:paraId="49BECC28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37AB083A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37676FEA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63D2B7E" w14:textId="77777777" w:rsidR="00437CE1" w:rsidRDefault="00000000">
            <w:pPr>
              <w:jc w:val="center"/>
            </w:pPr>
            <w:r>
              <w:rPr>
                <w:sz w:val="14"/>
              </w:rPr>
              <w:t>0.1482</w:t>
            </w:r>
          </w:p>
        </w:tc>
        <w:tc>
          <w:tcPr>
            <w:tcW w:w="1123" w:type="dxa"/>
            <w:vAlign w:val="center"/>
          </w:tcPr>
          <w:p w14:paraId="43BA3F30" w14:textId="77777777" w:rsidR="00437CE1" w:rsidRDefault="00000000">
            <w:pPr>
              <w:jc w:val="center"/>
            </w:pPr>
            <w:r>
              <w:rPr>
                <w:sz w:val="14"/>
              </w:rPr>
              <w:t>0.1460</w:t>
            </w:r>
          </w:p>
        </w:tc>
        <w:tc>
          <w:tcPr>
            <w:tcW w:w="1037" w:type="dxa"/>
            <w:vAlign w:val="center"/>
          </w:tcPr>
          <w:p w14:paraId="5B16FA0A" w14:textId="77777777" w:rsidR="00437CE1" w:rsidRDefault="00000000">
            <w:pPr>
              <w:jc w:val="center"/>
            </w:pPr>
            <w:r>
              <w:rPr>
                <w:sz w:val="14"/>
              </w:rPr>
              <w:t>0.0143</w:t>
            </w:r>
          </w:p>
        </w:tc>
        <w:tc>
          <w:tcPr>
            <w:tcW w:w="1224" w:type="dxa"/>
            <w:vAlign w:val="center"/>
          </w:tcPr>
          <w:p w14:paraId="1B83372A" w14:textId="77777777" w:rsidR="00437CE1" w:rsidRDefault="00000000">
            <w:pPr>
              <w:jc w:val="center"/>
            </w:pPr>
            <w:r>
              <w:rPr>
                <w:sz w:val="14"/>
              </w:rPr>
              <w:t>0.0273</w:t>
            </w:r>
          </w:p>
        </w:tc>
        <w:tc>
          <w:tcPr>
            <w:tcW w:w="936" w:type="dxa"/>
            <w:vAlign w:val="center"/>
          </w:tcPr>
          <w:p w14:paraId="13E7FE75" w14:textId="77777777" w:rsidR="00437CE1" w:rsidRDefault="00000000">
            <w:pPr>
              <w:jc w:val="center"/>
            </w:pPr>
            <w:r>
              <w:rPr>
                <w:sz w:val="14"/>
              </w:rPr>
              <w:t>8.3115</w:t>
            </w:r>
          </w:p>
        </w:tc>
        <w:tc>
          <w:tcPr>
            <w:tcW w:w="936" w:type="dxa"/>
            <w:vAlign w:val="center"/>
          </w:tcPr>
          <w:p w14:paraId="46198AD2" w14:textId="77777777" w:rsidR="00437CE1" w:rsidRDefault="00000000">
            <w:pPr>
              <w:jc w:val="center"/>
            </w:pPr>
            <w:r>
              <w:rPr>
                <w:sz w:val="14"/>
              </w:rPr>
              <w:t>8.3115</w:t>
            </w:r>
          </w:p>
        </w:tc>
        <w:tc>
          <w:tcPr>
            <w:tcW w:w="1080" w:type="dxa"/>
            <w:vAlign w:val="center"/>
          </w:tcPr>
          <w:p w14:paraId="5CEF7C98" w14:textId="77777777" w:rsidR="00437CE1" w:rsidRDefault="00000000">
            <w:pPr>
              <w:jc w:val="center"/>
            </w:pPr>
            <w:r>
              <w:rPr>
                <w:sz w:val="14"/>
              </w:rPr>
              <w:t>5.14e-13</w:t>
            </w:r>
          </w:p>
        </w:tc>
        <w:tc>
          <w:tcPr>
            <w:tcW w:w="1584" w:type="dxa"/>
            <w:vAlign w:val="center"/>
          </w:tcPr>
          <w:p w14:paraId="6A8BB90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8D7A1D9" w14:textId="77777777">
        <w:trPr>
          <w:jc w:val="center"/>
        </w:trPr>
        <w:tc>
          <w:tcPr>
            <w:tcW w:w="864" w:type="dxa"/>
            <w:vAlign w:val="center"/>
          </w:tcPr>
          <w:p w14:paraId="7176AF28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712A7555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04E43BFD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2DE00FF" w14:textId="77777777" w:rsidR="00437CE1" w:rsidRDefault="00000000">
            <w:pPr>
              <w:jc w:val="center"/>
            </w:pPr>
            <w:r>
              <w:rPr>
                <w:sz w:val="14"/>
              </w:rPr>
              <w:t>0.1482</w:t>
            </w:r>
          </w:p>
        </w:tc>
        <w:tc>
          <w:tcPr>
            <w:tcW w:w="1123" w:type="dxa"/>
            <w:vAlign w:val="center"/>
          </w:tcPr>
          <w:p w14:paraId="59D9174B" w14:textId="77777777" w:rsidR="00437CE1" w:rsidRDefault="00000000">
            <w:pPr>
              <w:jc w:val="center"/>
            </w:pPr>
            <w:r>
              <w:rPr>
                <w:sz w:val="14"/>
              </w:rPr>
              <w:t>0.1460</w:t>
            </w:r>
          </w:p>
        </w:tc>
        <w:tc>
          <w:tcPr>
            <w:tcW w:w="1037" w:type="dxa"/>
            <w:vAlign w:val="center"/>
          </w:tcPr>
          <w:p w14:paraId="785F7E38" w14:textId="77777777" w:rsidR="00437CE1" w:rsidRDefault="00000000">
            <w:pPr>
              <w:jc w:val="center"/>
            </w:pPr>
            <w:r>
              <w:rPr>
                <w:sz w:val="14"/>
              </w:rPr>
              <w:t>0.0143</w:t>
            </w:r>
          </w:p>
        </w:tc>
        <w:tc>
          <w:tcPr>
            <w:tcW w:w="1224" w:type="dxa"/>
            <w:vAlign w:val="center"/>
          </w:tcPr>
          <w:p w14:paraId="027A32B8" w14:textId="77777777" w:rsidR="00437CE1" w:rsidRDefault="00000000">
            <w:pPr>
              <w:jc w:val="center"/>
            </w:pPr>
            <w:r>
              <w:rPr>
                <w:sz w:val="14"/>
              </w:rPr>
              <w:t>0.0615</w:t>
            </w:r>
          </w:p>
        </w:tc>
        <w:tc>
          <w:tcPr>
            <w:tcW w:w="936" w:type="dxa"/>
            <w:vAlign w:val="center"/>
          </w:tcPr>
          <w:p w14:paraId="24F86070" w14:textId="77777777" w:rsidR="00437CE1" w:rsidRDefault="00000000">
            <w:pPr>
              <w:jc w:val="center"/>
            </w:pPr>
            <w:r>
              <w:rPr>
                <w:sz w:val="14"/>
              </w:rPr>
              <w:t>5.9129</w:t>
            </w:r>
          </w:p>
        </w:tc>
        <w:tc>
          <w:tcPr>
            <w:tcW w:w="936" w:type="dxa"/>
            <w:vAlign w:val="center"/>
          </w:tcPr>
          <w:p w14:paraId="679866E1" w14:textId="77777777" w:rsidR="00437CE1" w:rsidRDefault="00000000">
            <w:pPr>
              <w:jc w:val="center"/>
            </w:pPr>
            <w:r>
              <w:rPr>
                <w:sz w:val="14"/>
              </w:rPr>
              <w:t>5.9129</w:t>
            </w:r>
          </w:p>
        </w:tc>
        <w:tc>
          <w:tcPr>
            <w:tcW w:w="1080" w:type="dxa"/>
            <w:vAlign w:val="center"/>
          </w:tcPr>
          <w:p w14:paraId="5CAFAD70" w14:textId="77777777" w:rsidR="00437CE1" w:rsidRDefault="00000000">
            <w:pPr>
              <w:jc w:val="center"/>
            </w:pPr>
            <w:r>
              <w:rPr>
                <w:sz w:val="14"/>
              </w:rPr>
              <w:t>4.80e-08</w:t>
            </w:r>
          </w:p>
        </w:tc>
        <w:tc>
          <w:tcPr>
            <w:tcW w:w="1584" w:type="dxa"/>
            <w:vAlign w:val="center"/>
          </w:tcPr>
          <w:p w14:paraId="5A9D8A8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DDB0131" w14:textId="77777777">
        <w:trPr>
          <w:jc w:val="center"/>
        </w:trPr>
        <w:tc>
          <w:tcPr>
            <w:tcW w:w="864" w:type="dxa"/>
            <w:vAlign w:val="center"/>
          </w:tcPr>
          <w:p w14:paraId="3368EF01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5BA5C5CA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01A1BAB7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484BA46" w14:textId="77777777" w:rsidR="00437CE1" w:rsidRDefault="00000000">
            <w:pPr>
              <w:jc w:val="center"/>
            </w:pPr>
            <w:r>
              <w:rPr>
                <w:sz w:val="14"/>
              </w:rPr>
              <w:t>0.2242</w:t>
            </w:r>
          </w:p>
        </w:tc>
        <w:tc>
          <w:tcPr>
            <w:tcW w:w="1123" w:type="dxa"/>
            <w:vAlign w:val="center"/>
          </w:tcPr>
          <w:p w14:paraId="62EAE752" w14:textId="77777777" w:rsidR="00437CE1" w:rsidRDefault="00000000">
            <w:pPr>
              <w:jc w:val="center"/>
            </w:pPr>
            <w:r>
              <w:rPr>
                <w:sz w:val="14"/>
              </w:rPr>
              <w:t>0.2194</w:t>
            </w:r>
          </w:p>
        </w:tc>
        <w:tc>
          <w:tcPr>
            <w:tcW w:w="1037" w:type="dxa"/>
            <w:vAlign w:val="center"/>
          </w:tcPr>
          <w:p w14:paraId="68B91C9A" w14:textId="77777777" w:rsidR="00437CE1" w:rsidRDefault="00000000">
            <w:pPr>
              <w:jc w:val="center"/>
            </w:pPr>
            <w:r>
              <w:rPr>
                <w:sz w:val="14"/>
              </w:rPr>
              <w:t>0.0195</w:t>
            </w:r>
          </w:p>
        </w:tc>
        <w:tc>
          <w:tcPr>
            <w:tcW w:w="1224" w:type="dxa"/>
            <w:vAlign w:val="center"/>
          </w:tcPr>
          <w:p w14:paraId="208B2001" w14:textId="77777777" w:rsidR="00437CE1" w:rsidRDefault="00000000">
            <w:pPr>
              <w:jc w:val="center"/>
            </w:pPr>
            <w:r>
              <w:rPr>
                <w:sz w:val="14"/>
              </w:rPr>
              <w:t>0.1109</w:t>
            </w:r>
          </w:p>
        </w:tc>
        <w:tc>
          <w:tcPr>
            <w:tcW w:w="936" w:type="dxa"/>
            <w:vAlign w:val="center"/>
          </w:tcPr>
          <w:p w14:paraId="14579AF6" w14:textId="77777777" w:rsidR="00437CE1" w:rsidRDefault="00000000">
            <w:pPr>
              <w:jc w:val="center"/>
            </w:pPr>
            <w:r>
              <w:rPr>
                <w:sz w:val="14"/>
              </w:rPr>
              <w:t>5.5532</w:t>
            </w:r>
          </w:p>
        </w:tc>
        <w:tc>
          <w:tcPr>
            <w:tcW w:w="936" w:type="dxa"/>
            <w:vAlign w:val="center"/>
          </w:tcPr>
          <w:p w14:paraId="7FE0859D" w14:textId="77777777" w:rsidR="00437CE1" w:rsidRDefault="00000000">
            <w:pPr>
              <w:jc w:val="center"/>
            </w:pPr>
            <w:r>
              <w:rPr>
                <w:sz w:val="14"/>
              </w:rPr>
              <w:t>5.5532</w:t>
            </w:r>
          </w:p>
        </w:tc>
        <w:tc>
          <w:tcPr>
            <w:tcW w:w="1080" w:type="dxa"/>
            <w:vAlign w:val="center"/>
          </w:tcPr>
          <w:p w14:paraId="6372C55B" w14:textId="77777777" w:rsidR="00437CE1" w:rsidRDefault="00000000">
            <w:pPr>
              <w:jc w:val="center"/>
            </w:pPr>
            <w:r>
              <w:rPr>
                <w:sz w:val="14"/>
              </w:rPr>
              <w:t>2.36e-07</w:t>
            </w:r>
          </w:p>
        </w:tc>
        <w:tc>
          <w:tcPr>
            <w:tcW w:w="1584" w:type="dxa"/>
            <w:vAlign w:val="center"/>
          </w:tcPr>
          <w:p w14:paraId="450A0E7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05BB3A8" w14:textId="77777777">
        <w:trPr>
          <w:jc w:val="center"/>
        </w:trPr>
        <w:tc>
          <w:tcPr>
            <w:tcW w:w="864" w:type="dxa"/>
            <w:vAlign w:val="center"/>
          </w:tcPr>
          <w:p w14:paraId="45C99396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612FB2B6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7DE7EC6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565D230" w14:textId="77777777" w:rsidR="00437CE1" w:rsidRDefault="00000000">
            <w:pPr>
              <w:jc w:val="center"/>
            </w:pPr>
            <w:r>
              <w:rPr>
                <w:sz w:val="14"/>
              </w:rPr>
              <w:t>0.2242</w:t>
            </w:r>
          </w:p>
        </w:tc>
        <w:tc>
          <w:tcPr>
            <w:tcW w:w="1123" w:type="dxa"/>
            <w:vAlign w:val="center"/>
          </w:tcPr>
          <w:p w14:paraId="6E3D4517" w14:textId="77777777" w:rsidR="00437CE1" w:rsidRDefault="00000000">
            <w:pPr>
              <w:jc w:val="center"/>
            </w:pPr>
            <w:r>
              <w:rPr>
                <w:sz w:val="14"/>
              </w:rPr>
              <w:t>0.2194</w:t>
            </w:r>
          </w:p>
        </w:tc>
        <w:tc>
          <w:tcPr>
            <w:tcW w:w="1037" w:type="dxa"/>
            <w:vAlign w:val="center"/>
          </w:tcPr>
          <w:p w14:paraId="3F907266" w14:textId="77777777" w:rsidR="00437CE1" w:rsidRDefault="00000000">
            <w:pPr>
              <w:jc w:val="center"/>
            </w:pPr>
            <w:r>
              <w:rPr>
                <w:sz w:val="14"/>
              </w:rPr>
              <w:t>0.0195</w:t>
            </w:r>
          </w:p>
        </w:tc>
        <w:tc>
          <w:tcPr>
            <w:tcW w:w="1224" w:type="dxa"/>
            <w:vAlign w:val="center"/>
          </w:tcPr>
          <w:p w14:paraId="23819463" w14:textId="77777777" w:rsidR="00437CE1" w:rsidRDefault="00000000">
            <w:pPr>
              <w:jc w:val="center"/>
            </w:pPr>
            <w:r>
              <w:rPr>
                <w:sz w:val="14"/>
              </w:rPr>
              <w:t>0.0440</w:t>
            </w:r>
          </w:p>
        </w:tc>
        <w:tc>
          <w:tcPr>
            <w:tcW w:w="936" w:type="dxa"/>
            <w:vAlign w:val="center"/>
          </w:tcPr>
          <w:p w14:paraId="3D2671EE" w14:textId="77777777" w:rsidR="00437CE1" w:rsidRDefault="00000000">
            <w:pPr>
              <w:jc w:val="center"/>
            </w:pPr>
            <w:r>
              <w:rPr>
                <w:sz w:val="14"/>
              </w:rPr>
              <w:t>8.9797</w:t>
            </w:r>
          </w:p>
        </w:tc>
        <w:tc>
          <w:tcPr>
            <w:tcW w:w="936" w:type="dxa"/>
            <w:vAlign w:val="center"/>
          </w:tcPr>
          <w:p w14:paraId="06ED9ABF" w14:textId="77777777" w:rsidR="00437CE1" w:rsidRDefault="00000000">
            <w:pPr>
              <w:jc w:val="center"/>
            </w:pPr>
            <w:r>
              <w:rPr>
                <w:sz w:val="14"/>
              </w:rPr>
              <w:t>8.9797</w:t>
            </w:r>
          </w:p>
        </w:tc>
        <w:tc>
          <w:tcPr>
            <w:tcW w:w="1080" w:type="dxa"/>
            <w:vAlign w:val="center"/>
          </w:tcPr>
          <w:p w14:paraId="64563859" w14:textId="77777777" w:rsidR="00437CE1" w:rsidRDefault="00000000">
            <w:pPr>
              <w:jc w:val="center"/>
            </w:pPr>
            <w:r>
              <w:rPr>
                <w:sz w:val="14"/>
              </w:rPr>
              <w:t>1.83e-14</w:t>
            </w:r>
          </w:p>
        </w:tc>
        <w:tc>
          <w:tcPr>
            <w:tcW w:w="1584" w:type="dxa"/>
            <w:vAlign w:val="center"/>
          </w:tcPr>
          <w:p w14:paraId="5ABC998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F271BEE" w14:textId="77777777">
        <w:trPr>
          <w:jc w:val="center"/>
        </w:trPr>
        <w:tc>
          <w:tcPr>
            <w:tcW w:w="864" w:type="dxa"/>
            <w:vAlign w:val="center"/>
          </w:tcPr>
          <w:p w14:paraId="2907EA0E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2FAAF381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4C4C5C3A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87AF809" w14:textId="77777777" w:rsidR="00437CE1" w:rsidRDefault="00000000">
            <w:pPr>
              <w:jc w:val="center"/>
            </w:pPr>
            <w:r>
              <w:rPr>
                <w:sz w:val="14"/>
              </w:rPr>
              <w:t>0.2242</w:t>
            </w:r>
          </w:p>
        </w:tc>
        <w:tc>
          <w:tcPr>
            <w:tcW w:w="1123" w:type="dxa"/>
            <w:vAlign w:val="center"/>
          </w:tcPr>
          <w:p w14:paraId="108A3861" w14:textId="77777777" w:rsidR="00437CE1" w:rsidRDefault="00000000">
            <w:pPr>
              <w:jc w:val="center"/>
            </w:pPr>
            <w:r>
              <w:rPr>
                <w:sz w:val="14"/>
              </w:rPr>
              <w:t>0.2194</w:t>
            </w:r>
          </w:p>
        </w:tc>
        <w:tc>
          <w:tcPr>
            <w:tcW w:w="1037" w:type="dxa"/>
            <w:vAlign w:val="center"/>
          </w:tcPr>
          <w:p w14:paraId="21A1A32D" w14:textId="77777777" w:rsidR="00437CE1" w:rsidRDefault="00000000">
            <w:pPr>
              <w:jc w:val="center"/>
            </w:pPr>
            <w:r>
              <w:rPr>
                <w:sz w:val="14"/>
              </w:rPr>
              <w:t>0.0195</w:t>
            </w:r>
          </w:p>
        </w:tc>
        <w:tc>
          <w:tcPr>
            <w:tcW w:w="1224" w:type="dxa"/>
            <w:vAlign w:val="center"/>
          </w:tcPr>
          <w:p w14:paraId="50FDC931" w14:textId="77777777" w:rsidR="00437CE1" w:rsidRDefault="00000000">
            <w:pPr>
              <w:jc w:val="center"/>
            </w:pPr>
            <w:r>
              <w:rPr>
                <w:sz w:val="14"/>
              </w:rPr>
              <w:t>0.1057</w:t>
            </w:r>
          </w:p>
        </w:tc>
        <w:tc>
          <w:tcPr>
            <w:tcW w:w="936" w:type="dxa"/>
            <w:vAlign w:val="center"/>
          </w:tcPr>
          <w:p w14:paraId="331C4075" w14:textId="77777777" w:rsidR="00437CE1" w:rsidRDefault="00000000">
            <w:pPr>
              <w:jc w:val="center"/>
            </w:pPr>
            <w:r>
              <w:rPr>
                <w:sz w:val="14"/>
              </w:rPr>
              <w:t>5.8198</w:t>
            </w:r>
          </w:p>
        </w:tc>
        <w:tc>
          <w:tcPr>
            <w:tcW w:w="936" w:type="dxa"/>
            <w:vAlign w:val="center"/>
          </w:tcPr>
          <w:p w14:paraId="5DE1924F" w14:textId="77777777" w:rsidR="00437CE1" w:rsidRDefault="00000000">
            <w:pPr>
              <w:jc w:val="center"/>
            </w:pPr>
            <w:r>
              <w:rPr>
                <w:sz w:val="14"/>
              </w:rPr>
              <w:t>5.8198</w:t>
            </w:r>
          </w:p>
        </w:tc>
        <w:tc>
          <w:tcPr>
            <w:tcW w:w="1080" w:type="dxa"/>
            <w:vAlign w:val="center"/>
          </w:tcPr>
          <w:p w14:paraId="31B6B751" w14:textId="77777777" w:rsidR="00437CE1" w:rsidRDefault="00000000">
            <w:pPr>
              <w:jc w:val="center"/>
            </w:pPr>
            <w:r>
              <w:rPr>
                <w:sz w:val="14"/>
              </w:rPr>
              <w:t>7.28e-08</w:t>
            </w:r>
          </w:p>
        </w:tc>
        <w:tc>
          <w:tcPr>
            <w:tcW w:w="1584" w:type="dxa"/>
            <w:vAlign w:val="center"/>
          </w:tcPr>
          <w:p w14:paraId="49A3775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7B1BD2B" w14:textId="77777777">
        <w:trPr>
          <w:jc w:val="center"/>
        </w:trPr>
        <w:tc>
          <w:tcPr>
            <w:tcW w:w="864" w:type="dxa"/>
            <w:vAlign w:val="center"/>
          </w:tcPr>
          <w:p w14:paraId="3A673794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24CBF27F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3F22C1C9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3711915" w14:textId="77777777" w:rsidR="00437CE1" w:rsidRDefault="00000000">
            <w:pPr>
              <w:jc w:val="center"/>
            </w:pPr>
            <w:r>
              <w:rPr>
                <w:sz w:val="14"/>
              </w:rPr>
              <w:t>19.0000</w:t>
            </w:r>
          </w:p>
        </w:tc>
        <w:tc>
          <w:tcPr>
            <w:tcW w:w="1123" w:type="dxa"/>
            <w:vAlign w:val="center"/>
          </w:tcPr>
          <w:p w14:paraId="14DC0509" w14:textId="77777777" w:rsidR="00437CE1" w:rsidRDefault="00000000">
            <w:pPr>
              <w:jc w:val="center"/>
            </w:pPr>
            <w:r>
              <w:rPr>
                <w:sz w:val="14"/>
              </w:rPr>
              <w:t>220.5000</w:t>
            </w:r>
          </w:p>
        </w:tc>
        <w:tc>
          <w:tcPr>
            <w:tcW w:w="1037" w:type="dxa"/>
            <w:vAlign w:val="center"/>
          </w:tcPr>
          <w:p w14:paraId="57B9EBE8" w14:textId="77777777" w:rsidR="00437CE1" w:rsidRDefault="00000000">
            <w:pPr>
              <w:jc w:val="center"/>
            </w:pPr>
            <w:r>
              <w:rPr>
                <w:sz w:val="14"/>
              </w:rPr>
              <w:t>57.1822</w:t>
            </w:r>
          </w:p>
        </w:tc>
        <w:tc>
          <w:tcPr>
            <w:tcW w:w="1224" w:type="dxa"/>
            <w:vAlign w:val="center"/>
          </w:tcPr>
          <w:p w14:paraId="129C019E" w14:textId="77777777" w:rsidR="00437CE1" w:rsidRDefault="00000000">
            <w:pPr>
              <w:jc w:val="center"/>
            </w:pPr>
            <w:r>
              <w:rPr>
                <w:sz w:val="14"/>
              </w:rPr>
              <w:t>9.0000</w:t>
            </w:r>
          </w:p>
        </w:tc>
        <w:tc>
          <w:tcPr>
            <w:tcW w:w="936" w:type="dxa"/>
            <w:vAlign w:val="center"/>
          </w:tcPr>
          <w:p w14:paraId="05F6D82E" w14:textId="77777777" w:rsidR="00437CE1" w:rsidRDefault="00000000">
            <w:pPr>
              <w:jc w:val="center"/>
            </w:pPr>
            <w:r>
              <w:rPr>
                <w:sz w:val="14"/>
              </w:rPr>
              <w:t>3.6987</w:t>
            </w:r>
          </w:p>
        </w:tc>
        <w:tc>
          <w:tcPr>
            <w:tcW w:w="936" w:type="dxa"/>
            <w:vAlign w:val="center"/>
          </w:tcPr>
          <w:p w14:paraId="69CFFEA7" w14:textId="77777777" w:rsidR="00437CE1" w:rsidRDefault="00000000">
            <w:pPr>
              <w:jc w:val="center"/>
            </w:pPr>
            <w:r>
              <w:rPr>
                <w:sz w:val="14"/>
              </w:rPr>
              <w:t>3.6987</w:t>
            </w:r>
          </w:p>
        </w:tc>
        <w:tc>
          <w:tcPr>
            <w:tcW w:w="1080" w:type="dxa"/>
            <w:vAlign w:val="center"/>
          </w:tcPr>
          <w:p w14:paraId="6B69315F" w14:textId="77777777" w:rsidR="00437CE1" w:rsidRDefault="00000000">
            <w:pPr>
              <w:jc w:val="center"/>
            </w:pPr>
            <w:r>
              <w:rPr>
                <w:sz w:val="14"/>
              </w:rPr>
              <w:t>3.56e-04</w:t>
            </w:r>
          </w:p>
        </w:tc>
        <w:tc>
          <w:tcPr>
            <w:tcW w:w="1584" w:type="dxa"/>
            <w:vAlign w:val="center"/>
          </w:tcPr>
          <w:p w14:paraId="3D97E82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25F6216" w14:textId="77777777">
        <w:trPr>
          <w:jc w:val="center"/>
        </w:trPr>
        <w:tc>
          <w:tcPr>
            <w:tcW w:w="864" w:type="dxa"/>
            <w:vAlign w:val="center"/>
          </w:tcPr>
          <w:p w14:paraId="48B2D969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04B733B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399048FE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F4D18B4" w14:textId="77777777" w:rsidR="00437CE1" w:rsidRDefault="00000000">
            <w:pPr>
              <w:jc w:val="center"/>
            </w:pPr>
            <w:r>
              <w:rPr>
                <w:sz w:val="14"/>
              </w:rPr>
              <w:t>19.0000</w:t>
            </w:r>
          </w:p>
        </w:tc>
        <w:tc>
          <w:tcPr>
            <w:tcW w:w="1123" w:type="dxa"/>
            <w:vAlign w:val="center"/>
          </w:tcPr>
          <w:p w14:paraId="7BB9A8D3" w14:textId="77777777" w:rsidR="00437CE1" w:rsidRDefault="00000000">
            <w:pPr>
              <w:jc w:val="center"/>
            </w:pPr>
            <w:r>
              <w:rPr>
                <w:sz w:val="14"/>
              </w:rPr>
              <w:t>220.5000</w:t>
            </w:r>
          </w:p>
        </w:tc>
        <w:tc>
          <w:tcPr>
            <w:tcW w:w="1037" w:type="dxa"/>
            <w:vAlign w:val="center"/>
          </w:tcPr>
          <w:p w14:paraId="1C8E952D" w14:textId="77777777" w:rsidR="00437CE1" w:rsidRDefault="00000000">
            <w:pPr>
              <w:jc w:val="center"/>
            </w:pPr>
            <w:r>
              <w:rPr>
                <w:sz w:val="14"/>
              </w:rPr>
              <w:t>57.1822</w:t>
            </w:r>
          </w:p>
        </w:tc>
        <w:tc>
          <w:tcPr>
            <w:tcW w:w="1224" w:type="dxa"/>
            <w:vAlign w:val="center"/>
          </w:tcPr>
          <w:p w14:paraId="24FD8FD4" w14:textId="77777777" w:rsidR="00437CE1" w:rsidRDefault="00000000">
            <w:pPr>
              <w:jc w:val="center"/>
            </w:pPr>
            <w:r>
              <w:rPr>
                <w:sz w:val="14"/>
              </w:rPr>
              <w:t>5.0000</w:t>
            </w:r>
          </w:p>
        </w:tc>
        <w:tc>
          <w:tcPr>
            <w:tcW w:w="936" w:type="dxa"/>
            <w:vAlign w:val="center"/>
          </w:tcPr>
          <w:p w14:paraId="2E837F80" w14:textId="77777777" w:rsidR="00437CE1" w:rsidRDefault="00000000">
            <w:pPr>
              <w:jc w:val="center"/>
            </w:pPr>
            <w:r>
              <w:rPr>
                <w:sz w:val="14"/>
              </w:rPr>
              <w:t>3.7687</w:t>
            </w:r>
          </w:p>
        </w:tc>
        <w:tc>
          <w:tcPr>
            <w:tcW w:w="936" w:type="dxa"/>
            <w:vAlign w:val="center"/>
          </w:tcPr>
          <w:p w14:paraId="05BF0FEB" w14:textId="77777777" w:rsidR="00437CE1" w:rsidRDefault="00000000">
            <w:pPr>
              <w:jc w:val="center"/>
            </w:pPr>
            <w:r>
              <w:rPr>
                <w:sz w:val="14"/>
              </w:rPr>
              <w:t>3.7687</w:t>
            </w:r>
          </w:p>
        </w:tc>
        <w:tc>
          <w:tcPr>
            <w:tcW w:w="1080" w:type="dxa"/>
            <w:vAlign w:val="center"/>
          </w:tcPr>
          <w:p w14:paraId="0DD2699D" w14:textId="77777777" w:rsidR="00437CE1" w:rsidRDefault="00000000">
            <w:pPr>
              <w:jc w:val="center"/>
            </w:pPr>
            <w:r>
              <w:rPr>
                <w:sz w:val="14"/>
              </w:rPr>
              <w:t>2.79e-04</w:t>
            </w:r>
          </w:p>
        </w:tc>
        <w:tc>
          <w:tcPr>
            <w:tcW w:w="1584" w:type="dxa"/>
            <w:vAlign w:val="center"/>
          </w:tcPr>
          <w:p w14:paraId="5C2A6B3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B6C7A58" w14:textId="77777777">
        <w:trPr>
          <w:jc w:val="center"/>
        </w:trPr>
        <w:tc>
          <w:tcPr>
            <w:tcW w:w="864" w:type="dxa"/>
            <w:vAlign w:val="center"/>
          </w:tcPr>
          <w:p w14:paraId="0042C8AD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D1950CB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6F3D3B36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B156913" w14:textId="77777777" w:rsidR="00437CE1" w:rsidRDefault="00000000">
            <w:pPr>
              <w:jc w:val="center"/>
            </w:pPr>
            <w:r>
              <w:rPr>
                <w:sz w:val="14"/>
              </w:rPr>
              <w:t>19.0000</w:t>
            </w:r>
          </w:p>
        </w:tc>
        <w:tc>
          <w:tcPr>
            <w:tcW w:w="1123" w:type="dxa"/>
            <w:vAlign w:val="center"/>
          </w:tcPr>
          <w:p w14:paraId="1F6CCB75" w14:textId="77777777" w:rsidR="00437CE1" w:rsidRDefault="00000000">
            <w:pPr>
              <w:jc w:val="center"/>
            </w:pPr>
            <w:r>
              <w:rPr>
                <w:sz w:val="14"/>
              </w:rPr>
              <w:t>220.5000</w:t>
            </w:r>
          </w:p>
        </w:tc>
        <w:tc>
          <w:tcPr>
            <w:tcW w:w="1037" w:type="dxa"/>
            <w:vAlign w:val="center"/>
          </w:tcPr>
          <w:p w14:paraId="2BC5FAE8" w14:textId="77777777" w:rsidR="00437CE1" w:rsidRDefault="00000000">
            <w:pPr>
              <w:jc w:val="center"/>
            </w:pPr>
            <w:r>
              <w:rPr>
                <w:sz w:val="14"/>
              </w:rPr>
              <w:t>57.1822</w:t>
            </w:r>
          </w:p>
        </w:tc>
        <w:tc>
          <w:tcPr>
            <w:tcW w:w="1224" w:type="dxa"/>
            <w:vAlign w:val="center"/>
          </w:tcPr>
          <w:p w14:paraId="653760FC" w14:textId="77777777" w:rsidR="00437CE1" w:rsidRDefault="00000000">
            <w:pPr>
              <w:jc w:val="center"/>
            </w:pPr>
            <w:r>
              <w:rPr>
                <w:sz w:val="14"/>
              </w:rPr>
              <w:t>7.0000</w:t>
            </w:r>
          </w:p>
        </w:tc>
        <w:tc>
          <w:tcPr>
            <w:tcW w:w="936" w:type="dxa"/>
            <w:vAlign w:val="center"/>
          </w:tcPr>
          <w:p w14:paraId="1890810F" w14:textId="77777777" w:rsidR="00437CE1" w:rsidRDefault="00000000">
            <w:pPr>
              <w:jc w:val="center"/>
            </w:pPr>
            <w:r>
              <w:rPr>
                <w:sz w:val="14"/>
              </w:rPr>
              <w:t>3.7337</w:t>
            </w:r>
          </w:p>
        </w:tc>
        <w:tc>
          <w:tcPr>
            <w:tcW w:w="936" w:type="dxa"/>
            <w:vAlign w:val="center"/>
          </w:tcPr>
          <w:p w14:paraId="7AB3EA4C" w14:textId="77777777" w:rsidR="00437CE1" w:rsidRDefault="00000000">
            <w:pPr>
              <w:jc w:val="center"/>
            </w:pPr>
            <w:r>
              <w:rPr>
                <w:sz w:val="14"/>
              </w:rPr>
              <w:t>3.7337</w:t>
            </w:r>
          </w:p>
        </w:tc>
        <w:tc>
          <w:tcPr>
            <w:tcW w:w="1080" w:type="dxa"/>
            <w:vAlign w:val="center"/>
          </w:tcPr>
          <w:p w14:paraId="63305B3F" w14:textId="77777777" w:rsidR="00437CE1" w:rsidRDefault="00000000">
            <w:pPr>
              <w:jc w:val="center"/>
            </w:pPr>
            <w:r>
              <w:rPr>
                <w:sz w:val="14"/>
              </w:rPr>
              <w:t>3.15e-04</w:t>
            </w:r>
          </w:p>
        </w:tc>
        <w:tc>
          <w:tcPr>
            <w:tcW w:w="1584" w:type="dxa"/>
            <w:vAlign w:val="center"/>
          </w:tcPr>
          <w:p w14:paraId="5129609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53B863F" w14:textId="77777777">
        <w:trPr>
          <w:jc w:val="center"/>
        </w:trPr>
        <w:tc>
          <w:tcPr>
            <w:tcW w:w="864" w:type="dxa"/>
            <w:vAlign w:val="center"/>
          </w:tcPr>
          <w:p w14:paraId="4B9E5FDB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5D01EE4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6C3DCB7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9B4A998" w14:textId="77777777" w:rsidR="00437CE1" w:rsidRDefault="00000000">
            <w:pPr>
              <w:jc w:val="center"/>
            </w:pPr>
            <w:r>
              <w:rPr>
                <w:sz w:val="14"/>
              </w:rPr>
              <w:t>0.3642</w:t>
            </w:r>
          </w:p>
        </w:tc>
        <w:tc>
          <w:tcPr>
            <w:tcW w:w="1123" w:type="dxa"/>
            <w:vAlign w:val="center"/>
          </w:tcPr>
          <w:p w14:paraId="42DAF9C5" w14:textId="77777777" w:rsidR="00437CE1" w:rsidRDefault="00000000">
            <w:pPr>
              <w:jc w:val="center"/>
            </w:pPr>
            <w:r>
              <w:rPr>
                <w:sz w:val="14"/>
              </w:rPr>
              <w:t>0.3615</w:t>
            </w:r>
          </w:p>
        </w:tc>
        <w:tc>
          <w:tcPr>
            <w:tcW w:w="1037" w:type="dxa"/>
            <w:vAlign w:val="center"/>
          </w:tcPr>
          <w:p w14:paraId="65ACD454" w14:textId="77777777" w:rsidR="00437CE1" w:rsidRDefault="00000000">
            <w:pPr>
              <w:jc w:val="center"/>
            </w:pPr>
            <w:r>
              <w:rPr>
                <w:sz w:val="14"/>
              </w:rPr>
              <w:t>0.0336</w:t>
            </w:r>
          </w:p>
        </w:tc>
        <w:tc>
          <w:tcPr>
            <w:tcW w:w="1224" w:type="dxa"/>
            <w:vAlign w:val="center"/>
          </w:tcPr>
          <w:p w14:paraId="325A8B95" w14:textId="77777777" w:rsidR="00437CE1" w:rsidRDefault="00000000">
            <w:pPr>
              <w:jc w:val="center"/>
            </w:pPr>
            <w:r>
              <w:rPr>
                <w:sz w:val="14"/>
              </w:rPr>
              <w:t>0.1323</w:t>
            </w:r>
          </w:p>
        </w:tc>
        <w:tc>
          <w:tcPr>
            <w:tcW w:w="936" w:type="dxa"/>
            <w:vAlign w:val="center"/>
          </w:tcPr>
          <w:p w14:paraId="56A9B0A3" w14:textId="77777777" w:rsidR="00437CE1" w:rsidRDefault="00000000">
            <w:pPr>
              <w:jc w:val="center"/>
            </w:pPr>
            <w:r>
              <w:rPr>
                <w:sz w:val="14"/>
              </w:rPr>
              <w:t>6.8213</w:t>
            </w:r>
          </w:p>
        </w:tc>
        <w:tc>
          <w:tcPr>
            <w:tcW w:w="936" w:type="dxa"/>
            <w:vAlign w:val="center"/>
          </w:tcPr>
          <w:p w14:paraId="46EA516E" w14:textId="77777777" w:rsidR="00437CE1" w:rsidRDefault="00000000">
            <w:pPr>
              <w:jc w:val="center"/>
            </w:pPr>
            <w:r>
              <w:rPr>
                <w:sz w:val="14"/>
              </w:rPr>
              <w:t>6.8213</w:t>
            </w:r>
          </w:p>
        </w:tc>
        <w:tc>
          <w:tcPr>
            <w:tcW w:w="1080" w:type="dxa"/>
            <w:vAlign w:val="center"/>
          </w:tcPr>
          <w:p w14:paraId="2642B83D" w14:textId="77777777" w:rsidR="00437CE1" w:rsidRDefault="00000000">
            <w:pPr>
              <w:jc w:val="center"/>
            </w:pPr>
            <w:r>
              <w:rPr>
                <w:sz w:val="14"/>
              </w:rPr>
              <w:t>7.24e-10</w:t>
            </w:r>
          </w:p>
        </w:tc>
        <w:tc>
          <w:tcPr>
            <w:tcW w:w="1584" w:type="dxa"/>
            <w:vAlign w:val="center"/>
          </w:tcPr>
          <w:p w14:paraId="68A2B66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893BA79" w14:textId="77777777">
        <w:trPr>
          <w:jc w:val="center"/>
        </w:trPr>
        <w:tc>
          <w:tcPr>
            <w:tcW w:w="864" w:type="dxa"/>
            <w:vAlign w:val="center"/>
          </w:tcPr>
          <w:p w14:paraId="179A0504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0ABF3409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643BFEF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CB1C87C" w14:textId="77777777" w:rsidR="00437CE1" w:rsidRDefault="00000000">
            <w:pPr>
              <w:jc w:val="center"/>
            </w:pPr>
            <w:r>
              <w:rPr>
                <w:sz w:val="14"/>
              </w:rPr>
              <w:t>0.3642</w:t>
            </w:r>
          </w:p>
        </w:tc>
        <w:tc>
          <w:tcPr>
            <w:tcW w:w="1123" w:type="dxa"/>
            <w:vAlign w:val="center"/>
          </w:tcPr>
          <w:p w14:paraId="7B652D10" w14:textId="77777777" w:rsidR="00437CE1" w:rsidRDefault="00000000">
            <w:pPr>
              <w:jc w:val="center"/>
            </w:pPr>
            <w:r>
              <w:rPr>
                <w:sz w:val="14"/>
              </w:rPr>
              <w:t>0.3615</w:t>
            </w:r>
          </w:p>
        </w:tc>
        <w:tc>
          <w:tcPr>
            <w:tcW w:w="1037" w:type="dxa"/>
            <w:vAlign w:val="center"/>
          </w:tcPr>
          <w:p w14:paraId="737EADEE" w14:textId="77777777" w:rsidR="00437CE1" w:rsidRDefault="00000000">
            <w:pPr>
              <w:jc w:val="center"/>
            </w:pPr>
            <w:r>
              <w:rPr>
                <w:sz w:val="14"/>
              </w:rPr>
              <w:t>0.0336</w:t>
            </w:r>
          </w:p>
        </w:tc>
        <w:tc>
          <w:tcPr>
            <w:tcW w:w="1224" w:type="dxa"/>
            <w:vAlign w:val="center"/>
          </w:tcPr>
          <w:p w14:paraId="5DE36BAF" w14:textId="77777777" w:rsidR="00437CE1" w:rsidRDefault="00000000">
            <w:pPr>
              <w:jc w:val="center"/>
            </w:pPr>
            <w:r>
              <w:rPr>
                <w:sz w:val="14"/>
              </w:rPr>
              <w:t>0.0704</w:t>
            </w:r>
          </w:p>
        </w:tc>
        <w:tc>
          <w:tcPr>
            <w:tcW w:w="936" w:type="dxa"/>
            <w:vAlign w:val="center"/>
          </w:tcPr>
          <w:p w14:paraId="78A70BE3" w14:textId="77777777" w:rsidR="00437CE1" w:rsidRDefault="00000000">
            <w:pPr>
              <w:jc w:val="center"/>
            </w:pPr>
            <w:r>
              <w:rPr>
                <w:sz w:val="14"/>
              </w:rPr>
              <w:t>8.6626</w:t>
            </w:r>
          </w:p>
        </w:tc>
        <w:tc>
          <w:tcPr>
            <w:tcW w:w="936" w:type="dxa"/>
            <w:vAlign w:val="center"/>
          </w:tcPr>
          <w:p w14:paraId="3B7FF236" w14:textId="77777777" w:rsidR="00437CE1" w:rsidRDefault="00000000">
            <w:pPr>
              <w:jc w:val="center"/>
            </w:pPr>
            <w:r>
              <w:rPr>
                <w:sz w:val="14"/>
              </w:rPr>
              <w:t>8.6626</w:t>
            </w:r>
          </w:p>
        </w:tc>
        <w:tc>
          <w:tcPr>
            <w:tcW w:w="1080" w:type="dxa"/>
            <w:vAlign w:val="center"/>
          </w:tcPr>
          <w:p w14:paraId="367BC714" w14:textId="77777777" w:rsidR="00437CE1" w:rsidRDefault="00000000">
            <w:pPr>
              <w:jc w:val="center"/>
            </w:pPr>
            <w:r>
              <w:rPr>
                <w:sz w:val="14"/>
              </w:rPr>
              <w:t>8.95e-14</w:t>
            </w:r>
          </w:p>
        </w:tc>
        <w:tc>
          <w:tcPr>
            <w:tcW w:w="1584" w:type="dxa"/>
            <w:vAlign w:val="center"/>
          </w:tcPr>
          <w:p w14:paraId="45910C5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5F943F0" w14:textId="77777777">
        <w:trPr>
          <w:jc w:val="center"/>
        </w:trPr>
        <w:tc>
          <w:tcPr>
            <w:tcW w:w="864" w:type="dxa"/>
            <w:vAlign w:val="center"/>
          </w:tcPr>
          <w:p w14:paraId="0665B5BD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06F9B7DB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350EF5C5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9F75CA9" w14:textId="77777777" w:rsidR="00437CE1" w:rsidRDefault="00000000">
            <w:pPr>
              <w:jc w:val="center"/>
            </w:pPr>
            <w:r>
              <w:rPr>
                <w:sz w:val="14"/>
              </w:rPr>
              <w:t>0.3642</w:t>
            </w:r>
          </w:p>
        </w:tc>
        <w:tc>
          <w:tcPr>
            <w:tcW w:w="1123" w:type="dxa"/>
            <w:vAlign w:val="center"/>
          </w:tcPr>
          <w:p w14:paraId="41AA8DEB" w14:textId="77777777" w:rsidR="00437CE1" w:rsidRDefault="00000000">
            <w:pPr>
              <w:jc w:val="center"/>
            </w:pPr>
            <w:r>
              <w:rPr>
                <w:sz w:val="14"/>
              </w:rPr>
              <w:t>0.3615</w:t>
            </w:r>
          </w:p>
        </w:tc>
        <w:tc>
          <w:tcPr>
            <w:tcW w:w="1037" w:type="dxa"/>
            <w:vAlign w:val="center"/>
          </w:tcPr>
          <w:p w14:paraId="471357FF" w14:textId="77777777" w:rsidR="00437CE1" w:rsidRDefault="00000000">
            <w:pPr>
              <w:jc w:val="center"/>
            </w:pPr>
            <w:r>
              <w:rPr>
                <w:sz w:val="14"/>
              </w:rPr>
              <w:t>0.0336</w:t>
            </w:r>
          </w:p>
        </w:tc>
        <w:tc>
          <w:tcPr>
            <w:tcW w:w="1224" w:type="dxa"/>
            <w:vAlign w:val="center"/>
          </w:tcPr>
          <w:p w14:paraId="4C23B37E" w14:textId="77777777" w:rsidR="00437CE1" w:rsidRDefault="00000000">
            <w:pPr>
              <w:jc w:val="center"/>
            </w:pPr>
            <w:r>
              <w:rPr>
                <w:sz w:val="14"/>
              </w:rPr>
              <w:t>0.1250</w:t>
            </w:r>
          </w:p>
        </w:tc>
        <w:tc>
          <w:tcPr>
            <w:tcW w:w="936" w:type="dxa"/>
            <w:vAlign w:val="center"/>
          </w:tcPr>
          <w:p w14:paraId="10A9CB28" w14:textId="77777777" w:rsidR="00437CE1" w:rsidRDefault="00000000">
            <w:pPr>
              <w:jc w:val="center"/>
            </w:pPr>
            <w:r>
              <w:rPr>
                <w:sz w:val="14"/>
              </w:rPr>
              <w:t>7.0395</w:t>
            </w:r>
          </w:p>
        </w:tc>
        <w:tc>
          <w:tcPr>
            <w:tcW w:w="936" w:type="dxa"/>
            <w:vAlign w:val="center"/>
          </w:tcPr>
          <w:p w14:paraId="5CE383F6" w14:textId="77777777" w:rsidR="00437CE1" w:rsidRDefault="00000000">
            <w:pPr>
              <w:jc w:val="center"/>
            </w:pPr>
            <w:r>
              <w:rPr>
                <w:sz w:val="14"/>
              </w:rPr>
              <w:t>7.0395</w:t>
            </w:r>
          </w:p>
        </w:tc>
        <w:tc>
          <w:tcPr>
            <w:tcW w:w="1080" w:type="dxa"/>
            <w:vAlign w:val="center"/>
          </w:tcPr>
          <w:p w14:paraId="1F4A6AAE" w14:textId="77777777" w:rsidR="00437CE1" w:rsidRDefault="00000000">
            <w:pPr>
              <w:jc w:val="center"/>
            </w:pPr>
            <w:r>
              <w:rPr>
                <w:sz w:val="14"/>
              </w:rPr>
              <w:t>2.56e-10</w:t>
            </w:r>
          </w:p>
        </w:tc>
        <w:tc>
          <w:tcPr>
            <w:tcW w:w="1584" w:type="dxa"/>
            <w:vAlign w:val="center"/>
          </w:tcPr>
          <w:p w14:paraId="04EB67C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23A01AB" w14:textId="77777777">
        <w:trPr>
          <w:jc w:val="center"/>
        </w:trPr>
        <w:tc>
          <w:tcPr>
            <w:tcW w:w="864" w:type="dxa"/>
            <w:vAlign w:val="center"/>
          </w:tcPr>
          <w:p w14:paraId="56B037AF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41552B30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7B669884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9F5F61E" w14:textId="77777777" w:rsidR="00437CE1" w:rsidRDefault="00000000">
            <w:pPr>
              <w:jc w:val="center"/>
            </w:pPr>
            <w:r>
              <w:rPr>
                <w:sz w:val="14"/>
              </w:rPr>
              <w:t>2.2868</w:t>
            </w:r>
          </w:p>
        </w:tc>
        <w:tc>
          <w:tcPr>
            <w:tcW w:w="1123" w:type="dxa"/>
            <w:vAlign w:val="center"/>
          </w:tcPr>
          <w:p w14:paraId="5BEFA19B" w14:textId="77777777" w:rsidR="00437CE1" w:rsidRDefault="00000000">
            <w:pPr>
              <w:jc w:val="center"/>
            </w:pPr>
            <w:r>
              <w:rPr>
                <w:sz w:val="14"/>
              </w:rPr>
              <w:t>2.2771</w:t>
            </w:r>
          </w:p>
        </w:tc>
        <w:tc>
          <w:tcPr>
            <w:tcW w:w="1037" w:type="dxa"/>
            <w:vAlign w:val="center"/>
          </w:tcPr>
          <w:p w14:paraId="1317A6CE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224" w:type="dxa"/>
            <w:vAlign w:val="center"/>
          </w:tcPr>
          <w:p w14:paraId="0D66EB1B" w14:textId="77777777" w:rsidR="00437CE1" w:rsidRDefault="00000000">
            <w:pPr>
              <w:jc w:val="center"/>
            </w:pPr>
            <w:r>
              <w:rPr>
                <w:sz w:val="14"/>
              </w:rPr>
              <w:t>2.0768</w:t>
            </w:r>
          </w:p>
        </w:tc>
        <w:tc>
          <w:tcPr>
            <w:tcW w:w="936" w:type="dxa"/>
            <w:vAlign w:val="center"/>
          </w:tcPr>
          <w:p w14:paraId="40561C1D" w14:textId="77777777" w:rsidR="00437CE1" w:rsidRDefault="00000000">
            <w:pPr>
              <w:jc w:val="center"/>
            </w:pPr>
            <w:r>
              <w:rPr>
                <w:sz w:val="14"/>
              </w:rPr>
              <w:t>5.0078</w:t>
            </w:r>
          </w:p>
        </w:tc>
        <w:tc>
          <w:tcPr>
            <w:tcW w:w="936" w:type="dxa"/>
            <w:vAlign w:val="center"/>
          </w:tcPr>
          <w:p w14:paraId="42814BF1" w14:textId="77777777" w:rsidR="00437CE1" w:rsidRDefault="00000000">
            <w:pPr>
              <w:jc w:val="center"/>
            </w:pPr>
            <w:r>
              <w:rPr>
                <w:sz w:val="14"/>
              </w:rPr>
              <w:t>5.0078</w:t>
            </w:r>
          </w:p>
        </w:tc>
        <w:tc>
          <w:tcPr>
            <w:tcW w:w="1080" w:type="dxa"/>
            <w:vAlign w:val="center"/>
          </w:tcPr>
          <w:p w14:paraId="754B3A5C" w14:textId="77777777" w:rsidR="00437CE1" w:rsidRDefault="00000000">
            <w:pPr>
              <w:jc w:val="center"/>
            </w:pPr>
            <w:r>
              <w:rPr>
                <w:sz w:val="14"/>
              </w:rPr>
              <w:t>2.40e-06</w:t>
            </w:r>
          </w:p>
        </w:tc>
        <w:tc>
          <w:tcPr>
            <w:tcW w:w="1584" w:type="dxa"/>
            <w:vAlign w:val="center"/>
          </w:tcPr>
          <w:p w14:paraId="620AC525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673024F" w14:textId="77777777">
        <w:trPr>
          <w:jc w:val="center"/>
        </w:trPr>
        <w:tc>
          <w:tcPr>
            <w:tcW w:w="864" w:type="dxa"/>
            <w:vAlign w:val="center"/>
          </w:tcPr>
          <w:p w14:paraId="165EE62C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51B0F2C9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0C5EE9D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03D3791" w14:textId="77777777" w:rsidR="00437CE1" w:rsidRDefault="00000000">
            <w:pPr>
              <w:jc w:val="center"/>
            </w:pPr>
            <w:r>
              <w:rPr>
                <w:sz w:val="14"/>
              </w:rPr>
              <w:t>2.2868</w:t>
            </w:r>
          </w:p>
        </w:tc>
        <w:tc>
          <w:tcPr>
            <w:tcW w:w="1123" w:type="dxa"/>
            <w:vAlign w:val="center"/>
          </w:tcPr>
          <w:p w14:paraId="37898F71" w14:textId="77777777" w:rsidR="00437CE1" w:rsidRDefault="00000000">
            <w:pPr>
              <w:jc w:val="center"/>
            </w:pPr>
            <w:r>
              <w:rPr>
                <w:sz w:val="14"/>
              </w:rPr>
              <w:t>2.2771</w:t>
            </w:r>
          </w:p>
        </w:tc>
        <w:tc>
          <w:tcPr>
            <w:tcW w:w="1037" w:type="dxa"/>
            <w:vAlign w:val="center"/>
          </w:tcPr>
          <w:p w14:paraId="3350ACC1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224" w:type="dxa"/>
            <w:vAlign w:val="center"/>
          </w:tcPr>
          <w:p w14:paraId="390045A0" w14:textId="77777777" w:rsidR="00437CE1" w:rsidRDefault="00000000">
            <w:pPr>
              <w:jc w:val="center"/>
            </w:pPr>
            <w:r>
              <w:rPr>
                <w:sz w:val="14"/>
              </w:rPr>
              <w:t>2.0471</w:t>
            </w:r>
          </w:p>
        </w:tc>
        <w:tc>
          <w:tcPr>
            <w:tcW w:w="936" w:type="dxa"/>
            <w:vAlign w:val="center"/>
          </w:tcPr>
          <w:p w14:paraId="5A7BD8F9" w14:textId="77777777" w:rsidR="00437CE1" w:rsidRDefault="00000000">
            <w:pPr>
              <w:jc w:val="center"/>
            </w:pPr>
            <w:r>
              <w:rPr>
                <w:sz w:val="14"/>
              </w:rPr>
              <w:t>5.7505</w:t>
            </w:r>
          </w:p>
        </w:tc>
        <w:tc>
          <w:tcPr>
            <w:tcW w:w="936" w:type="dxa"/>
            <w:vAlign w:val="center"/>
          </w:tcPr>
          <w:p w14:paraId="5C3FBE18" w14:textId="77777777" w:rsidR="00437CE1" w:rsidRDefault="00000000">
            <w:pPr>
              <w:jc w:val="center"/>
            </w:pPr>
            <w:r>
              <w:rPr>
                <w:sz w:val="14"/>
              </w:rPr>
              <w:t>5.7505</w:t>
            </w:r>
          </w:p>
        </w:tc>
        <w:tc>
          <w:tcPr>
            <w:tcW w:w="1080" w:type="dxa"/>
            <w:vAlign w:val="center"/>
          </w:tcPr>
          <w:p w14:paraId="146C7F4E" w14:textId="77777777" w:rsidR="00437CE1" w:rsidRDefault="00000000">
            <w:pPr>
              <w:jc w:val="center"/>
            </w:pPr>
            <w:r>
              <w:rPr>
                <w:sz w:val="14"/>
              </w:rPr>
              <w:t>9.91e-08</w:t>
            </w:r>
          </w:p>
        </w:tc>
        <w:tc>
          <w:tcPr>
            <w:tcW w:w="1584" w:type="dxa"/>
            <w:vAlign w:val="center"/>
          </w:tcPr>
          <w:p w14:paraId="215C8BFC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5D2FDE8" w14:textId="77777777">
        <w:trPr>
          <w:jc w:val="center"/>
        </w:trPr>
        <w:tc>
          <w:tcPr>
            <w:tcW w:w="864" w:type="dxa"/>
            <w:vAlign w:val="center"/>
          </w:tcPr>
          <w:p w14:paraId="352C80A5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074FFBCF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227BDAB7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4825FE6" w14:textId="77777777" w:rsidR="00437CE1" w:rsidRDefault="00000000">
            <w:pPr>
              <w:jc w:val="center"/>
            </w:pPr>
            <w:r>
              <w:rPr>
                <w:sz w:val="14"/>
              </w:rPr>
              <w:t>2.2868</w:t>
            </w:r>
          </w:p>
        </w:tc>
        <w:tc>
          <w:tcPr>
            <w:tcW w:w="1123" w:type="dxa"/>
            <w:vAlign w:val="center"/>
          </w:tcPr>
          <w:p w14:paraId="18A59DA0" w14:textId="77777777" w:rsidR="00437CE1" w:rsidRDefault="00000000">
            <w:pPr>
              <w:jc w:val="center"/>
            </w:pPr>
            <w:r>
              <w:rPr>
                <w:sz w:val="14"/>
              </w:rPr>
              <w:t>2.2771</w:t>
            </w:r>
          </w:p>
        </w:tc>
        <w:tc>
          <w:tcPr>
            <w:tcW w:w="1037" w:type="dxa"/>
            <w:vAlign w:val="center"/>
          </w:tcPr>
          <w:p w14:paraId="249CB6E7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224" w:type="dxa"/>
            <w:vAlign w:val="center"/>
          </w:tcPr>
          <w:p w14:paraId="2B21831A" w14:textId="77777777" w:rsidR="00437CE1" w:rsidRDefault="00000000">
            <w:pPr>
              <w:jc w:val="center"/>
            </w:pPr>
            <w:r>
              <w:rPr>
                <w:sz w:val="14"/>
              </w:rPr>
              <w:t>2.0855</w:t>
            </w:r>
          </w:p>
        </w:tc>
        <w:tc>
          <w:tcPr>
            <w:tcW w:w="936" w:type="dxa"/>
            <w:vAlign w:val="center"/>
          </w:tcPr>
          <w:p w14:paraId="3FAF455A" w14:textId="77777777" w:rsidR="00437CE1" w:rsidRDefault="00000000">
            <w:pPr>
              <w:jc w:val="center"/>
            </w:pPr>
            <w:r>
              <w:rPr>
                <w:sz w:val="14"/>
              </w:rPr>
              <w:t>4.7888</w:t>
            </w:r>
          </w:p>
        </w:tc>
        <w:tc>
          <w:tcPr>
            <w:tcW w:w="936" w:type="dxa"/>
            <w:vAlign w:val="center"/>
          </w:tcPr>
          <w:p w14:paraId="42045D6B" w14:textId="77777777" w:rsidR="00437CE1" w:rsidRDefault="00000000">
            <w:pPr>
              <w:jc w:val="center"/>
            </w:pPr>
            <w:r>
              <w:rPr>
                <w:sz w:val="14"/>
              </w:rPr>
              <w:t>4.7888</w:t>
            </w:r>
          </w:p>
        </w:tc>
        <w:tc>
          <w:tcPr>
            <w:tcW w:w="1080" w:type="dxa"/>
            <w:vAlign w:val="center"/>
          </w:tcPr>
          <w:p w14:paraId="3C80B5E7" w14:textId="77777777" w:rsidR="00437CE1" w:rsidRDefault="00000000">
            <w:pPr>
              <w:jc w:val="center"/>
            </w:pPr>
            <w:r>
              <w:rPr>
                <w:sz w:val="14"/>
              </w:rPr>
              <w:t>5.89e-06</w:t>
            </w:r>
          </w:p>
        </w:tc>
        <w:tc>
          <w:tcPr>
            <w:tcW w:w="1584" w:type="dxa"/>
            <w:vAlign w:val="center"/>
          </w:tcPr>
          <w:p w14:paraId="30CF253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4215664" w14:textId="77777777">
        <w:trPr>
          <w:jc w:val="center"/>
        </w:trPr>
        <w:tc>
          <w:tcPr>
            <w:tcW w:w="864" w:type="dxa"/>
            <w:vAlign w:val="center"/>
          </w:tcPr>
          <w:p w14:paraId="5A6361BB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31A92278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09C1FC6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07BC20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66CF4AE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3978666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5AFCDD33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31BEC352" w14:textId="77777777" w:rsidR="00437CE1" w:rsidRDefault="00000000">
            <w:pPr>
              <w:jc w:val="center"/>
            </w:pPr>
            <w:r>
              <w:rPr>
                <w:sz w:val="14"/>
              </w:rPr>
              <w:t>1.9457</w:t>
            </w:r>
          </w:p>
        </w:tc>
        <w:tc>
          <w:tcPr>
            <w:tcW w:w="936" w:type="dxa"/>
            <w:vAlign w:val="center"/>
          </w:tcPr>
          <w:p w14:paraId="7E57F9CD" w14:textId="77777777" w:rsidR="00437CE1" w:rsidRDefault="00000000">
            <w:pPr>
              <w:jc w:val="center"/>
            </w:pPr>
            <w:r>
              <w:rPr>
                <w:sz w:val="14"/>
              </w:rPr>
              <w:t>1.9457</w:t>
            </w:r>
          </w:p>
        </w:tc>
        <w:tc>
          <w:tcPr>
            <w:tcW w:w="1080" w:type="dxa"/>
            <w:vAlign w:val="center"/>
          </w:tcPr>
          <w:p w14:paraId="10172596" w14:textId="77777777" w:rsidR="00437CE1" w:rsidRDefault="00000000">
            <w:pPr>
              <w:jc w:val="center"/>
            </w:pPr>
            <w:r>
              <w:rPr>
                <w:sz w:val="14"/>
              </w:rPr>
              <w:t>0.0545</w:t>
            </w:r>
          </w:p>
        </w:tc>
        <w:tc>
          <w:tcPr>
            <w:tcW w:w="1584" w:type="dxa"/>
            <w:vAlign w:val="center"/>
          </w:tcPr>
          <w:p w14:paraId="6309A58F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EA2A340" w14:textId="77777777">
        <w:trPr>
          <w:jc w:val="center"/>
        </w:trPr>
        <w:tc>
          <w:tcPr>
            <w:tcW w:w="864" w:type="dxa"/>
            <w:vAlign w:val="center"/>
          </w:tcPr>
          <w:p w14:paraId="0DFBDBF9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1232A84A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3C6EE7A4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5B9405E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2EE71C0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732C30FB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015FFC9B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5A6A7DAE" w14:textId="77777777" w:rsidR="00437CE1" w:rsidRDefault="00000000">
            <w:pPr>
              <w:jc w:val="center"/>
            </w:pPr>
            <w:r>
              <w:rPr>
                <w:sz w:val="14"/>
              </w:rPr>
              <w:t>1.9036</w:t>
            </w:r>
          </w:p>
        </w:tc>
        <w:tc>
          <w:tcPr>
            <w:tcW w:w="936" w:type="dxa"/>
            <w:vAlign w:val="center"/>
          </w:tcPr>
          <w:p w14:paraId="42645EF8" w14:textId="77777777" w:rsidR="00437CE1" w:rsidRDefault="00000000">
            <w:pPr>
              <w:jc w:val="center"/>
            </w:pPr>
            <w:r>
              <w:rPr>
                <w:sz w:val="14"/>
              </w:rPr>
              <w:t>1.9036</w:t>
            </w:r>
          </w:p>
        </w:tc>
        <w:tc>
          <w:tcPr>
            <w:tcW w:w="1080" w:type="dxa"/>
            <w:vAlign w:val="center"/>
          </w:tcPr>
          <w:p w14:paraId="1F9C1E79" w14:textId="77777777" w:rsidR="00437CE1" w:rsidRDefault="00000000">
            <w:pPr>
              <w:jc w:val="center"/>
            </w:pPr>
            <w:r>
              <w:rPr>
                <w:sz w:val="14"/>
              </w:rPr>
              <w:t>0.0599</w:t>
            </w:r>
          </w:p>
        </w:tc>
        <w:tc>
          <w:tcPr>
            <w:tcW w:w="1584" w:type="dxa"/>
            <w:vAlign w:val="center"/>
          </w:tcPr>
          <w:p w14:paraId="4349BB48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D0D33B7" w14:textId="77777777">
        <w:trPr>
          <w:jc w:val="center"/>
        </w:trPr>
        <w:tc>
          <w:tcPr>
            <w:tcW w:w="864" w:type="dxa"/>
            <w:vAlign w:val="center"/>
          </w:tcPr>
          <w:p w14:paraId="405DD63F" w14:textId="77777777" w:rsidR="00437CE1" w:rsidRDefault="00000000">
            <w:pPr>
              <w:jc w:val="center"/>
            </w:pPr>
            <w:r>
              <w:rPr>
                <w:sz w:val="14"/>
              </w:rPr>
              <w:t>LTC</w:t>
            </w:r>
          </w:p>
        </w:tc>
        <w:tc>
          <w:tcPr>
            <w:tcW w:w="1368" w:type="dxa"/>
            <w:vAlign w:val="center"/>
          </w:tcPr>
          <w:p w14:paraId="6AF0FC6F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3A112E74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02FE2F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082415B9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6B621FD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2E6B64F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690C97D1" w14:textId="77777777" w:rsidR="00437CE1" w:rsidRDefault="00000000">
            <w:pPr>
              <w:jc w:val="center"/>
            </w:pPr>
            <w:r>
              <w:rPr>
                <w:sz w:val="14"/>
              </w:rPr>
              <w:t>1.6383</w:t>
            </w:r>
          </w:p>
        </w:tc>
        <w:tc>
          <w:tcPr>
            <w:tcW w:w="936" w:type="dxa"/>
            <w:vAlign w:val="center"/>
          </w:tcPr>
          <w:p w14:paraId="23290917" w14:textId="77777777" w:rsidR="00437CE1" w:rsidRDefault="00000000">
            <w:pPr>
              <w:jc w:val="center"/>
            </w:pPr>
            <w:r>
              <w:rPr>
                <w:sz w:val="14"/>
              </w:rPr>
              <w:t>1.6383</w:t>
            </w:r>
          </w:p>
        </w:tc>
        <w:tc>
          <w:tcPr>
            <w:tcW w:w="1080" w:type="dxa"/>
            <w:vAlign w:val="center"/>
          </w:tcPr>
          <w:p w14:paraId="784E7ADD" w14:textId="77777777" w:rsidR="00437CE1" w:rsidRDefault="00000000">
            <w:pPr>
              <w:jc w:val="center"/>
            </w:pPr>
            <w:r>
              <w:rPr>
                <w:sz w:val="14"/>
              </w:rPr>
              <w:t>0.1045</w:t>
            </w:r>
          </w:p>
        </w:tc>
        <w:tc>
          <w:tcPr>
            <w:tcW w:w="1584" w:type="dxa"/>
            <w:vAlign w:val="center"/>
          </w:tcPr>
          <w:p w14:paraId="75CC635F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DD74201" w14:textId="77777777">
        <w:trPr>
          <w:jc w:val="center"/>
        </w:trPr>
        <w:tc>
          <w:tcPr>
            <w:tcW w:w="864" w:type="dxa"/>
            <w:vAlign w:val="center"/>
          </w:tcPr>
          <w:p w14:paraId="4FF6F990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50D0E71F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793F79FB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3379DB4" w14:textId="77777777" w:rsidR="00437CE1" w:rsidRDefault="00000000">
            <w:pPr>
              <w:jc w:val="center"/>
            </w:pPr>
            <w:r>
              <w:rPr>
                <w:sz w:val="14"/>
              </w:rPr>
              <w:t>2.0735</w:t>
            </w:r>
          </w:p>
        </w:tc>
        <w:tc>
          <w:tcPr>
            <w:tcW w:w="1123" w:type="dxa"/>
            <w:vAlign w:val="center"/>
          </w:tcPr>
          <w:p w14:paraId="57A9BE42" w14:textId="77777777" w:rsidR="00437CE1" w:rsidRDefault="00000000">
            <w:pPr>
              <w:jc w:val="center"/>
            </w:pPr>
            <w:r>
              <w:rPr>
                <w:sz w:val="14"/>
              </w:rPr>
              <w:t>2.5123</w:t>
            </w:r>
          </w:p>
        </w:tc>
        <w:tc>
          <w:tcPr>
            <w:tcW w:w="1037" w:type="dxa"/>
            <w:vAlign w:val="center"/>
          </w:tcPr>
          <w:p w14:paraId="25F4C8D6" w14:textId="77777777" w:rsidR="00437CE1" w:rsidRDefault="00000000">
            <w:pPr>
              <w:jc w:val="center"/>
            </w:pPr>
            <w:r>
              <w:rPr>
                <w:sz w:val="14"/>
              </w:rPr>
              <w:t>0.2248</w:t>
            </w:r>
          </w:p>
        </w:tc>
        <w:tc>
          <w:tcPr>
            <w:tcW w:w="1224" w:type="dxa"/>
            <w:vAlign w:val="center"/>
          </w:tcPr>
          <w:p w14:paraId="3AC991EF" w14:textId="77777777" w:rsidR="00437CE1" w:rsidRDefault="00000000">
            <w:pPr>
              <w:jc w:val="center"/>
            </w:pPr>
            <w:r>
              <w:rPr>
                <w:sz w:val="14"/>
              </w:rPr>
              <w:t>2.6998</w:t>
            </w:r>
          </w:p>
        </w:tc>
        <w:tc>
          <w:tcPr>
            <w:tcW w:w="936" w:type="dxa"/>
            <w:vAlign w:val="center"/>
          </w:tcPr>
          <w:p w14:paraId="61F04FA5" w14:textId="77777777" w:rsidR="00437CE1" w:rsidRDefault="00000000">
            <w:pPr>
              <w:jc w:val="center"/>
            </w:pPr>
            <w:r>
              <w:rPr>
                <w:sz w:val="14"/>
              </w:rPr>
              <w:t>-0.8342</w:t>
            </w:r>
          </w:p>
        </w:tc>
        <w:tc>
          <w:tcPr>
            <w:tcW w:w="936" w:type="dxa"/>
            <w:vAlign w:val="center"/>
          </w:tcPr>
          <w:p w14:paraId="5B2C5444" w14:textId="77777777" w:rsidR="00437CE1" w:rsidRDefault="00000000">
            <w:pPr>
              <w:jc w:val="center"/>
            </w:pPr>
            <w:r>
              <w:rPr>
                <w:sz w:val="14"/>
              </w:rPr>
              <w:t>0.8342</w:t>
            </w:r>
          </w:p>
        </w:tc>
        <w:tc>
          <w:tcPr>
            <w:tcW w:w="1080" w:type="dxa"/>
            <w:vAlign w:val="center"/>
          </w:tcPr>
          <w:p w14:paraId="4EA9A10D" w14:textId="77777777" w:rsidR="00437CE1" w:rsidRDefault="00000000">
            <w:pPr>
              <w:jc w:val="center"/>
            </w:pPr>
            <w:r>
              <w:rPr>
                <w:sz w:val="14"/>
              </w:rPr>
              <w:t>0.4062</w:t>
            </w:r>
          </w:p>
        </w:tc>
        <w:tc>
          <w:tcPr>
            <w:tcW w:w="1584" w:type="dxa"/>
            <w:vAlign w:val="center"/>
          </w:tcPr>
          <w:p w14:paraId="5C943C39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3CA2261" w14:textId="77777777">
        <w:trPr>
          <w:jc w:val="center"/>
        </w:trPr>
        <w:tc>
          <w:tcPr>
            <w:tcW w:w="864" w:type="dxa"/>
            <w:vAlign w:val="center"/>
          </w:tcPr>
          <w:p w14:paraId="060BFE67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152B6753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3D278D94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16F49F9" w14:textId="77777777" w:rsidR="00437CE1" w:rsidRDefault="00000000">
            <w:pPr>
              <w:jc w:val="center"/>
            </w:pPr>
            <w:r>
              <w:rPr>
                <w:sz w:val="14"/>
              </w:rPr>
              <w:t>2.0735</w:t>
            </w:r>
          </w:p>
        </w:tc>
        <w:tc>
          <w:tcPr>
            <w:tcW w:w="1123" w:type="dxa"/>
            <w:vAlign w:val="center"/>
          </w:tcPr>
          <w:p w14:paraId="15759BD1" w14:textId="77777777" w:rsidR="00437CE1" w:rsidRDefault="00000000">
            <w:pPr>
              <w:jc w:val="center"/>
            </w:pPr>
            <w:r>
              <w:rPr>
                <w:sz w:val="14"/>
              </w:rPr>
              <w:t>2.5123</w:t>
            </w:r>
          </w:p>
        </w:tc>
        <w:tc>
          <w:tcPr>
            <w:tcW w:w="1037" w:type="dxa"/>
            <w:vAlign w:val="center"/>
          </w:tcPr>
          <w:p w14:paraId="5BE769E8" w14:textId="77777777" w:rsidR="00437CE1" w:rsidRDefault="00000000">
            <w:pPr>
              <w:jc w:val="center"/>
            </w:pPr>
            <w:r>
              <w:rPr>
                <w:sz w:val="14"/>
              </w:rPr>
              <w:t>0.2248</w:t>
            </w:r>
          </w:p>
        </w:tc>
        <w:tc>
          <w:tcPr>
            <w:tcW w:w="1224" w:type="dxa"/>
            <w:vAlign w:val="center"/>
          </w:tcPr>
          <w:p w14:paraId="57D6BFF9" w14:textId="77777777" w:rsidR="00437CE1" w:rsidRDefault="00000000">
            <w:pPr>
              <w:jc w:val="center"/>
            </w:pPr>
            <w:r>
              <w:rPr>
                <w:sz w:val="14"/>
              </w:rPr>
              <w:t>2.7145</w:t>
            </w:r>
          </w:p>
        </w:tc>
        <w:tc>
          <w:tcPr>
            <w:tcW w:w="936" w:type="dxa"/>
            <w:vAlign w:val="center"/>
          </w:tcPr>
          <w:p w14:paraId="648F935D" w14:textId="77777777" w:rsidR="00437CE1" w:rsidRDefault="00000000">
            <w:pPr>
              <w:jc w:val="center"/>
            </w:pPr>
            <w:r>
              <w:rPr>
                <w:sz w:val="14"/>
              </w:rPr>
              <w:t>-0.8993</w:t>
            </w:r>
          </w:p>
        </w:tc>
        <w:tc>
          <w:tcPr>
            <w:tcW w:w="936" w:type="dxa"/>
            <w:vAlign w:val="center"/>
          </w:tcPr>
          <w:p w14:paraId="731543CE" w14:textId="77777777" w:rsidR="00437CE1" w:rsidRDefault="00000000">
            <w:pPr>
              <w:jc w:val="center"/>
            </w:pPr>
            <w:r>
              <w:rPr>
                <w:sz w:val="14"/>
              </w:rPr>
              <w:t>0.8993</w:t>
            </w:r>
          </w:p>
        </w:tc>
        <w:tc>
          <w:tcPr>
            <w:tcW w:w="1080" w:type="dxa"/>
            <w:vAlign w:val="center"/>
          </w:tcPr>
          <w:p w14:paraId="11D71AB1" w14:textId="77777777" w:rsidR="00437CE1" w:rsidRDefault="00000000">
            <w:pPr>
              <w:jc w:val="center"/>
            </w:pPr>
            <w:r>
              <w:rPr>
                <w:sz w:val="14"/>
              </w:rPr>
              <w:t>0.3707</w:t>
            </w:r>
          </w:p>
        </w:tc>
        <w:tc>
          <w:tcPr>
            <w:tcW w:w="1584" w:type="dxa"/>
            <w:vAlign w:val="center"/>
          </w:tcPr>
          <w:p w14:paraId="0427BEA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AC1E97A" w14:textId="77777777">
        <w:trPr>
          <w:jc w:val="center"/>
        </w:trPr>
        <w:tc>
          <w:tcPr>
            <w:tcW w:w="864" w:type="dxa"/>
            <w:vAlign w:val="center"/>
          </w:tcPr>
          <w:p w14:paraId="7C959390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114B0196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05889E27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6527FCA8" w14:textId="77777777" w:rsidR="00437CE1" w:rsidRDefault="00000000">
            <w:pPr>
              <w:jc w:val="center"/>
            </w:pPr>
            <w:r>
              <w:rPr>
                <w:sz w:val="14"/>
              </w:rPr>
              <w:t>2.0735</w:t>
            </w:r>
          </w:p>
        </w:tc>
        <w:tc>
          <w:tcPr>
            <w:tcW w:w="1123" w:type="dxa"/>
            <w:vAlign w:val="center"/>
          </w:tcPr>
          <w:p w14:paraId="4A14A59A" w14:textId="77777777" w:rsidR="00437CE1" w:rsidRDefault="00000000">
            <w:pPr>
              <w:jc w:val="center"/>
            </w:pPr>
            <w:r>
              <w:rPr>
                <w:sz w:val="14"/>
              </w:rPr>
              <w:t>2.5123</w:t>
            </w:r>
          </w:p>
        </w:tc>
        <w:tc>
          <w:tcPr>
            <w:tcW w:w="1037" w:type="dxa"/>
            <w:vAlign w:val="center"/>
          </w:tcPr>
          <w:p w14:paraId="1521E65B" w14:textId="77777777" w:rsidR="00437CE1" w:rsidRDefault="00000000">
            <w:pPr>
              <w:jc w:val="center"/>
            </w:pPr>
            <w:r>
              <w:rPr>
                <w:sz w:val="14"/>
              </w:rPr>
              <w:t>0.2248</w:t>
            </w:r>
          </w:p>
        </w:tc>
        <w:tc>
          <w:tcPr>
            <w:tcW w:w="1224" w:type="dxa"/>
            <w:vAlign w:val="center"/>
          </w:tcPr>
          <w:p w14:paraId="508EE9A1" w14:textId="77777777" w:rsidR="00437CE1" w:rsidRDefault="00000000">
            <w:pPr>
              <w:jc w:val="center"/>
            </w:pPr>
            <w:r>
              <w:rPr>
                <w:sz w:val="14"/>
              </w:rPr>
              <w:t>2.7194</w:t>
            </w:r>
          </w:p>
        </w:tc>
        <w:tc>
          <w:tcPr>
            <w:tcW w:w="936" w:type="dxa"/>
            <w:vAlign w:val="center"/>
          </w:tcPr>
          <w:p w14:paraId="15A5A4A6" w14:textId="77777777" w:rsidR="00437CE1" w:rsidRDefault="00000000">
            <w:pPr>
              <w:jc w:val="center"/>
            </w:pPr>
            <w:r>
              <w:rPr>
                <w:sz w:val="14"/>
              </w:rPr>
              <w:t>-0.9212</w:t>
            </w:r>
          </w:p>
        </w:tc>
        <w:tc>
          <w:tcPr>
            <w:tcW w:w="936" w:type="dxa"/>
            <w:vAlign w:val="center"/>
          </w:tcPr>
          <w:p w14:paraId="0EAA4202" w14:textId="77777777" w:rsidR="00437CE1" w:rsidRDefault="00000000">
            <w:pPr>
              <w:jc w:val="center"/>
            </w:pPr>
            <w:r>
              <w:rPr>
                <w:sz w:val="14"/>
              </w:rPr>
              <w:t>0.9212</w:t>
            </w:r>
          </w:p>
        </w:tc>
        <w:tc>
          <w:tcPr>
            <w:tcW w:w="1080" w:type="dxa"/>
            <w:vAlign w:val="center"/>
          </w:tcPr>
          <w:p w14:paraId="34B30811" w14:textId="77777777" w:rsidR="00437CE1" w:rsidRDefault="00000000">
            <w:pPr>
              <w:jc w:val="center"/>
            </w:pPr>
            <w:r>
              <w:rPr>
                <w:sz w:val="14"/>
              </w:rPr>
              <w:t>0.3592</w:t>
            </w:r>
          </w:p>
        </w:tc>
        <w:tc>
          <w:tcPr>
            <w:tcW w:w="1584" w:type="dxa"/>
            <w:vAlign w:val="center"/>
          </w:tcPr>
          <w:p w14:paraId="534936A3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3544AAEB" w14:textId="77777777">
        <w:trPr>
          <w:jc w:val="center"/>
        </w:trPr>
        <w:tc>
          <w:tcPr>
            <w:tcW w:w="864" w:type="dxa"/>
            <w:vAlign w:val="center"/>
          </w:tcPr>
          <w:p w14:paraId="3C26B421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3D9226B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2C0A20D7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B9A93E7" w14:textId="77777777" w:rsidR="00437CE1" w:rsidRDefault="00000000">
            <w:pPr>
              <w:jc w:val="center"/>
            </w:pPr>
            <w:r>
              <w:rPr>
                <w:sz w:val="14"/>
              </w:rPr>
              <w:t>0.0210</w:t>
            </w:r>
          </w:p>
        </w:tc>
        <w:tc>
          <w:tcPr>
            <w:tcW w:w="1123" w:type="dxa"/>
            <w:vAlign w:val="center"/>
          </w:tcPr>
          <w:p w14:paraId="1428B673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78EC0FB9" w14:textId="77777777" w:rsidR="00437CE1" w:rsidRDefault="00000000">
            <w:pPr>
              <w:jc w:val="center"/>
            </w:pPr>
            <w:r>
              <w:rPr>
                <w:sz w:val="14"/>
              </w:rPr>
              <w:t>0.0176</w:t>
            </w:r>
          </w:p>
        </w:tc>
        <w:tc>
          <w:tcPr>
            <w:tcW w:w="1224" w:type="dxa"/>
            <w:vAlign w:val="center"/>
          </w:tcPr>
          <w:p w14:paraId="13242405" w14:textId="77777777" w:rsidR="00437CE1" w:rsidRDefault="00000000">
            <w:pPr>
              <w:jc w:val="center"/>
            </w:pPr>
            <w:r>
              <w:rPr>
                <w:sz w:val="14"/>
              </w:rPr>
              <w:t>-0.0606</w:t>
            </w:r>
          </w:p>
        </w:tc>
        <w:tc>
          <w:tcPr>
            <w:tcW w:w="936" w:type="dxa"/>
            <w:vAlign w:val="center"/>
          </w:tcPr>
          <w:p w14:paraId="6C869860" w14:textId="77777777" w:rsidR="00437CE1" w:rsidRDefault="00000000">
            <w:pPr>
              <w:jc w:val="center"/>
            </w:pPr>
            <w:r>
              <w:rPr>
                <w:sz w:val="14"/>
              </w:rPr>
              <w:t>4.0857</w:t>
            </w:r>
          </w:p>
        </w:tc>
        <w:tc>
          <w:tcPr>
            <w:tcW w:w="936" w:type="dxa"/>
            <w:vAlign w:val="center"/>
          </w:tcPr>
          <w:p w14:paraId="02907C70" w14:textId="77777777" w:rsidR="00437CE1" w:rsidRDefault="00000000">
            <w:pPr>
              <w:jc w:val="center"/>
            </w:pPr>
            <w:r>
              <w:rPr>
                <w:sz w:val="14"/>
              </w:rPr>
              <w:t>4.0857</w:t>
            </w:r>
          </w:p>
        </w:tc>
        <w:tc>
          <w:tcPr>
            <w:tcW w:w="1080" w:type="dxa"/>
            <w:vAlign w:val="center"/>
          </w:tcPr>
          <w:p w14:paraId="7C0274FA" w14:textId="77777777" w:rsidR="00437CE1" w:rsidRDefault="00000000">
            <w:pPr>
              <w:jc w:val="center"/>
            </w:pPr>
            <w:r>
              <w:rPr>
                <w:sz w:val="14"/>
              </w:rPr>
              <w:t>8.93e-05</w:t>
            </w:r>
          </w:p>
        </w:tc>
        <w:tc>
          <w:tcPr>
            <w:tcW w:w="1584" w:type="dxa"/>
            <w:vAlign w:val="center"/>
          </w:tcPr>
          <w:p w14:paraId="054EA60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621B839" w14:textId="77777777">
        <w:trPr>
          <w:jc w:val="center"/>
        </w:trPr>
        <w:tc>
          <w:tcPr>
            <w:tcW w:w="864" w:type="dxa"/>
            <w:vAlign w:val="center"/>
          </w:tcPr>
          <w:p w14:paraId="265DD8AF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794E66D8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4FCC724A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71496A9B" w14:textId="77777777" w:rsidR="00437CE1" w:rsidRDefault="00000000">
            <w:pPr>
              <w:jc w:val="center"/>
            </w:pPr>
            <w:r>
              <w:rPr>
                <w:sz w:val="14"/>
              </w:rPr>
              <w:t>0.0210</w:t>
            </w:r>
          </w:p>
        </w:tc>
        <w:tc>
          <w:tcPr>
            <w:tcW w:w="1123" w:type="dxa"/>
            <w:vAlign w:val="center"/>
          </w:tcPr>
          <w:p w14:paraId="288BA177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0FBE0E1A" w14:textId="77777777" w:rsidR="00437CE1" w:rsidRDefault="00000000">
            <w:pPr>
              <w:jc w:val="center"/>
            </w:pPr>
            <w:r>
              <w:rPr>
                <w:sz w:val="14"/>
              </w:rPr>
              <w:t>0.0176</w:t>
            </w:r>
          </w:p>
        </w:tc>
        <w:tc>
          <w:tcPr>
            <w:tcW w:w="1224" w:type="dxa"/>
            <w:vAlign w:val="center"/>
          </w:tcPr>
          <w:p w14:paraId="092FB3F2" w14:textId="77777777" w:rsidR="00437CE1" w:rsidRDefault="00000000">
            <w:pPr>
              <w:jc w:val="center"/>
            </w:pPr>
            <w:r>
              <w:rPr>
                <w:sz w:val="14"/>
              </w:rPr>
              <w:t>-0.0385</w:t>
            </w:r>
          </w:p>
        </w:tc>
        <w:tc>
          <w:tcPr>
            <w:tcW w:w="936" w:type="dxa"/>
            <w:vAlign w:val="center"/>
          </w:tcPr>
          <w:p w14:paraId="0616FCBF" w14:textId="77777777" w:rsidR="00437CE1" w:rsidRDefault="00000000">
            <w:pPr>
              <w:jc w:val="center"/>
            </w:pPr>
            <w:r>
              <w:rPr>
                <w:sz w:val="14"/>
              </w:rPr>
              <w:t>2.8321</w:t>
            </w:r>
          </w:p>
        </w:tc>
        <w:tc>
          <w:tcPr>
            <w:tcW w:w="936" w:type="dxa"/>
            <w:vAlign w:val="center"/>
          </w:tcPr>
          <w:p w14:paraId="3AEAD6D9" w14:textId="77777777" w:rsidR="00437CE1" w:rsidRDefault="00000000">
            <w:pPr>
              <w:jc w:val="center"/>
            </w:pPr>
            <w:r>
              <w:rPr>
                <w:sz w:val="14"/>
              </w:rPr>
              <w:t>2.8321</w:t>
            </w:r>
          </w:p>
        </w:tc>
        <w:tc>
          <w:tcPr>
            <w:tcW w:w="1080" w:type="dxa"/>
            <w:vAlign w:val="center"/>
          </w:tcPr>
          <w:p w14:paraId="5E4103CB" w14:textId="77777777" w:rsidR="00437CE1" w:rsidRDefault="00000000">
            <w:pPr>
              <w:jc w:val="center"/>
            </w:pPr>
            <w:r>
              <w:rPr>
                <w:sz w:val="14"/>
              </w:rPr>
              <w:t>0.0056</w:t>
            </w:r>
          </w:p>
        </w:tc>
        <w:tc>
          <w:tcPr>
            <w:tcW w:w="1584" w:type="dxa"/>
            <w:vAlign w:val="center"/>
          </w:tcPr>
          <w:p w14:paraId="7F3B6F17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1DCE8064" w14:textId="77777777">
        <w:trPr>
          <w:jc w:val="center"/>
        </w:trPr>
        <w:tc>
          <w:tcPr>
            <w:tcW w:w="864" w:type="dxa"/>
            <w:vAlign w:val="center"/>
          </w:tcPr>
          <w:p w14:paraId="76A527B7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8F17C7C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23417532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139B1F8" w14:textId="77777777" w:rsidR="00437CE1" w:rsidRDefault="00000000">
            <w:pPr>
              <w:jc w:val="center"/>
            </w:pPr>
            <w:r>
              <w:rPr>
                <w:sz w:val="14"/>
              </w:rPr>
              <w:t>0.0210</w:t>
            </w:r>
          </w:p>
        </w:tc>
        <w:tc>
          <w:tcPr>
            <w:tcW w:w="1123" w:type="dxa"/>
            <w:vAlign w:val="center"/>
          </w:tcPr>
          <w:p w14:paraId="3D6D306A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20E72AA0" w14:textId="77777777" w:rsidR="00437CE1" w:rsidRDefault="00000000">
            <w:pPr>
              <w:jc w:val="center"/>
            </w:pPr>
            <w:r>
              <w:rPr>
                <w:sz w:val="14"/>
              </w:rPr>
              <w:t>0.0176</w:t>
            </w:r>
          </w:p>
        </w:tc>
        <w:tc>
          <w:tcPr>
            <w:tcW w:w="1224" w:type="dxa"/>
            <w:vAlign w:val="center"/>
          </w:tcPr>
          <w:p w14:paraId="5F5B06FA" w14:textId="77777777" w:rsidR="00437CE1" w:rsidRDefault="00000000">
            <w:pPr>
              <w:jc w:val="center"/>
            </w:pPr>
            <w:r>
              <w:rPr>
                <w:sz w:val="14"/>
              </w:rPr>
              <w:t>-0.0027</w:t>
            </w:r>
          </w:p>
        </w:tc>
        <w:tc>
          <w:tcPr>
            <w:tcW w:w="936" w:type="dxa"/>
            <w:vAlign w:val="center"/>
          </w:tcPr>
          <w:p w14:paraId="42279045" w14:textId="77777777" w:rsidR="00437CE1" w:rsidRDefault="00000000">
            <w:pPr>
              <w:jc w:val="center"/>
            </w:pPr>
            <w:r>
              <w:rPr>
                <w:sz w:val="14"/>
              </w:rPr>
              <w:t>0.7937</w:t>
            </w:r>
          </w:p>
        </w:tc>
        <w:tc>
          <w:tcPr>
            <w:tcW w:w="936" w:type="dxa"/>
            <w:vAlign w:val="center"/>
          </w:tcPr>
          <w:p w14:paraId="02D66CAE" w14:textId="77777777" w:rsidR="00437CE1" w:rsidRDefault="00000000">
            <w:pPr>
              <w:jc w:val="center"/>
            </w:pPr>
            <w:r>
              <w:rPr>
                <w:sz w:val="14"/>
              </w:rPr>
              <w:t>0.7937</w:t>
            </w:r>
          </w:p>
        </w:tc>
        <w:tc>
          <w:tcPr>
            <w:tcW w:w="1080" w:type="dxa"/>
            <w:vAlign w:val="center"/>
          </w:tcPr>
          <w:p w14:paraId="7713F8DE" w14:textId="77777777" w:rsidR="00437CE1" w:rsidRDefault="00000000">
            <w:pPr>
              <w:jc w:val="center"/>
            </w:pPr>
            <w:r>
              <w:rPr>
                <w:sz w:val="14"/>
              </w:rPr>
              <w:t>0.4293</w:t>
            </w:r>
          </w:p>
        </w:tc>
        <w:tc>
          <w:tcPr>
            <w:tcW w:w="1584" w:type="dxa"/>
            <w:vAlign w:val="center"/>
          </w:tcPr>
          <w:p w14:paraId="543F5C8D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1279C18" w14:textId="77777777">
        <w:trPr>
          <w:jc w:val="center"/>
        </w:trPr>
        <w:tc>
          <w:tcPr>
            <w:tcW w:w="864" w:type="dxa"/>
            <w:vAlign w:val="center"/>
          </w:tcPr>
          <w:p w14:paraId="162036C6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6CE2177A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8ABA373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BAA3DA2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123" w:type="dxa"/>
            <w:vAlign w:val="center"/>
          </w:tcPr>
          <w:p w14:paraId="3D0B34F0" w14:textId="77777777" w:rsidR="00437CE1" w:rsidRDefault="00000000">
            <w:pPr>
              <w:jc w:val="center"/>
            </w:pPr>
            <w:r>
              <w:rPr>
                <w:sz w:val="14"/>
              </w:rPr>
              <w:t>0.0410</w:t>
            </w:r>
          </w:p>
        </w:tc>
        <w:tc>
          <w:tcPr>
            <w:tcW w:w="1037" w:type="dxa"/>
            <w:vAlign w:val="center"/>
          </w:tcPr>
          <w:p w14:paraId="71FAA0CB" w14:textId="77777777" w:rsidR="00437CE1" w:rsidRDefault="00000000">
            <w:pPr>
              <w:jc w:val="center"/>
            </w:pPr>
            <w:r>
              <w:rPr>
                <w:sz w:val="14"/>
              </w:rPr>
              <w:t>0.0038</w:t>
            </w:r>
          </w:p>
        </w:tc>
        <w:tc>
          <w:tcPr>
            <w:tcW w:w="1224" w:type="dxa"/>
            <w:vAlign w:val="center"/>
          </w:tcPr>
          <w:p w14:paraId="36F78222" w14:textId="77777777" w:rsidR="00437CE1" w:rsidRDefault="00000000">
            <w:pPr>
              <w:jc w:val="center"/>
            </w:pPr>
            <w:r>
              <w:rPr>
                <w:sz w:val="14"/>
              </w:rPr>
              <w:t>0.0355</w:t>
            </w:r>
          </w:p>
        </w:tc>
        <w:tc>
          <w:tcPr>
            <w:tcW w:w="936" w:type="dxa"/>
            <w:vAlign w:val="center"/>
          </w:tcPr>
          <w:p w14:paraId="50482BE4" w14:textId="77777777" w:rsidR="00437CE1" w:rsidRDefault="00000000">
            <w:pPr>
              <w:jc w:val="center"/>
            </w:pPr>
            <w:r>
              <w:rPr>
                <w:sz w:val="14"/>
              </w:rPr>
              <w:t>1.4685</w:t>
            </w:r>
          </w:p>
        </w:tc>
        <w:tc>
          <w:tcPr>
            <w:tcW w:w="936" w:type="dxa"/>
            <w:vAlign w:val="center"/>
          </w:tcPr>
          <w:p w14:paraId="7BC8A5FD" w14:textId="77777777" w:rsidR="00437CE1" w:rsidRDefault="00000000">
            <w:pPr>
              <w:jc w:val="center"/>
            </w:pPr>
            <w:r>
              <w:rPr>
                <w:sz w:val="14"/>
              </w:rPr>
              <w:t>1.4685</w:t>
            </w:r>
          </w:p>
        </w:tc>
        <w:tc>
          <w:tcPr>
            <w:tcW w:w="1080" w:type="dxa"/>
            <w:vAlign w:val="center"/>
          </w:tcPr>
          <w:p w14:paraId="5B94C4C8" w14:textId="77777777" w:rsidR="00437CE1" w:rsidRDefault="00000000">
            <w:pPr>
              <w:jc w:val="center"/>
            </w:pPr>
            <w:r>
              <w:rPr>
                <w:sz w:val="14"/>
              </w:rPr>
              <w:t>0.1451</w:t>
            </w:r>
          </w:p>
        </w:tc>
        <w:tc>
          <w:tcPr>
            <w:tcW w:w="1584" w:type="dxa"/>
            <w:vAlign w:val="center"/>
          </w:tcPr>
          <w:p w14:paraId="754E1FD1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279DEEFD" w14:textId="77777777">
        <w:trPr>
          <w:jc w:val="center"/>
        </w:trPr>
        <w:tc>
          <w:tcPr>
            <w:tcW w:w="864" w:type="dxa"/>
            <w:vAlign w:val="center"/>
          </w:tcPr>
          <w:p w14:paraId="779C38A1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F35789E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0161104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3B952B4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123" w:type="dxa"/>
            <w:vAlign w:val="center"/>
          </w:tcPr>
          <w:p w14:paraId="77A662A2" w14:textId="77777777" w:rsidR="00437CE1" w:rsidRDefault="00000000">
            <w:pPr>
              <w:jc w:val="center"/>
            </w:pPr>
            <w:r>
              <w:rPr>
                <w:sz w:val="14"/>
              </w:rPr>
              <w:t>0.0410</w:t>
            </w:r>
          </w:p>
        </w:tc>
        <w:tc>
          <w:tcPr>
            <w:tcW w:w="1037" w:type="dxa"/>
            <w:vAlign w:val="center"/>
          </w:tcPr>
          <w:p w14:paraId="4522E2BC" w14:textId="77777777" w:rsidR="00437CE1" w:rsidRDefault="00000000">
            <w:pPr>
              <w:jc w:val="center"/>
            </w:pPr>
            <w:r>
              <w:rPr>
                <w:sz w:val="14"/>
              </w:rPr>
              <w:t>0.0038</w:t>
            </w:r>
          </w:p>
        </w:tc>
        <w:tc>
          <w:tcPr>
            <w:tcW w:w="1224" w:type="dxa"/>
            <w:vAlign w:val="center"/>
          </w:tcPr>
          <w:p w14:paraId="666126E1" w14:textId="77777777" w:rsidR="00437CE1" w:rsidRDefault="00000000">
            <w:pPr>
              <w:jc w:val="center"/>
            </w:pPr>
            <w:r>
              <w:rPr>
                <w:sz w:val="14"/>
              </w:rPr>
              <w:t>0.0181</w:t>
            </w:r>
          </w:p>
        </w:tc>
        <w:tc>
          <w:tcPr>
            <w:tcW w:w="936" w:type="dxa"/>
            <w:vAlign w:val="center"/>
          </w:tcPr>
          <w:p w14:paraId="381D64C0" w14:textId="77777777" w:rsidR="00437CE1" w:rsidRDefault="00000000">
            <w:pPr>
              <w:jc w:val="center"/>
            </w:pPr>
            <w:r>
              <w:rPr>
                <w:sz w:val="14"/>
              </w:rPr>
              <w:t>6.0561</w:t>
            </w:r>
          </w:p>
        </w:tc>
        <w:tc>
          <w:tcPr>
            <w:tcW w:w="936" w:type="dxa"/>
            <w:vAlign w:val="center"/>
          </w:tcPr>
          <w:p w14:paraId="5AAED983" w14:textId="77777777" w:rsidR="00437CE1" w:rsidRDefault="00000000">
            <w:pPr>
              <w:jc w:val="center"/>
            </w:pPr>
            <w:r>
              <w:rPr>
                <w:sz w:val="14"/>
              </w:rPr>
              <w:t>6.0561</w:t>
            </w:r>
          </w:p>
        </w:tc>
        <w:tc>
          <w:tcPr>
            <w:tcW w:w="1080" w:type="dxa"/>
            <w:vAlign w:val="center"/>
          </w:tcPr>
          <w:p w14:paraId="00DB6689" w14:textId="77777777" w:rsidR="00437CE1" w:rsidRDefault="00000000">
            <w:pPr>
              <w:jc w:val="center"/>
            </w:pPr>
            <w:r>
              <w:rPr>
                <w:sz w:val="14"/>
              </w:rPr>
              <w:t>2.52e-08</w:t>
            </w:r>
          </w:p>
        </w:tc>
        <w:tc>
          <w:tcPr>
            <w:tcW w:w="1584" w:type="dxa"/>
            <w:vAlign w:val="center"/>
          </w:tcPr>
          <w:p w14:paraId="7BF9577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7326201" w14:textId="77777777">
        <w:trPr>
          <w:jc w:val="center"/>
        </w:trPr>
        <w:tc>
          <w:tcPr>
            <w:tcW w:w="864" w:type="dxa"/>
            <w:vAlign w:val="center"/>
          </w:tcPr>
          <w:p w14:paraId="70E6351A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4A901471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146CFF68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48EEFC8" w14:textId="77777777" w:rsidR="00437CE1" w:rsidRDefault="00000000">
            <w:pPr>
              <w:jc w:val="center"/>
            </w:pPr>
            <w:r>
              <w:rPr>
                <w:sz w:val="14"/>
              </w:rPr>
              <w:t>0.0407</w:t>
            </w:r>
          </w:p>
        </w:tc>
        <w:tc>
          <w:tcPr>
            <w:tcW w:w="1123" w:type="dxa"/>
            <w:vAlign w:val="center"/>
          </w:tcPr>
          <w:p w14:paraId="6A918B91" w14:textId="77777777" w:rsidR="00437CE1" w:rsidRDefault="00000000">
            <w:pPr>
              <w:jc w:val="center"/>
            </w:pPr>
            <w:r>
              <w:rPr>
                <w:sz w:val="14"/>
              </w:rPr>
              <w:t>0.0410</w:t>
            </w:r>
          </w:p>
        </w:tc>
        <w:tc>
          <w:tcPr>
            <w:tcW w:w="1037" w:type="dxa"/>
            <w:vAlign w:val="center"/>
          </w:tcPr>
          <w:p w14:paraId="6CA4378E" w14:textId="77777777" w:rsidR="00437CE1" w:rsidRDefault="00000000">
            <w:pPr>
              <w:jc w:val="center"/>
            </w:pPr>
            <w:r>
              <w:rPr>
                <w:sz w:val="14"/>
              </w:rPr>
              <w:t>0.0038</w:t>
            </w:r>
          </w:p>
        </w:tc>
        <w:tc>
          <w:tcPr>
            <w:tcW w:w="1224" w:type="dxa"/>
            <w:vAlign w:val="center"/>
          </w:tcPr>
          <w:p w14:paraId="72F4226B" w14:textId="77777777" w:rsidR="00437CE1" w:rsidRDefault="00000000">
            <w:pPr>
              <w:jc w:val="center"/>
            </w:pPr>
            <w:r>
              <w:rPr>
                <w:sz w:val="14"/>
              </w:rPr>
              <w:t>0.0385</w:t>
            </w:r>
          </w:p>
        </w:tc>
        <w:tc>
          <w:tcPr>
            <w:tcW w:w="936" w:type="dxa"/>
            <w:vAlign w:val="center"/>
          </w:tcPr>
          <w:p w14:paraId="1AD94900" w14:textId="77777777" w:rsidR="00437CE1" w:rsidRDefault="00000000">
            <w:pPr>
              <w:jc w:val="center"/>
            </w:pPr>
            <w:r>
              <w:rPr>
                <w:sz w:val="14"/>
              </w:rPr>
              <w:t>0.6598</w:t>
            </w:r>
          </w:p>
        </w:tc>
        <w:tc>
          <w:tcPr>
            <w:tcW w:w="936" w:type="dxa"/>
            <w:vAlign w:val="center"/>
          </w:tcPr>
          <w:p w14:paraId="1CD24EA8" w14:textId="77777777" w:rsidR="00437CE1" w:rsidRDefault="00000000">
            <w:pPr>
              <w:jc w:val="center"/>
            </w:pPr>
            <w:r>
              <w:rPr>
                <w:sz w:val="14"/>
              </w:rPr>
              <w:t>0.6598</w:t>
            </w:r>
          </w:p>
        </w:tc>
        <w:tc>
          <w:tcPr>
            <w:tcW w:w="1080" w:type="dxa"/>
            <w:vAlign w:val="center"/>
          </w:tcPr>
          <w:p w14:paraId="4B204BB6" w14:textId="77777777" w:rsidR="00437CE1" w:rsidRDefault="00000000">
            <w:pPr>
              <w:jc w:val="center"/>
            </w:pPr>
            <w:r>
              <w:rPr>
                <w:sz w:val="14"/>
              </w:rPr>
              <w:t>0.5109</w:t>
            </w:r>
          </w:p>
        </w:tc>
        <w:tc>
          <w:tcPr>
            <w:tcW w:w="1584" w:type="dxa"/>
            <w:vAlign w:val="center"/>
          </w:tcPr>
          <w:p w14:paraId="3105664D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B4A3F2A" w14:textId="77777777">
        <w:trPr>
          <w:jc w:val="center"/>
        </w:trPr>
        <w:tc>
          <w:tcPr>
            <w:tcW w:w="864" w:type="dxa"/>
            <w:vAlign w:val="center"/>
          </w:tcPr>
          <w:p w14:paraId="22E68586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009D3243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299DD9E1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7BC66A8" w14:textId="77777777" w:rsidR="00437CE1" w:rsidRDefault="00000000">
            <w:pPr>
              <w:jc w:val="center"/>
            </w:pPr>
            <w:r>
              <w:rPr>
                <w:sz w:val="14"/>
              </w:rPr>
              <w:t>0.1428</w:t>
            </w:r>
          </w:p>
        </w:tc>
        <w:tc>
          <w:tcPr>
            <w:tcW w:w="1123" w:type="dxa"/>
            <w:vAlign w:val="center"/>
          </w:tcPr>
          <w:p w14:paraId="01BAF8D0" w14:textId="77777777" w:rsidR="00437CE1" w:rsidRDefault="00000000">
            <w:pPr>
              <w:jc w:val="center"/>
            </w:pPr>
            <w:r>
              <w:rPr>
                <w:sz w:val="14"/>
              </w:rPr>
              <w:t>0.1413</w:t>
            </w:r>
          </w:p>
        </w:tc>
        <w:tc>
          <w:tcPr>
            <w:tcW w:w="1037" w:type="dxa"/>
            <w:vAlign w:val="center"/>
          </w:tcPr>
          <w:p w14:paraId="7CE8011D" w14:textId="77777777" w:rsidR="00437CE1" w:rsidRDefault="00000000">
            <w:pPr>
              <w:jc w:val="center"/>
            </w:pPr>
            <w:r>
              <w:rPr>
                <w:sz w:val="14"/>
              </w:rPr>
              <w:t>0.0144</w:t>
            </w:r>
          </w:p>
        </w:tc>
        <w:tc>
          <w:tcPr>
            <w:tcW w:w="1224" w:type="dxa"/>
            <w:vAlign w:val="center"/>
          </w:tcPr>
          <w:p w14:paraId="6B7FAAE9" w14:textId="77777777" w:rsidR="00437CE1" w:rsidRDefault="00000000">
            <w:pPr>
              <w:jc w:val="center"/>
            </w:pPr>
            <w:r>
              <w:rPr>
                <w:sz w:val="14"/>
              </w:rPr>
              <w:t>0.0719</w:t>
            </w:r>
          </w:p>
        </w:tc>
        <w:tc>
          <w:tcPr>
            <w:tcW w:w="936" w:type="dxa"/>
            <w:vAlign w:val="center"/>
          </w:tcPr>
          <w:p w14:paraId="1BCC9F10" w14:textId="77777777" w:rsidR="00437CE1" w:rsidRDefault="00000000">
            <w:pPr>
              <w:jc w:val="center"/>
            </w:pPr>
            <w:r>
              <w:rPr>
                <w:sz w:val="14"/>
              </w:rPr>
              <w:t>4.8046</w:t>
            </w:r>
          </w:p>
        </w:tc>
        <w:tc>
          <w:tcPr>
            <w:tcW w:w="936" w:type="dxa"/>
            <w:vAlign w:val="center"/>
          </w:tcPr>
          <w:p w14:paraId="13FEEA61" w14:textId="77777777" w:rsidR="00437CE1" w:rsidRDefault="00000000">
            <w:pPr>
              <w:jc w:val="center"/>
            </w:pPr>
            <w:r>
              <w:rPr>
                <w:sz w:val="14"/>
              </w:rPr>
              <w:t>4.8046</w:t>
            </w:r>
          </w:p>
        </w:tc>
        <w:tc>
          <w:tcPr>
            <w:tcW w:w="1080" w:type="dxa"/>
            <w:vAlign w:val="center"/>
          </w:tcPr>
          <w:p w14:paraId="35723C3E" w14:textId="77777777" w:rsidR="00437CE1" w:rsidRDefault="00000000">
            <w:pPr>
              <w:jc w:val="center"/>
            </w:pPr>
            <w:r>
              <w:rPr>
                <w:sz w:val="14"/>
              </w:rPr>
              <w:t>5.52e-06</w:t>
            </w:r>
          </w:p>
        </w:tc>
        <w:tc>
          <w:tcPr>
            <w:tcW w:w="1584" w:type="dxa"/>
            <w:vAlign w:val="center"/>
          </w:tcPr>
          <w:p w14:paraId="7A7DE86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56F6761" w14:textId="77777777">
        <w:trPr>
          <w:jc w:val="center"/>
        </w:trPr>
        <w:tc>
          <w:tcPr>
            <w:tcW w:w="864" w:type="dxa"/>
            <w:vAlign w:val="center"/>
          </w:tcPr>
          <w:p w14:paraId="7A66167B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9795FED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0061C8AA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25BD2C3" w14:textId="77777777" w:rsidR="00437CE1" w:rsidRDefault="00000000">
            <w:pPr>
              <w:jc w:val="center"/>
            </w:pPr>
            <w:r>
              <w:rPr>
                <w:sz w:val="14"/>
              </w:rPr>
              <w:t>0.1428</w:t>
            </w:r>
          </w:p>
        </w:tc>
        <w:tc>
          <w:tcPr>
            <w:tcW w:w="1123" w:type="dxa"/>
            <w:vAlign w:val="center"/>
          </w:tcPr>
          <w:p w14:paraId="57B154BD" w14:textId="77777777" w:rsidR="00437CE1" w:rsidRDefault="00000000">
            <w:pPr>
              <w:jc w:val="center"/>
            </w:pPr>
            <w:r>
              <w:rPr>
                <w:sz w:val="14"/>
              </w:rPr>
              <w:t>0.1413</w:t>
            </w:r>
          </w:p>
        </w:tc>
        <w:tc>
          <w:tcPr>
            <w:tcW w:w="1037" w:type="dxa"/>
            <w:vAlign w:val="center"/>
          </w:tcPr>
          <w:p w14:paraId="490CACFA" w14:textId="77777777" w:rsidR="00437CE1" w:rsidRDefault="00000000">
            <w:pPr>
              <w:jc w:val="center"/>
            </w:pPr>
            <w:r>
              <w:rPr>
                <w:sz w:val="14"/>
              </w:rPr>
              <w:t>0.0144</w:t>
            </w:r>
          </w:p>
        </w:tc>
        <w:tc>
          <w:tcPr>
            <w:tcW w:w="1224" w:type="dxa"/>
            <w:vAlign w:val="center"/>
          </w:tcPr>
          <w:p w14:paraId="0654D641" w14:textId="77777777" w:rsidR="00437CE1" w:rsidRDefault="00000000">
            <w:pPr>
              <w:jc w:val="center"/>
            </w:pPr>
            <w:r>
              <w:rPr>
                <w:sz w:val="14"/>
              </w:rPr>
              <w:t>0.0355</w:t>
            </w:r>
          </w:p>
        </w:tc>
        <w:tc>
          <w:tcPr>
            <w:tcW w:w="936" w:type="dxa"/>
            <w:vAlign w:val="center"/>
          </w:tcPr>
          <w:p w14:paraId="7FAC3082" w14:textId="77777777" w:rsidR="00437CE1" w:rsidRDefault="00000000">
            <w:pPr>
              <w:jc w:val="center"/>
            </w:pPr>
            <w:r>
              <w:rPr>
                <w:sz w:val="14"/>
              </w:rPr>
              <w:t>7.3247</w:t>
            </w:r>
          </w:p>
        </w:tc>
        <w:tc>
          <w:tcPr>
            <w:tcW w:w="936" w:type="dxa"/>
            <w:vAlign w:val="center"/>
          </w:tcPr>
          <w:p w14:paraId="0BCDF493" w14:textId="77777777" w:rsidR="00437CE1" w:rsidRDefault="00000000">
            <w:pPr>
              <w:jc w:val="center"/>
            </w:pPr>
            <w:r>
              <w:rPr>
                <w:sz w:val="14"/>
              </w:rPr>
              <w:t>7.3247</w:t>
            </w:r>
          </w:p>
        </w:tc>
        <w:tc>
          <w:tcPr>
            <w:tcW w:w="1080" w:type="dxa"/>
            <w:vAlign w:val="center"/>
          </w:tcPr>
          <w:p w14:paraId="772C5CED" w14:textId="77777777" w:rsidR="00437CE1" w:rsidRDefault="00000000">
            <w:pPr>
              <w:jc w:val="center"/>
            </w:pPr>
            <w:r>
              <w:rPr>
                <w:sz w:val="14"/>
              </w:rPr>
              <w:t>6.50e-11</w:t>
            </w:r>
          </w:p>
        </w:tc>
        <w:tc>
          <w:tcPr>
            <w:tcW w:w="1584" w:type="dxa"/>
            <w:vAlign w:val="center"/>
          </w:tcPr>
          <w:p w14:paraId="7BF5F2C5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48FF504" w14:textId="77777777">
        <w:trPr>
          <w:jc w:val="center"/>
        </w:trPr>
        <w:tc>
          <w:tcPr>
            <w:tcW w:w="864" w:type="dxa"/>
            <w:vAlign w:val="center"/>
          </w:tcPr>
          <w:p w14:paraId="3DDDB8CC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7E074BAA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8EEA5A0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654E87A" w14:textId="77777777" w:rsidR="00437CE1" w:rsidRDefault="00000000">
            <w:pPr>
              <w:jc w:val="center"/>
            </w:pPr>
            <w:r>
              <w:rPr>
                <w:sz w:val="14"/>
              </w:rPr>
              <w:t>0.1428</w:t>
            </w:r>
          </w:p>
        </w:tc>
        <w:tc>
          <w:tcPr>
            <w:tcW w:w="1123" w:type="dxa"/>
            <w:vAlign w:val="center"/>
          </w:tcPr>
          <w:p w14:paraId="32678C2E" w14:textId="77777777" w:rsidR="00437CE1" w:rsidRDefault="00000000">
            <w:pPr>
              <w:jc w:val="center"/>
            </w:pPr>
            <w:r>
              <w:rPr>
                <w:sz w:val="14"/>
              </w:rPr>
              <w:t>0.1413</w:t>
            </w:r>
          </w:p>
        </w:tc>
        <w:tc>
          <w:tcPr>
            <w:tcW w:w="1037" w:type="dxa"/>
            <w:vAlign w:val="center"/>
          </w:tcPr>
          <w:p w14:paraId="49797DED" w14:textId="77777777" w:rsidR="00437CE1" w:rsidRDefault="00000000">
            <w:pPr>
              <w:jc w:val="center"/>
            </w:pPr>
            <w:r>
              <w:rPr>
                <w:sz w:val="14"/>
              </w:rPr>
              <w:t>0.0144</w:t>
            </w:r>
          </w:p>
        </w:tc>
        <w:tc>
          <w:tcPr>
            <w:tcW w:w="1224" w:type="dxa"/>
            <w:vAlign w:val="center"/>
          </w:tcPr>
          <w:p w14:paraId="54E0D64C" w14:textId="77777777" w:rsidR="00437CE1" w:rsidRDefault="00000000">
            <w:pPr>
              <w:jc w:val="center"/>
            </w:pPr>
            <w:r>
              <w:rPr>
                <w:sz w:val="14"/>
              </w:rPr>
              <w:t>0.0792</w:t>
            </w:r>
          </w:p>
        </w:tc>
        <w:tc>
          <w:tcPr>
            <w:tcW w:w="936" w:type="dxa"/>
            <w:vAlign w:val="center"/>
          </w:tcPr>
          <w:p w14:paraId="5089FC59" w14:textId="77777777" w:rsidR="00437CE1" w:rsidRDefault="00000000">
            <w:pPr>
              <w:jc w:val="center"/>
            </w:pPr>
            <w:r>
              <w:rPr>
                <w:sz w:val="14"/>
              </w:rPr>
              <w:t>4.2972</w:t>
            </w:r>
          </w:p>
        </w:tc>
        <w:tc>
          <w:tcPr>
            <w:tcW w:w="936" w:type="dxa"/>
            <w:vAlign w:val="center"/>
          </w:tcPr>
          <w:p w14:paraId="58A2BAE5" w14:textId="77777777" w:rsidR="00437CE1" w:rsidRDefault="00000000">
            <w:pPr>
              <w:jc w:val="center"/>
            </w:pPr>
            <w:r>
              <w:rPr>
                <w:sz w:val="14"/>
              </w:rPr>
              <w:t>4.2972</w:t>
            </w:r>
          </w:p>
        </w:tc>
        <w:tc>
          <w:tcPr>
            <w:tcW w:w="1080" w:type="dxa"/>
            <w:vAlign w:val="center"/>
          </w:tcPr>
          <w:p w14:paraId="75E8D7DA" w14:textId="77777777" w:rsidR="00437CE1" w:rsidRDefault="00000000">
            <w:pPr>
              <w:jc w:val="center"/>
            </w:pPr>
            <w:r>
              <w:rPr>
                <w:sz w:val="14"/>
              </w:rPr>
              <w:t>4.05e-05</w:t>
            </w:r>
          </w:p>
        </w:tc>
        <w:tc>
          <w:tcPr>
            <w:tcW w:w="1584" w:type="dxa"/>
            <w:vAlign w:val="center"/>
          </w:tcPr>
          <w:p w14:paraId="00ADBF4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545D7D6" w14:textId="77777777">
        <w:trPr>
          <w:jc w:val="center"/>
        </w:trPr>
        <w:tc>
          <w:tcPr>
            <w:tcW w:w="864" w:type="dxa"/>
            <w:vAlign w:val="center"/>
          </w:tcPr>
          <w:p w14:paraId="41B75559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15213D5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34CFA21B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C8AA37A" w14:textId="77777777" w:rsidR="00437CE1" w:rsidRDefault="00000000">
            <w:pPr>
              <w:jc w:val="center"/>
            </w:pPr>
            <w:r>
              <w:rPr>
                <w:sz w:val="14"/>
              </w:rPr>
              <w:t>0.2082</w:t>
            </w:r>
          </w:p>
        </w:tc>
        <w:tc>
          <w:tcPr>
            <w:tcW w:w="1123" w:type="dxa"/>
            <w:vAlign w:val="center"/>
          </w:tcPr>
          <w:p w14:paraId="0DAE459B" w14:textId="77777777" w:rsidR="00437CE1" w:rsidRDefault="00000000">
            <w:pPr>
              <w:jc w:val="center"/>
            </w:pPr>
            <w:r>
              <w:rPr>
                <w:sz w:val="14"/>
              </w:rPr>
              <w:t>0.2039</w:t>
            </w:r>
          </w:p>
        </w:tc>
        <w:tc>
          <w:tcPr>
            <w:tcW w:w="1037" w:type="dxa"/>
            <w:vAlign w:val="center"/>
          </w:tcPr>
          <w:p w14:paraId="71B10D51" w14:textId="77777777" w:rsidR="00437CE1" w:rsidRDefault="00000000">
            <w:pPr>
              <w:jc w:val="center"/>
            </w:pPr>
            <w:r>
              <w:rPr>
                <w:sz w:val="14"/>
              </w:rPr>
              <w:t>0.0232</w:t>
            </w:r>
          </w:p>
        </w:tc>
        <w:tc>
          <w:tcPr>
            <w:tcW w:w="1224" w:type="dxa"/>
            <w:vAlign w:val="center"/>
          </w:tcPr>
          <w:p w14:paraId="3058DD9A" w14:textId="77777777" w:rsidR="00437CE1" w:rsidRDefault="00000000">
            <w:pPr>
              <w:jc w:val="center"/>
            </w:pPr>
            <w:r>
              <w:rPr>
                <w:sz w:val="14"/>
              </w:rPr>
              <w:t>0.1277</w:t>
            </w:r>
          </w:p>
        </w:tc>
        <w:tc>
          <w:tcPr>
            <w:tcW w:w="936" w:type="dxa"/>
            <w:vAlign w:val="center"/>
          </w:tcPr>
          <w:p w14:paraId="5C3A3C7A" w14:textId="77777777" w:rsidR="00437CE1" w:rsidRDefault="00000000">
            <w:pPr>
              <w:jc w:val="center"/>
            </w:pPr>
            <w:r>
              <w:rPr>
                <w:sz w:val="14"/>
              </w:rPr>
              <w:t>3.2855</w:t>
            </w:r>
          </w:p>
        </w:tc>
        <w:tc>
          <w:tcPr>
            <w:tcW w:w="936" w:type="dxa"/>
            <w:vAlign w:val="center"/>
          </w:tcPr>
          <w:p w14:paraId="412F04DD" w14:textId="77777777" w:rsidR="00437CE1" w:rsidRDefault="00000000">
            <w:pPr>
              <w:jc w:val="center"/>
            </w:pPr>
            <w:r>
              <w:rPr>
                <w:sz w:val="14"/>
              </w:rPr>
              <w:t>3.2855</w:t>
            </w:r>
          </w:p>
        </w:tc>
        <w:tc>
          <w:tcPr>
            <w:tcW w:w="1080" w:type="dxa"/>
            <w:vAlign w:val="center"/>
          </w:tcPr>
          <w:p w14:paraId="43DA6561" w14:textId="77777777" w:rsidR="00437CE1" w:rsidRDefault="00000000">
            <w:pPr>
              <w:jc w:val="center"/>
            </w:pPr>
            <w:r>
              <w:rPr>
                <w:sz w:val="14"/>
              </w:rPr>
              <w:t>0.0014</w:t>
            </w:r>
          </w:p>
        </w:tc>
        <w:tc>
          <w:tcPr>
            <w:tcW w:w="1584" w:type="dxa"/>
            <w:vAlign w:val="center"/>
          </w:tcPr>
          <w:p w14:paraId="2C7024F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1DC5DD3" w14:textId="77777777">
        <w:trPr>
          <w:jc w:val="center"/>
        </w:trPr>
        <w:tc>
          <w:tcPr>
            <w:tcW w:w="864" w:type="dxa"/>
            <w:vAlign w:val="center"/>
          </w:tcPr>
          <w:p w14:paraId="437625FA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269BBD9D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3FC6090D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B560979" w14:textId="77777777" w:rsidR="00437CE1" w:rsidRDefault="00000000">
            <w:pPr>
              <w:jc w:val="center"/>
            </w:pPr>
            <w:r>
              <w:rPr>
                <w:sz w:val="14"/>
              </w:rPr>
              <w:t>0.2082</w:t>
            </w:r>
          </w:p>
        </w:tc>
        <w:tc>
          <w:tcPr>
            <w:tcW w:w="1123" w:type="dxa"/>
            <w:vAlign w:val="center"/>
          </w:tcPr>
          <w:p w14:paraId="1EB620F4" w14:textId="77777777" w:rsidR="00437CE1" w:rsidRDefault="00000000">
            <w:pPr>
              <w:jc w:val="center"/>
            </w:pPr>
            <w:r>
              <w:rPr>
                <w:sz w:val="14"/>
              </w:rPr>
              <w:t>0.2039</w:t>
            </w:r>
          </w:p>
        </w:tc>
        <w:tc>
          <w:tcPr>
            <w:tcW w:w="1037" w:type="dxa"/>
            <w:vAlign w:val="center"/>
          </w:tcPr>
          <w:p w14:paraId="4C1AFABF" w14:textId="77777777" w:rsidR="00437CE1" w:rsidRDefault="00000000">
            <w:pPr>
              <w:jc w:val="center"/>
            </w:pPr>
            <w:r>
              <w:rPr>
                <w:sz w:val="14"/>
              </w:rPr>
              <w:t>0.0232</w:t>
            </w:r>
          </w:p>
        </w:tc>
        <w:tc>
          <w:tcPr>
            <w:tcW w:w="1224" w:type="dxa"/>
            <w:vAlign w:val="center"/>
          </w:tcPr>
          <w:p w14:paraId="42123D84" w14:textId="77777777" w:rsidR="00437CE1" w:rsidRDefault="00000000">
            <w:pPr>
              <w:jc w:val="center"/>
            </w:pPr>
            <w:r>
              <w:rPr>
                <w:sz w:val="14"/>
              </w:rPr>
              <w:t>0.0507</w:t>
            </w:r>
          </w:p>
        </w:tc>
        <w:tc>
          <w:tcPr>
            <w:tcW w:w="936" w:type="dxa"/>
            <w:vAlign w:val="center"/>
          </w:tcPr>
          <w:p w14:paraId="50CEB968" w14:textId="77777777" w:rsidR="00437CE1" w:rsidRDefault="00000000">
            <w:pPr>
              <w:jc w:val="center"/>
            </w:pPr>
            <w:r>
              <w:rPr>
                <w:sz w:val="14"/>
              </w:rPr>
              <w:t>6.6079</w:t>
            </w:r>
          </w:p>
        </w:tc>
        <w:tc>
          <w:tcPr>
            <w:tcW w:w="936" w:type="dxa"/>
            <w:vAlign w:val="center"/>
          </w:tcPr>
          <w:p w14:paraId="25ABBD6C" w14:textId="77777777" w:rsidR="00437CE1" w:rsidRDefault="00000000">
            <w:pPr>
              <w:jc w:val="center"/>
            </w:pPr>
            <w:r>
              <w:rPr>
                <w:sz w:val="14"/>
              </w:rPr>
              <w:t>6.6079</w:t>
            </w:r>
          </w:p>
        </w:tc>
        <w:tc>
          <w:tcPr>
            <w:tcW w:w="1080" w:type="dxa"/>
            <w:vAlign w:val="center"/>
          </w:tcPr>
          <w:p w14:paraId="488EAEA0" w14:textId="77777777" w:rsidR="00437CE1" w:rsidRDefault="00000000">
            <w:pPr>
              <w:jc w:val="center"/>
            </w:pPr>
            <w:r>
              <w:rPr>
                <w:sz w:val="14"/>
              </w:rPr>
              <w:t>1.98e-09</w:t>
            </w:r>
          </w:p>
        </w:tc>
        <w:tc>
          <w:tcPr>
            <w:tcW w:w="1584" w:type="dxa"/>
            <w:vAlign w:val="center"/>
          </w:tcPr>
          <w:p w14:paraId="24CE1A8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C3B7C52" w14:textId="77777777">
        <w:trPr>
          <w:jc w:val="center"/>
        </w:trPr>
        <w:tc>
          <w:tcPr>
            <w:tcW w:w="864" w:type="dxa"/>
            <w:vAlign w:val="center"/>
          </w:tcPr>
          <w:p w14:paraId="4E0824A5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2972A23D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2DC6BEE6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C9654FF" w14:textId="77777777" w:rsidR="00437CE1" w:rsidRDefault="00000000">
            <w:pPr>
              <w:jc w:val="center"/>
            </w:pPr>
            <w:r>
              <w:rPr>
                <w:sz w:val="14"/>
              </w:rPr>
              <w:t>0.2082</w:t>
            </w:r>
          </w:p>
        </w:tc>
        <w:tc>
          <w:tcPr>
            <w:tcW w:w="1123" w:type="dxa"/>
            <w:vAlign w:val="center"/>
          </w:tcPr>
          <w:p w14:paraId="6E479380" w14:textId="77777777" w:rsidR="00437CE1" w:rsidRDefault="00000000">
            <w:pPr>
              <w:jc w:val="center"/>
            </w:pPr>
            <w:r>
              <w:rPr>
                <w:sz w:val="14"/>
              </w:rPr>
              <w:t>0.2039</w:t>
            </w:r>
          </w:p>
        </w:tc>
        <w:tc>
          <w:tcPr>
            <w:tcW w:w="1037" w:type="dxa"/>
            <w:vAlign w:val="center"/>
          </w:tcPr>
          <w:p w14:paraId="4AF27FAC" w14:textId="77777777" w:rsidR="00437CE1" w:rsidRDefault="00000000">
            <w:pPr>
              <w:jc w:val="center"/>
            </w:pPr>
            <w:r>
              <w:rPr>
                <w:sz w:val="14"/>
              </w:rPr>
              <w:t>0.0232</w:t>
            </w:r>
          </w:p>
        </w:tc>
        <w:tc>
          <w:tcPr>
            <w:tcW w:w="1224" w:type="dxa"/>
            <w:vAlign w:val="center"/>
          </w:tcPr>
          <w:p w14:paraId="5418D229" w14:textId="77777777" w:rsidR="00437CE1" w:rsidRDefault="00000000">
            <w:pPr>
              <w:jc w:val="center"/>
            </w:pPr>
            <w:r>
              <w:rPr>
                <w:sz w:val="14"/>
              </w:rPr>
              <w:t>0.1431</w:t>
            </w:r>
          </w:p>
        </w:tc>
        <w:tc>
          <w:tcPr>
            <w:tcW w:w="936" w:type="dxa"/>
            <w:vAlign w:val="center"/>
          </w:tcPr>
          <w:p w14:paraId="57433F37" w14:textId="77777777" w:rsidR="00437CE1" w:rsidRDefault="00000000">
            <w:pPr>
              <w:jc w:val="center"/>
            </w:pPr>
            <w:r>
              <w:rPr>
                <w:sz w:val="14"/>
              </w:rPr>
              <w:t>2.6221</w:t>
            </w:r>
          </w:p>
        </w:tc>
        <w:tc>
          <w:tcPr>
            <w:tcW w:w="936" w:type="dxa"/>
            <w:vAlign w:val="center"/>
          </w:tcPr>
          <w:p w14:paraId="49DD1665" w14:textId="77777777" w:rsidR="00437CE1" w:rsidRDefault="00000000">
            <w:pPr>
              <w:jc w:val="center"/>
            </w:pPr>
            <w:r>
              <w:rPr>
                <w:sz w:val="14"/>
              </w:rPr>
              <w:t>2.6221</w:t>
            </w:r>
          </w:p>
        </w:tc>
        <w:tc>
          <w:tcPr>
            <w:tcW w:w="1080" w:type="dxa"/>
            <w:vAlign w:val="center"/>
          </w:tcPr>
          <w:p w14:paraId="41B0EC5F" w14:textId="77777777" w:rsidR="00437CE1" w:rsidRDefault="00000000">
            <w:pPr>
              <w:jc w:val="center"/>
            </w:pPr>
            <w:r>
              <w:rPr>
                <w:sz w:val="14"/>
              </w:rPr>
              <w:t>0.0101</w:t>
            </w:r>
          </w:p>
        </w:tc>
        <w:tc>
          <w:tcPr>
            <w:tcW w:w="1584" w:type="dxa"/>
            <w:vAlign w:val="center"/>
          </w:tcPr>
          <w:p w14:paraId="3B68BD85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A2C35B9" w14:textId="77777777">
        <w:trPr>
          <w:jc w:val="center"/>
        </w:trPr>
        <w:tc>
          <w:tcPr>
            <w:tcW w:w="864" w:type="dxa"/>
            <w:vAlign w:val="center"/>
          </w:tcPr>
          <w:p w14:paraId="511D29EF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66DE8EFD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03205F99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C002257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7C320818" w14:textId="77777777" w:rsidR="00437CE1" w:rsidRDefault="00000000">
            <w:pPr>
              <w:jc w:val="center"/>
            </w:pPr>
            <w:r>
              <w:rPr>
                <w:sz w:val="14"/>
              </w:rPr>
              <w:t>218.3900</w:t>
            </w:r>
          </w:p>
        </w:tc>
        <w:tc>
          <w:tcPr>
            <w:tcW w:w="1037" w:type="dxa"/>
            <w:vAlign w:val="center"/>
          </w:tcPr>
          <w:p w14:paraId="266D8329" w14:textId="77777777" w:rsidR="00437CE1" w:rsidRDefault="00000000">
            <w:pPr>
              <w:jc w:val="center"/>
            </w:pPr>
            <w:r>
              <w:rPr>
                <w:sz w:val="14"/>
              </w:rPr>
              <w:t>56.9059</w:t>
            </w:r>
          </w:p>
        </w:tc>
        <w:tc>
          <w:tcPr>
            <w:tcW w:w="1224" w:type="dxa"/>
            <w:vAlign w:val="center"/>
          </w:tcPr>
          <w:p w14:paraId="524D8F97" w14:textId="77777777" w:rsidR="00437CE1" w:rsidRDefault="00000000">
            <w:pPr>
              <w:jc w:val="center"/>
            </w:pPr>
            <w:r>
              <w:rPr>
                <w:sz w:val="14"/>
              </w:rPr>
              <w:t>7.0000</w:t>
            </w:r>
          </w:p>
        </w:tc>
        <w:tc>
          <w:tcPr>
            <w:tcW w:w="936" w:type="dxa"/>
            <w:vAlign w:val="center"/>
          </w:tcPr>
          <w:p w14:paraId="048A6994" w14:textId="77777777" w:rsidR="00437CE1" w:rsidRDefault="00000000">
            <w:pPr>
              <w:jc w:val="center"/>
            </w:pPr>
            <w:r>
              <w:rPr>
                <w:sz w:val="14"/>
              </w:rPr>
              <w:t>3.7147</w:t>
            </w:r>
          </w:p>
        </w:tc>
        <w:tc>
          <w:tcPr>
            <w:tcW w:w="936" w:type="dxa"/>
            <w:vAlign w:val="center"/>
          </w:tcPr>
          <w:p w14:paraId="4D00FE73" w14:textId="77777777" w:rsidR="00437CE1" w:rsidRDefault="00000000">
            <w:pPr>
              <w:jc w:val="center"/>
            </w:pPr>
            <w:r>
              <w:rPr>
                <w:sz w:val="14"/>
              </w:rPr>
              <w:t>3.7147</w:t>
            </w:r>
          </w:p>
        </w:tc>
        <w:tc>
          <w:tcPr>
            <w:tcW w:w="1080" w:type="dxa"/>
            <w:vAlign w:val="center"/>
          </w:tcPr>
          <w:p w14:paraId="3A2E57A5" w14:textId="77777777" w:rsidR="00437CE1" w:rsidRDefault="00000000">
            <w:pPr>
              <w:jc w:val="center"/>
            </w:pPr>
            <w:r>
              <w:rPr>
                <w:sz w:val="14"/>
              </w:rPr>
              <w:t>3.37e-04</w:t>
            </w:r>
          </w:p>
        </w:tc>
        <w:tc>
          <w:tcPr>
            <w:tcW w:w="1584" w:type="dxa"/>
            <w:vAlign w:val="center"/>
          </w:tcPr>
          <w:p w14:paraId="1EE534E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D2B5505" w14:textId="77777777">
        <w:trPr>
          <w:jc w:val="center"/>
        </w:trPr>
        <w:tc>
          <w:tcPr>
            <w:tcW w:w="864" w:type="dxa"/>
            <w:vAlign w:val="center"/>
          </w:tcPr>
          <w:p w14:paraId="6D15DAF0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7A7D1621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2BC6F46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A9A524F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5D545A18" w14:textId="77777777" w:rsidR="00437CE1" w:rsidRDefault="00000000">
            <w:pPr>
              <w:jc w:val="center"/>
            </w:pPr>
            <w:r>
              <w:rPr>
                <w:sz w:val="14"/>
              </w:rPr>
              <w:t>218.3900</w:t>
            </w:r>
          </w:p>
        </w:tc>
        <w:tc>
          <w:tcPr>
            <w:tcW w:w="1037" w:type="dxa"/>
            <w:vAlign w:val="center"/>
          </w:tcPr>
          <w:p w14:paraId="081129CE" w14:textId="77777777" w:rsidR="00437CE1" w:rsidRDefault="00000000">
            <w:pPr>
              <w:jc w:val="center"/>
            </w:pPr>
            <w:r>
              <w:rPr>
                <w:sz w:val="14"/>
              </w:rPr>
              <w:t>56.9059</w:t>
            </w:r>
          </w:p>
        </w:tc>
        <w:tc>
          <w:tcPr>
            <w:tcW w:w="1224" w:type="dxa"/>
            <w:vAlign w:val="center"/>
          </w:tcPr>
          <w:p w14:paraId="157D8A92" w14:textId="77777777" w:rsidR="00437CE1" w:rsidRDefault="00000000">
            <w:pPr>
              <w:jc w:val="center"/>
            </w:pPr>
            <w:r>
              <w:rPr>
                <w:sz w:val="14"/>
              </w:rPr>
              <w:t>4.0000</w:t>
            </w:r>
          </w:p>
        </w:tc>
        <w:tc>
          <w:tcPr>
            <w:tcW w:w="936" w:type="dxa"/>
            <w:vAlign w:val="center"/>
          </w:tcPr>
          <w:p w14:paraId="0C39C880" w14:textId="77777777" w:rsidR="00437CE1" w:rsidRDefault="00000000">
            <w:pPr>
              <w:jc w:val="center"/>
            </w:pPr>
            <w:r>
              <w:rPr>
                <w:sz w:val="14"/>
              </w:rPr>
              <w:t>3.7674</w:t>
            </w:r>
          </w:p>
        </w:tc>
        <w:tc>
          <w:tcPr>
            <w:tcW w:w="936" w:type="dxa"/>
            <w:vAlign w:val="center"/>
          </w:tcPr>
          <w:p w14:paraId="1FCD9897" w14:textId="77777777" w:rsidR="00437CE1" w:rsidRDefault="00000000">
            <w:pPr>
              <w:jc w:val="center"/>
            </w:pPr>
            <w:r>
              <w:rPr>
                <w:sz w:val="14"/>
              </w:rPr>
              <w:t>3.7674</w:t>
            </w:r>
          </w:p>
        </w:tc>
        <w:tc>
          <w:tcPr>
            <w:tcW w:w="1080" w:type="dxa"/>
            <w:vAlign w:val="center"/>
          </w:tcPr>
          <w:p w14:paraId="2D639446" w14:textId="77777777" w:rsidR="00437CE1" w:rsidRDefault="00000000">
            <w:pPr>
              <w:jc w:val="center"/>
            </w:pPr>
            <w:r>
              <w:rPr>
                <w:sz w:val="14"/>
              </w:rPr>
              <w:t>2.80e-04</w:t>
            </w:r>
          </w:p>
        </w:tc>
        <w:tc>
          <w:tcPr>
            <w:tcW w:w="1584" w:type="dxa"/>
            <w:vAlign w:val="center"/>
          </w:tcPr>
          <w:p w14:paraId="603C1CD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4AE1872" w14:textId="77777777">
        <w:trPr>
          <w:jc w:val="center"/>
        </w:trPr>
        <w:tc>
          <w:tcPr>
            <w:tcW w:w="864" w:type="dxa"/>
            <w:vAlign w:val="center"/>
          </w:tcPr>
          <w:p w14:paraId="026996C2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27C9405C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6EB6BF85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3DE47B3" w14:textId="77777777" w:rsidR="00437CE1" w:rsidRDefault="00000000">
            <w:pPr>
              <w:jc w:val="center"/>
            </w:pPr>
            <w:r>
              <w:rPr>
                <w:sz w:val="14"/>
              </w:rPr>
              <w:t>22.0000</w:t>
            </w:r>
          </w:p>
        </w:tc>
        <w:tc>
          <w:tcPr>
            <w:tcW w:w="1123" w:type="dxa"/>
            <w:vAlign w:val="center"/>
          </w:tcPr>
          <w:p w14:paraId="31719DEE" w14:textId="77777777" w:rsidR="00437CE1" w:rsidRDefault="00000000">
            <w:pPr>
              <w:jc w:val="center"/>
            </w:pPr>
            <w:r>
              <w:rPr>
                <w:sz w:val="14"/>
              </w:rPr>
              <w:t>218.3900</w:t>
            </w:r>
          </w:p>
        </w:tc>
        <w:tc>
          <w:tcPr>
            <w:tcW w:w="1037" w:type="dxa"/>
            <w:vAlign w:val="center"/>
          </w:tcPr>
          <w:p w14:paraId="6EC48FB2" w14:textId="77777777" w:rsidR="00437CE1" w:rsidRDefault="00000000">
            <w:pPr>
              <w:jc w:val="center"/>
            </w:pPr>
            <w:r>
              <w:rPr>
                <w:sz w:val="14"/>
              </w:rPr>
              <w:t>56.9059</w:t>
            </w:r>
          </w:p>
        </w:tc>
        <w:tc>
          <w:tcPr>
            <w:tcW w:w="1224" w:type="dxa"/>
            <w:vAlign w:val="center"/>
          </w:tcPr>
          <w:p w14:paraId="05C99083" w14:textId="77777777" w:rsidR="00437CE1" w:rsidRDefault="00000000">
            <w:pPr>
              <w:jc w:val="center"/>
            </w:pPr>
            <w:r>
              <w:rPr>
                <w:sz w:val="14"/>
              </w:rPr>
              <w:t>6.0000</w:t>
            </w:r>
          </w:p>
        </w:tc>
        <w:tc>
          <w:tcPr>
            <w:tcW w:w="936" w:type="dxa"/>
            <w:vAlign w:val="center"/>
          </w:tcPr>
          <w:p w14:paraId="20B993FC" w14:textId="77777777" w:rsidR="00437CE1" w:rsidRDefault="00000000">
            <w:pPr>
              <w:jc w:val="center"/>
            </w:pPr>
            <w:r>
              <w:rPr>
                <w:sz w:val="14"/>
              </w:rPr>
              <w:t>3.7323</w:t>
            </w:r>
          </w:p>
        </w:tc>
        <w:tc>
          <w:tcPr>
            <w:tcW w:w="936" w:type="dxa"/>
            <w:vAlign w:val="center"/>
          </w:tcPr>
          <w:p w14:paraId="0A6EEC56" w14:textId="77777777" w:rsidR="00437CE1" w:rsidRDefault="00000000">
            <w:pPr>
              <w:jc w:val="center"/>
            </w:pPr>
            <w:r>
              <w:rPr>
                <w:sz w:val="14"/>
              </w:rPr>
              <w:t>3.7323</w:t>
            </w:r>
          </w:p>
        </w:tc>
        <w:tc>
          <w:tcPr>
            <w:tcW w:w="1080" w:type="dxa"/>
            <w:vAlign w:val="center"/>
          </w:tcPr>
          <w:p w14:paraId="5C6D6526" w14:textId="77777777" w:rsidR="00437CE1" w:rsidRDefault="00000000">
            <w:pPr>
              <w:jc w:val="center"/>
            </w:pPr>
            <w:r>
              <w:rPr>
                <w:sz w:val="14"/>
              </w:rPr>
              <w:t>3.17e-04</w:t>
            </w:r>
          </w:p>
        </w:tc>
        <w:tc>
          <w:tcPr>
            <w:tcW w:w="1584" w:type="dxa"/>
            <w:vAlign w:val="center"/>
          </w:tcPr>
          <w:p w14:paraId="6BCE4EB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ED84752" w14:textId="77777777">
        <w:trPr>
          <w:jc w:val="center"/>
        </w:trPr>
        <w:tc>
          <w:tcPr>
            <w:tcW w:w="864" w:type="dxa"/>
            <w:vAlign w:val="center"/>
          </w:tcPr>
          <w:p w14:paraId="05ECAB27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636EB38F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28EB5E3A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88A9269" w14:textId="77777777" w:rsidR="00437CE1" w:rsidRDefault="00000000">
            <w:pPr>
              <w:jc w:val="center"/>
            </w:pPr>
            <w:r>
              <w:rPr>
                <w:sz w:val="14"/>
              </w:rPr>
              <w:t>0.4311</w:t>
            </w:r>
          </w:p>
        </w:tc>
        <w:tc>
          <w:tcPr>
            <w:tcW w:w="1123" w:type="dxa"/>
            <w:vAlign w:val="center"/>
          </w:tcPr>
          <w:p w14:paraId="271FC0F4" w14:textId="77777777" w:rsidR="00437CE1" w:rsidRDefault="00000000">
            <w:pPr>
              <w:jc w:val="center"/>
            </w:pPr>
            <w:r>
              <w:rPr>
                <w:sz w:val="14"/>
              </w:rPr>
              <w:t>0.4230</w:t>
            </w:r>
          </w:p>
        </w:tc>
        <w:tc>
          <w:tcPr>
            <w:tcW w:w="1037" w:type="dxa"/>
            <w:vAlign w:val="center"/>
          </w:tcPr>
          <w:p w14:paraId="083A1F52" w14:textId="77777777" w:rsidR="00437CE1" w:rsidRDefault="00000000">
            <w:pPr>
              <w:jc w:val="center"/>
            </w:pPr>
            <w:r>
              <w:rPr>
                <w:sz w:val="14"/>
              </w:rPr>
              <w:t>0.0475</w:t>
            </w:r>
          </w:p>
        </w:tc>
        <w:tc>
          <w:tcPr>
            <w:tcW w:w="1224" w:type="dxa"/>
            <w:vAlign w:val="center"/>
          </w:tcPr>
          <w:p w14:paraId="38D035A0" w14:textId="77777777" w:rsidR="00437CE1" w:rsidRDefault="00000000">
            <w:pPr>
              <w:jc w:val="center"/>
            </w:pPr>
            <w:r>
              <w:rPr>
                <w:sz w:val="14"/>
              </w:rPr>
              <w:t>0.1596</w:t>
            </w:r>
          </w:p>
        </w:tc>
        <w:tc>
          <w:tcPr>
            <w:tcW w:w="936" w:type="dxa"/>
            <w:vAlign w:val="center"/>
          </w:tcPr>
          <w:p w14:paraId="26A614BE" w14:textId="77777777" w:rsidR="00437CE1" w:rsidRDefault="00000000">
            <w:pPr>
              <w:jc w:val="center"/>
            </w:pPr>
            <w:r>
              <w:rPr>
                <w:sz w:val="14"/>
              </w:rPr>
              <w:t>5.5450</w:t>
            </w:r>
          </w:p>
        </w:tc>
        <w:tc>
          <w:tcPr>
            <w:tcW w:w="936" w:type="dxa"/>
            <w:vAlign w:val="center"/>
          </w:tcPr>
          <w:p w14:paraId="4C7679CA" w14:textId="77777777" w:rsidR="00437CE1" w:rsidRDefault="00000000">
            <w:pPr>
              <w:jc w:val="center"/>
            </w:pPr>
            <w:r>
              <w:rPr>
                <w:sz w:val="14"/>
              </w:rPr>
              <w:t>5.5450</w:t>
            </w:r>
          </w:p>
        </w:tc>
        <w:tc>
          <w:tcPr>
            <w:tcW w:w="1080" w:type="dxa"/>
            <w:vAlign w:val="center"/>
          </w:tcPr>
          <w:p w14:paraId="782B2022" w14:textId="77777777" w:rsidR="00437CE1" w:rsidRDefault="00000000">
            <w:pPr>
              <w:jc w:val="center"/>
            </w:pPr>
            <w:r>
              <w:rPr>
                <w:sz w:val="14"/>
              </w:rPr>
              <w:t>2.45e-07</w:t>
            </w:r>
          </w:p>
        </w:tc>
        <w:tc>
          <w:tcPr>
            <w:tcW w:w="1584" w:type="dxa"/>
            <w:vAlign w:val="center"/>
          </w:tcPr>
          <w:p w14:paraId="297CABD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512B138" w14:textId="77777777">
        <w:trPr>
          <w:jc w:val="center"/>
        </w:trPr>
        <w:tc>
          <w:tcPr>
            <w:tcW w:w="864" w:type="dxa"/>
            <w:vAlign w:val="center"/>
          </w:tcPr>
          <w:p w14:paraId="3A34D8D3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186EEDCC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72A56819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E9781BD" w14:textId="77777777" w:rsidR="00437CE1" w:rsidRDefault="00000000">
            <w:pPr>
              <w:jc w:val="center"/>
            </w:pPr>
            <w:r>
              <w:rPr>
                <w:sz w:val="14"/>
              </w:rPr>
              <w:t>0.4311</w:t>
            </w:r>
          </w:p>
        </w:tc>
        <w:tc>
          <w:tcPr>
            <w:tcW w:w="1123" w:type="dxa"/>
            <w:vAlign w:val="center"/>
          </w:tcPr>
          <w:p w14:paraId="255916D7" w14:textId="77777777" w:rsidR="00437CE1" w:rsidRDefault="00000000">
            <w:pPr>
              <w:jc w:val="center"/>
            </w:pPr>
            <w:r>
              <w:rPr>
                <w:sz w:val="14"/>
              </w:rPr>
              <w:t>0.4230</w:t>
            </w:r>
          </w:p>
        </w:tc>
        <w:tc>
          <w:tcPr>
            <w:tcW w:w="1037" w:type="dxa"/>
            <w:vAlign w:val="center"/>
          </w:tcPr>
          <w:p w14:paraId="65CDEE26" w14:textId="77777777" w:rsidR="00437CE1" w:rsidRDefault="00000000">
            <w:pPr>
              <w:jc w:val="center"/>
            </w:pPr>
            <w:r>
              <w:rPr>
                <w:sz w:val="14"/>
              </w:rPr>
              <w:t>0.0475</w:t>
            </w:r>
          </w:p>
        </w:tc>
        <w:tc>
          <w:tcPr>
            <w:tcW w:w="1224" w:type="dxa"/>
            <w:vAlign w:val="center"/>
          </w:tcPr>
          <w:p w14:paraId="283622EA" w14:textId="77777777" w:rsidR="00437CE1" w:rsidRDefault="00000000">
            <w:pPr>
              <w:jc w:val="center"/>
            </w:pPr>
            <w:r>
              <w:rPr>
                <w:sz w:val="14"/>
              </w:rPr>
              <w:t>0.0843</w:t>
            </w:r>
          </w:p>
        </w:tc>
        <w:tc>
          <w:tcPr>
            <w:tcW w:w="936" w:type="dxa"/>
            <w:vAlign w:val="center"/>
          </w:tcPr>
          <w:p w14:paraId="3FE62F31" w14:textId="77777777" w:rsidR="00437CE1" w:rsidRDefault="00000000">
            <w:pPr>
              <w:jc w:val="center"/>
            </w:pPr>
            <w:r>
              <w:rPr>
                <w:sz w:val="14"/>
              </w:rPr>
              <w:t>7.1294</w:t>
            </w:r>
          </w:p>
        </w:tc>
        <w:tc>
          <w:tcPr>
            <w:tcW w:w="936" w:type="dxa"/>
            <w:vAlign w:val="center"/>
          </w:tcPr>
          <w:p w14:paraId="7CAD4FE0" w14:textId="77777777" w:rsidR="00437CE1" w:rsidRDefault="00000000">
            <w:pPr>
              <w:jc w:val="center"/>
            </w:pPr>
            <w:r>
              <w:rPr>
                <w:sz w:val="14"/>
              </w:rPr>
              <w:t>7.1294</w:t>
            </w:r>
          </w:p>
        </w:tc>
        <w:tc>
          <w:tcPr>
            <w:tcW w:w="1080" w:type="dxa"/>
            <w:vAlign w:val="center"/>
          </w:tcPr>
          <w:p w14:paraId="1FDE45DA" w14:textId="77777777" w:rsidR="00437CE1" w:rsidRDefault="00000000">
            <w:pPr>
              <w:jc w:val="center"/>
            </w:pPr>
            <w:r>
              <w:rPr>
                <w:sz w:val="14"/>
              </w:rPr>
              <w:t>1.67e-10</w:t>
            </w:r>
          </w:p>
        </w:tc>
        <w:tc>
          <w:tcPr>
            <w:tcW w:w="1584" w:type="dxa"/>
            <w:vAlign w:val="center"/>
          </w:tcPr>
          <w:p w14:paraId="2D2A913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53A6258" w14:textId="77777777">
        <w:trPr>
          <w:jc w:val="center"/>
        </w:trPr>
        <w:tc>
          <w:tcPr>
            <w:tcW w:w="864" w:type="dxa"/>
            <w:vAlign w:val="center"/>
          </w:tcPr>
          <w:p w14:paraId="492585F0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F9024CD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17E0936F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D84BD54" w14:textId="77777777" w:rsidR="00437CE1" w:rsidRDefault="00000000">
            <w:pPr>
              <w:jc w:val="center"/>
            </w:pPr>
            <w:r>
              <w:rPr>
                <w:sz w:val="14"/>
              </w:rPr>
              <w:t>0.4311</w:t>
            </w:r>
          </w:p>
        </w:tc>
        <w:tc>
          <w:tcPr>
            <w:tcW w:w="1123" w:type="dxa"/>
            <w:vAlign w:val="center"/>
          </w:tcPr>
          <w:p w14:paraId="085FF53E" w14:textId="77777777" w:rsidR="00437CE1" w:rsidRDefault="00000000">
            <w:pPr>
              <w:jc w:val="center"/>
            </w:pPr>
            <w:r>
              <w:rPr>
                <w:sz w:val="14"/>
              </w:rPr>
              <w:t>0.4230</w:t>
            </w:r>
          </w:p>
        </w:tc>
        <w:tc>
          <w:tcPr>
            <w:tcW w:w="1037" w:type="dxa"/>
            <w:vAlign w:val="center"/>
          </w:tcPr>
          <w:p w14:paraId="64500810" w14:textId="77777777" w:rsidR="00437CE1" w:rsidRDefault="00000000">
            <w:pPr>
              <w:jc w:val="center"/>
            </w:pPr>
            <w:r>
              <w:rPr>
                <w:sz w:val="14"/>
              </w:rPr>
              <w:t>0.0475</w:t>
            </w:r>
          </w:p>
        </w:tc>
        <w:tc>
          <w:tcPr>
            <w:tcW w:w="1224" w:type="dxa"/>
            <w:vAlign w:val="center"/>
          </w:tcPr>
          <w:p w14:paraId="6D524505" w14:textId="77777777" w:rsidR="00437CE1" w:rsidRDefault="00000000">
            <w:pPr>
              <w:jc w:val="center"/>
            </w:pPr>
            <w:r>
              <w:rPr>
                <w:sz w:val="14"/>
              </w:rPr>
              <w:t>0.1758</w:t>
            </w:r>
          </w:p>
        </w:tc>
        <w:tc>
          <w:tcPr>
            <w:tcW w:w="936" w:type="dxa"/>
            <w:vAlign w:val="center"/>
          </w:tcPr>
          <w:p w14:paraId="082ED0A6" w14:textId="77777777" w:rsidR="00437CE1" w:rsidRDefault="00000000">
            <w:pPr>
              <w:jc w:val="center"/>
            </w:pPr>
            <w:r>
              <w:rPr>
                <w:sz w:val="14"/>
              </w:rPr>
              <w:t>5.2044</w:t>
            </w:r>
          </w:p>
        </w:tc>
        <w:tc>
          <w:tcPr>
            <w:tcW w:w="936" w:type="dxa"/>
            <w:vAlign w:val="center"/>
          </w:tcPr>
          <w:p w14:paraId="07071F4A" w14:textId="77777777" w:rsidR="00437CE1" w:rsidRDefault="00000000">
            <w:pPr>
              <w:jc w:val="center"/>
            </w:pPr>
            <w:r>
              <w:rPr>
                <w:sz w:val="14"/>
              </w:rPr>
              <w:t>5.2044</w:t>
            </w:r>
          </w:p>
        </w:tc>
        <w:tc>
          <w:tcPr>
            <w:tcW w:w="1080" w:type="dxa"/>
            <w:vAlign w:val="center"/>
          </w:tcPr>
          <w:p w14:paraId="37480917" w14:textId="77777777" w:rsidR="00437CE1" w:rsidRDefault="00000000">
            <w:pPr>
              <w:jc w:val="center"/>
            </w:pPr>
            <w:r>
              <w:rPr>
                <w:sz w:val="14"/>
              </w:rPr>
              <w:t>1.06e-06</w:t>
            </w:r>
          </w:p>
        </w:tc>
        <w:tc>
          <w:tcPr>
            <w:tcW w:w="1584" w:type="dxa"/>
            <w:vAlign w:val="center"/>
          </w:tcPr>
          <w:p w14:paraId="61917B7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755E9D4" w14:textId="77777777">
        <w:trPr>
          <w:jc w:val="center"/>
        </w:trPr>
        <w:tc>
          <w:tcPr>
            <w:tcW w:w="864" w:type="dxa"/>
            <w:vAlign w:val="center"/>
          </w:tcPr>
          <w:p w14:paraId="4BDB82D7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3F3746C6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46A2FD82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5E44D6C" w14:textId="77777777" w:rsidR="00437CE1" w:rsidRDefault="00000000">
            <w:pPr>
              <w:jc w:val="center"/>
            </w:pPr>
            <w:r>
              <w:rPr>
                <w:sz w:val="14"/>
              </w:rPr>
              <w:t>2.3137</w:t>
            </w:r>
          </w:p>
        </w:tc>
        <w:tc>
          <w:tcPr>
            <w:tcW w:w="1123" w:type="dxa"/>
            <w:vAlign w:val="center"/>
          </w:tcPr>
          <w:p w14:paraId="527B2956" w14:textId="77777777" w:rsidR="00437CE1" w:rsidRDefault="00000000">
            <w:pPr>
              <w:jc w:val="center"/>
            </w:pPr>
            <w:r>
              <w:rPr>
                <w:sz w:val="14"/>
              </w:rPr>
              <w:t>2.2933</w:t>
            </w:r>
          </w:p>
        </w:tc>
        <w:tc>
          <w:tcPr>
            <w:tcW w:w="1037" w:type="dxa"/>
            <w:vAlign w:val="center"/>
          </w:tcPr>
          <w:p w14:paraId="59EDA0E2" w14:textId="77777777" w:rsidR="00437CE1" w:rsidRDefault="00000000">
            <w:pPr>
              <w:jc w:val="center"/>
            </w:pPr>
            <w:r>
              <w:rPr>
                <w:sz w:val="14"/>
              </w:rPr>
              <w:t>0.0553</w:t>
            </w:r>
          </w:p>
        </w:tc>
        <w:tc>
          <w:tcPr>
            <w:tcW w:w="1224" w:type="dxa"/>
            <w:vAlign w:val="center"/>
          </w:tcPr>
          <w:p w14:paraId="0C41D360" w14:textId="77777777" w:rsidR="00437CE1" w:rsidRDefault="00000000">
            <w:pPr>
              <w:jc w:val="center"/>
            </w:pPr>
            <w:r>
              <w:rPr>
                <w:sz w:val="14"/>
              </w:rPr>
              <w:t>2.1108</w:t>
            </w:r>
          </w:p>
        </w:tc>
        <w:tc>
          <w:tcPr>
            <w:tcW w:w="936" w:type="dxa"/>
            <w:vAlign w:val="center"/>
          </w:tcPr>
          <w:p w14:paraId="5456B21C" w14:textId="77777777" w:rsidR="00437CE1" w:rsidRDefault="00000000">
            <w:pPr>
              <w:jc w:val="center"/>
            </w:pPr>
            <w:r>
              <w:rPr>
                <w:sz w:val="14"/>
              </w:rPr>
              <w:t>3.2990</w:t>
            </w:r>
          </w:p>
        </w:tc>
        <w:tc>
          <w:tcPr>
            <w:tcW w:w="936" w:type="dxa"/>
            <w:vAlign w:val="center"/>
          </w:tcPr>
          <w:p w14:paraId="1CFBCAC5" w14:textId="77777777" w:rsidR="00437CE1" w:rsidRDefault="00000000">
            <w:pPr>
              <w:jc w:val="center"/>
            </w:pPr>
            <w:r>
              <w:rPr>
                <w:sz w:val="14"/>
              </w:rPr>
              <w:t>3.2990</w:t>
            </w:r>
          </w:p>
        </w:tc>
        <w:tc>
          <w:tcPr>
            <w:tcW w:w="1080" w:type="dxa"/>
            <w:vAlign w:val="center"/>
          </w:tcPr>
          <w:p w14:paraId="029E9EF1" w14:textId="77777777" w:rsidR="00437CE1" w:rsidRDefault="00000000">
            <w:pPr>
              <w:jc w:val="center"/>
            </w:pPr>
            <w:r>
              <w:rPr>
                <w:sz w:val="14"/>
              </w:rPr>
              <w:t>0.0013</w:t>
            </w:r>
          </w:p>
        </w:tc>
        <w:tc>
          <w:tcPr>
            <w:tcW w:w="1584" w:type="dxa"/>
            <w:vAlign w:val="center"/>
          </w:tcPr>
          <w:p w14:paraId="1A443FF2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FADF517" w14:textId="77777777">
        <w:trPr>
          <w:jc w:val="center"/>
        </w:trPr>
        <w:tc>
          <w:tcPr>
            <w:tcW w:w="864" w:type="dxa"/>
            <w:vAlign w:val="center"/>
          </w:tcPr>
          <w:p w14:paraId="45F83C5D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5F308729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63BE25C1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10BB529B" w14:textId="77777777" w:rsidR="00437CE1" w:rsidRDefault="00000000">
            <w:pPr>
              <w:jc w:val="center"/>
            </w:pPr>
            <w:r>
              <w:rPr>
                <w:sz w:val="14"/>
              </w:rPr>
              <w:t>2.3137</w:t>
            </w:r>
          </w:p>
        </w:tc>
        <w:tc>
          <w:tcPr>
            <w:tcW w:w="1123" w:type="dxa"/>
            <w:vAlign w:val="center"/>
          </w:tcPr>
          <w:p w14:paraId="7D5CB096" w14:textId="77777777" w:rsidR="00437CE1" w:rsidRDefault="00000000">
            <w:pPr>
              <w:jc w:val="center"/>
            </w:pPr>
            <w:r>
              <w:rPr>
                <w:sz w:val="14"/>
              </w:rPr>
              <w:t>2.2933</w:t>
            </w:r>
          </w:p>
        </w:tc>
        <w:tc>
          <w:tcPr>
            <w:tcW w:w="1037" w:type="dxa"/>
            <w:vAlign w:val="center"/>
          </w:tcPr>
          <w:p w14:paraId="67EF781B" w14:textId="77777777" w:rsidR="00437CE1" w:rsidRDefault="00000000">
            <w:pPr>
              <w:jc w:val="center"/>
            </w:pPr>
            <w:r>
              <w:rPr>
                <w:sz w:val="14"/>
              </w:rPr>
              <w:t>0.0553</w:t>
            </w:r>
          </w:p>
        </w:tc>
        <w:tc>
          <w:tcPr>
            <w:tcW w:w="1224" w:type="dxa"/>
            <w:vAlign w:val="center"/>
          </w:tcPr>
          <w:p w14:paraId="68DF8956" w14:textId="77777777" w:rsidR="00437CE1" w:rsidRDefault="00000000">
            <w:pPr>
              <w:jc w:val="center"/>
            </w:pPr>
            <w:r>
              <w:rPr>
                <w:sz w:val="14"/>
              </w:rPr>
              <w:t>2.0379</w:t>
            </w:r>
          </w:p>
        </w:tc>
        <w:tc>
          <w:tcPr>
            <w:tcW w:w="936" w:type="dxa"/>
            <w:vAlign w:val="center"/>
          </w:tcPr>
          <w:p w14:paraId="62A486CD" w14:textId="77777777" w:rsidR="00437CE1" w:rsidRDefault="00000000">
            <w:pPr>
              <w:jc w:val="center"/>
            </w:pPr>
            <w:r>
              <w:rPr>
                <w:sz w:val="14"/>
              </w:rPr>
              <w:t>4.6162</w:t>
            </w:r>
          </w:p>
        </w:tc>
        <w:tc>
          <w:tcPr>
            <w:tcW w:w="936" w:type="dxa"/>
            <w:vAlign w:val="center"/>
          </w:tcPr>
          <w:p w14:paraId="5CD44927" w14:textId="77777777" w:rsidR="00437CE1" w:rsidRDefault="00000000">
            <w:pPr>
              <w:jc w:val="center"/>
            </w:pPr>
            <w:r>
              <w:rPr>
                <w:sz w:val="14"/>
              </w:rPr>
              <w:t>4.6162</w:t>
            </w:r>
          </w:p>
        </w:tc>
        <w:tc>
          <w:tcPr>
            <w:tcW w:w="1080" w:type="dxa"/>
            <w:vAlign w:val="center"/>
          </w:tcPr>
          <w:p w14:paraId="57073F79" w14:textId="77777777" w:rsidR="00437CE1" w:rsidRDefault="00000000">
            <w:pPr>
              <w:jc w:val="center"/>
            </w:pPr>
            <w:r>
              <w:rPr>
                <w:sz w:val="14"/>
              </w:rPr>
              <w:t>1.17e-05</w:t>
            </w:r>
          </w:p>
        </w:tc>
        <w:tc>
          <w:tcPr>
            <w:tcW w:w="1584" w:type="dxa"/>
            <w:vAlign w:val="center"/>
          </w:tcPr>
          <w:p w14:paraId="4C1AEAC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B09AB37" w14:textId="77777777">
        <w:trPr>
          <w:jc w:val="center"/>
        </w:trPr>
        <w:tc>
          <w:tcPr>
            <w:tcW w:w="864" w:type="dxa"/>
            <w:vAlign w:val="center"/>
          </w:tcPr>
          <w:p w14:paraId="0FA0458E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12991608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15EEE249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86BD8E6" w14:textId="77777777" w:rsidR="00437CE1" w:rsidRDefault="00000000">
            <w:pPr>
              <w:jc w:val="center"/>
            </w:pPr>
            <w:r>
              <w:rPr>
                <w:sz w:val="14"/>
              </w:rPr>
              <w:t>2.3137</w:t>
            </w:r>
          </w:p>
        </w:tc>
        <w:tc>
          <w:tcPr>
            <w:tcW w:w="1123" w:type="dxa"/>
            <w:vAlign w:val="center"/>
          </w:tcPr>
          <w:p w14:paraId="2C6CA2E2" w14:textId="77777777" w:rsidR="00437CE1" w:rsidRDefault="00000000">
            <w:pPr>
              <w:jc w:val="center"/>
            </w:pPr>
            <w:r>
              <w:rPr>
                <w:sz w:val="14"/>
              </w:rPr>
              <w:t>2.2933</w:t>
            </w:r>
          </w:p>
        </w:tc>
        <w:tc>
          <w:tcPr>
            <w:tcW w:w="1037" w:type="dxa"/>
            <w:vAlign w:val="center"/>
          </w:tcPr>
          <w:p w14:paraId="5EB17BD6" w14:textId="77777777" w:rsidR="00437CE1" w:rsidRDefault="00000000">
            <w:pPr>
              <w:jc w:val="center"/>
            </w:pPr>
            <w:r>
              <w:rPr>
                <w:sz w:val="14"/>
              </w:rPr>
              <w:t>0.0553</w:t>
            </w:r>
          </w:p>
        </w:tc>
        <w:tc>
          <w:tcPr>
            <w:tcW w:w="1224" w:type="dxa"/>
            <w:vAlign w:val="center"/>
          </w:tcPr>
          <w:p w14:paraId="59E8A25F" w14:textId="77777777" w:rsidR="00437CE1" w:rsidRDefault="00000000">
            <w:pPr>
              <w:jc w:val="center"/>
            </w:pPr>
            <w:r>
              <w:rPr>
                <w:sz w:val="14"/>
              </w:rPr>
              <w:t>2.0994</w:t>
            </w:r>
          </w:p>
        </w:tc>
        <w:tc>
          <w:tcPr>
            <w:tcW w:w="936" w:type="dxa"/>
            <w:vAlign w:val="center"/>
          </w:tcPr>
          <w:p w14:paraId="4CAA0A5A" w14:textId="77777777" w:rsidR="00437CE1" w:rsidRDefault="00000000">
            <w:pPr>
              <w:jc w:val="center"/>
            </w:pPr>
            <w:r>
              <w:rPr>
                <w:sz w:val="14"/>
              </w:rPr>
              <w:t>3.5038</w:t>
            </w:r>
          </w:p>
        </w:tc>
        <w:tc>
          <w:tcPr>
            <w:tcW w:w="936" w:type="dxa"/>
            <w:vAlign w:val="center"/>
          </w:tcPr>
          <w:p w14:paraId="325BF17E" w14:textId="77777777" w:rsidR="00437CE1" w:rsidRDefault="00000000">
            <w:pPr>
              <w:jc w:val="center"/>
            </w:pPr>
            <w:r>
              <w:rPr>
                <w:sz w:val="14"/>
              </w:rPr>
              <w:t>3.5038</w:t>
            </w:r>
          </w:p>
        </w:tc>
        <w:tc>
          <w:tcPr>
            <w:tcW w:w="1080" w:type="dxa"/>
            <w:vAlign w:val="center"/>
          </w:tcPr>
          <w:p w14:paraId="0C4C3D9A" w14:textId="77777777" w:rsidR="00437CE1" w:rsidRDefault="00000000">
            <w:pPr>
              <w:jc w:val="center"/>
            </w:pPr>
            <w:r>
              <w:rPr>
                <w:sz w:val="14"/>
              </w:rPr>
              <w:t>6.90e-04</w:t>
            </w:r>
          </w:p>
        </w:tc>
        <w:tc>
          <w:tcPr>
            <w:tcW w:w="1584" w:type="dxa"/>
            <w:vAlign w:val="center"/>
          </w:tcPr>
          <w:p w14:paraId="63E3F3B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A35D2B2" w14:textId="77777777">
        <w:trPr>
          <w:jc w:val="center"/>
        </w:trPr>
        <w:tc>
          <w:tcPr>
            <w:tcW w:w="864" w:type="dxa"/>
            <w:vAlign w:val="center"/>
          </w:tcPr>
          <w:p w14:paraId="7CFA40DB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279716A2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6A4C0F1A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02EC58E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401A499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4B85F2E2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6CC3AE7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2A0876A0" w14:textId="77777777" w:rsidR="00437CE1" w:rsidRDefault="00000000">
            <w:pPr>
              <w:jc w:val="center"/>
            </w:pPr>
            <w:r>
              <w:rPr>
                <w:sz w:val="14"/>
              </w:rPr>
              <w:t>1.6510</w:t>
            </w:r>
          </w:p>
        </w:tc>
        <w:tc>
          <w:tcPr>
            <w:tcW w:w="936" w:type="dxa"/>
            <w:vAlign w:val="center"/>
          </w:tcPr>
          <w:p w14:paraId="21BBB3EA" w14:textId="77777777" w:rsidR="00437CE1" w:rsidRDefault="00000000">
            <w:pPr>
              <w:jc w:val="center"/>
            </w:pPr>
            <w:r>
              <w:rPr>
                <w:sz w:val="14"/>
              </w:rPr>
              <w:t>1.6510</w:t>
            </w:r>
          </w:p>
        </w:tc>
        <w:tc>
          <w:tcPr>
            <w:tcW w:w="1080" w:type="dxa"/>
            <w:vAlign w:val="center"/>
          </w:tcPr>
          <w:p w14:paraId="38F1DF0A" w14:textId="77777777" w:rsidR="00437CE1" w:rsidRDefault="00000000">
            <w:pPr>
              <w:jc w:val="center"/>
            </w:pPr>
            <w:r>
              <w:rPr>
                <w:sz w:val="14"/>
              </w:rPr>
              <w:t>0.1019</w:t>
            </w:r>
          </w:p>
        </w:tc>
        <w:tc>
          <w:tcPr>
            <w:tcW w:w="1584" w:type="dxa"/>
            <w:vAlign w:val="center"/>
          </w:tcPr>
          <w:p w14:paraId="320663F7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086E4C5" w14:textId="77777777">
        <w:trPr>
          <w:jc w:val="center"/>
        </w:trPr>
        <w:tc>
          <w:tcPr>
            <w:tcW w:w="864" w:type="dxa"/>
            <w:vAlign w:val="center"/>
          </w:tcPr>
          <w:p w14:paraId="3DE0D9F2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7615E63D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12E9D6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4588FB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448F4F61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48E5108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16B81883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2F910AAB" w14:textId="77777777" w:rsidR="00437CE1" w:rsidRDefault="00000000">
            <w:pPr>
              <w:jc w:val="center"/>
            </w:pPr>
            <w:r>
              <w:rPr>
                <w:sz w:val="14"/>
              </w:rPr>
              <w:t>1.9262</w:t>
            </w:r>
          </w:p>
        </w:tc>
        <w:tc>
          <w:tcPr>
            <w:tcW w:w="936" w:type="dxa"/>
            <w:vAlign w:val="center"/>
          </w:tcPr>
          <w:p w14:paraId="6A531AFC" w14:textId="77777777" w:rsidR="00437CE1" w:rsidRDefault="00000000">
            <w:pPr>
              <w:jc w:val="center"/>
            </w:pPr>
            <w:r>
              <w:rPr>
                <w:sz w:val="14"/>
              </w:rPr>
              <w:t>1.9262</w:t>
            </w:r>
          </w:p>
        </w:tc>
        <w:tc>
          <w:tcPr>
            <w:tcW w:w="1080" w:type="dxa"/>
            <w:vAlign w:val="center"/>
          </w:tcPr>
          <w:p w14:paraId="113F1FB9" w14:textId="77777777" w:rsidR="00437CE1" w:rsidRDefault="00000000">
            <w:pPr>
              <w:jc w:val="center"/>
            </w:pPr>
            <w:r>
              <w:rPr>
                <w:sz w:val="14"/>
              </w:rPr>
              <w:t>0.0569</w:t>
            </w:r>
          </w:p>
        </w:tc>
        <w:tc>
          <w:tcPr>
            <w:tcW w:w="1584" w:type="dxa"/>
            <w:vAlign w:val="center"/>
          </w:tcPr>
          <w:p w14:paraId="3DB0BE7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8D6D405" w14:textId="77777777">
        <w:trPr>
          <w:jc w:val="center"/>
        </w:trPr>
        <w:tc>
          <w:tcPr>
            <w:tcW w:w="864" w:type="dxa"/>
            <w:vAlign w:val="center"/>
          </w:tcPr>
          <w:p w14:paraId="12032CBD" w14:textId="77777777" w:rsidR="00437CE1" w:rsidRDefault="00000000">
            <w:pPr>
              <w:jc w:val="center"/>
            </w:pPr>
            <w:r>
              <w:rPr>
                <w:sz w:val="14"/>
              </w:rPr>
              <w:t>LINK</w:t>
            </w:r>
          </w:p>
        </w:tc>
        <w:tc>
          <w:tcPr>
            <w:tcW w:w="1368" w:type="dxa"/>
            <w:vAlign w:val="center"/>
          </w:tcPr>
          <w:p w14:paraId="1ED819F7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6368E142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9969A9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31B53EC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135A99E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52B8BFA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149D5EC9" w14:textId="77777777" w:rsidR="00437CE1" w:rsidRDefault="00000000">
            <w:pPr>
              <w:jc w:val="center"/>
            </w:pPr>
            <w:r>
              <w:rPr>
                <w:sz w:val="14"/>
              </w:rPr>
              <w:t>1.7835</w:t>
            </w:r>
          </w:p>
        </w:tc>
        <w:tc>
          <w:tcPr>
            <w:tcW w:w="936" w:type="dxa"/>
            <w:vAlign w:val="center"/>
          </w:tcPr>
          <w:p w14:paraId="7449F4D2" w14:textId="77777777" w:rsidR="00437CE1" w:rsidRDefault="00000000">
            <w:pPr>
              <w:jc w:val="center"/>
            </w:pPr>
            <w:r>
              <w:rPr>
                <w:sz w:val="14"/>
              </w:rPr>
              <w:t>1.7835</w:t>
            </w:r>
          </w:p>
        </w:tc>
        <w:tc>
          <w:tcPr>
            <w:tcW w:w="1080" w:type="dxa"/>
            <w:vAlign w:val="center"/>
          </w:tcPr>
          <w:p w14:paraId="54421825" w14:textId="77777777" w:rsidR="00437CE1" w:rsidRDefault="00000000">
            <w:pPr>
              <w:jc w:val="center"/>
            </w:pPr>
            <w:r>
              <w:rPr>
                <w:sz w:val="14"/>
              </w:rPr>
              <w:t>0.0776</w:t>
            </w:r>
          </w:p>
        </w:tc>
        <w:tc>
          <w:tcPr>
            <w:tcW w:w="1584" w:type="dxa"/>
            <w:vAlign w:val="center"/>
          </w:tcPr>
          <w:p w14:paraId="06A52706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0F381AE" w14:textId="77777777">
        <w:trPr>
          <w:jc w:val="center"/>
        </w:trPr>
        <w:tc>
          <w:tcPr>
            <w:tcW w:w="864" w:type="dxa"/>
            <w:vAlign w:val="center"/>
          </w:tcPr>
          <w:p w14:paraId="2155E554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774B7F56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2660EC72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F5BA1F6" w14:textId="77777777" w:rsidR="00437CE1" w:rsidRDefault="00000000">
            <w:pPr>
              <w:jc w:val="center"/>
            </w:pPr>
            <w:r>
              <w:rPr>
                <w:sz w:val="14"/>
              </w:rPr>
              <w:t>2.7460</w:t>
            </w:r>
          </w:p>
        </w:tc>
        <w:tc>
          <w:tcPr>
            <w:tcW w:w="1123" w:type="dxa"/>
            <w:vAlign w:val="center"/>
          </w:tcPr>
          <w:p w14:paraId="29613E53" w14:textId="77777777" w:rsidR="00437CE1" w:rsidRDefault="00000000">
            <w:pPr>
              <w:jc w:val="center"/>
            </w:pPr>
            <w:r>
              <w:rPr>
                <w:sz w:val="14"/>
              </w:rPr>
              <w:t>2.4031</w:t>
            </w:r>
          </w:p>
        </w:tc>
        <w:tc>
          <w:tcPr>
            <w:tcW w:w="1037" w:type="dxa"/>
            <w:vAlign w:val="center"/>
          </w:tcPr>
          <w:p w14:paraId="12A0B59F" w14:textId="77777777" w:rsidR="00437CE1" w:rsidRDefault="00000000">
            <w:pPr>
              <w:jc w:val="center"/>
            </w:pPr>
            <w:r>
              <w:rPr>
                <w:sz w:val="14"/>
              </w:rPr>
              <w:t>0.2887</w:t>
            </w:r>
          </w:p>
        </w:tc>
        <w:tc>
          <w:tcPr>
            <w:tcW w:w="1224" w:type="dxa"/>
            <w:vAlign w:val="center"/>
          </w:tcPr>
          <w:p w14:paraId="3A644278" w14:textId="77777777" w:rsidR="00437CE1" w:rsidRDefault="00000000">
            <w:pPr>
              <w:jc w:val="center"/>
            </w:pPr>
            <w:r>
              <w:rPr>
                <w:sz w:val="14"/>
              </w:rPr>
              <w:t>2.7076</w:t>
            </w:r>
          </w:p>
        </w:tc>
        <w:tc>
          <w:tcPr>
            <w:tcW w:w="936" w:type="dxa"/>
            <w:vAlign w:val="center"/>
          </w:tcPr>
          <w:p w14:paraId="3356C7CB" w14:textId="77777777" w:rsidR="00437CE1" w:rsidRDefault="00000000">
            <w:pPr>
              <w:jc w:val="center"/>
            </w:pPr>
            <w:r>
              <w:rPr>
                <w:sz w:val="14"/>
              </w:rPr>
              <w:t>-1.0548</w:t>
            </w:r>
          </w:p>
        </w:tc>
        <w:tc>
          <w:tcPr>
            <w:tcW w:w="936" w:type="dxa"/>
            <w:vAlign w:val="center"/>
          </w:tcPr>
          <w:p w14:paraId="233B7430" w14:textId="77777777" w:rsidR="00437CE1" w:rsidRDefault="00000000">
            <w:pPr>
              <w:jc w:val="center"/>
            </w:pPr>
            <w:r>
              <w:rPr>
                <w:sz w:val="14"/>
              </w:rPr>
              <w:t>1.0548</w:t>
            </w:r>
          </w:p>
        </w:tc>
        <w:tc>
          <w:tcPr>
            <w:tcW w:w="1080" w:type="dxa"/>
            <w:vAlign w:val="center"/>
          </w:tcPr>
          <w:p w14:paraId="3AE52D2E" w14:textId="77777777" w:rsidR="00437CE1" w:rsidRDefault="00000000">
            <w:pPr>
              <w:jc w:val="center"/>
            </w:pPr>
            <w:r>
              <w:rPr>
                <w:sz w:val="14"/>
              </w:rPr>
              <w:t>0.2941</w:t>
            </w:r>
          </w:p>
        </w:tc>
        <w:tc>
          <w:tcPr>
            <w:tcW w:w="1584" w:type="dxa"/>
            <w:vAlign w:val="center"/>
          </w:tcPr>
          <w:p w14:paraId="05030C17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8D58266" w14:textId="77777777">
        <w:trPr>
          <w:jc w:val="center"/>
        </w:trPr>
        <w:tc>
          <w:tcPr>
            <w:tcW w:w="864" w:type="dxa"/>
            <w:vAlign w:val="center"/>
          </w:tcPr>
          <w:p w14:paraId="78C2DA4E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63DEA54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70538C6D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503F31B9" w14:textId="77777777" w:rsidR="00437CE1" w:rsidRDefault="00000000">
            <w:pPr>
              <w:jc w:val="center"/>
            </w:pPr>
            <w:r>
              <w:rPr>
                <w:sz w:val="14"/>
              </w:rPr>
              <w:t>2.7460</w:t>
            </w:r>
          </w:p>
        </w:tc>
        <w:tc>
          <w:tcPr>
            <w:tcW w:w="1123" w:type="dxa"/>
            <w:vAlign w:val="center"/>
          </w:tcPr>
          <w:p w14:paraId="2363776D" w14:textId="77777777" w:rsidR="00437CE1" w:rsidRDefault="00000000">
            <w:pPr>
              <w:jc w:val="center"/>
            </w:pPr>
            <w:r>
              <w:rPr>
                <w:sz w:val="14"/>
              </w:rPr>
              <w:t>2.4031</w:t>
            </w:r>
          </w:p>
        </w:tc>
        <w:tc>
          <w:tcPr>
            <w:tcW w:w="1037" w:type="dxa"/>
            <w:vAlign w:val="center"/>
          </w:tcPr>
          <w:p w14:paraId="39E955AF" w14:textId="77777777" w:rsidR="00437CE1" w:rsidRDefault="00000000">
            <w:pPr>
              <w:jc w:val="center"/>
            </w:pPr>
            <w:r>
              <w:rPr>
                <w:sz w:val="14"/>
              </w:rPr>
              <w:t>0.2887</w:t>
            </w:r>
          </w:p>
        </w:tc>
        <w:tc>
          <w:tcPr>
            <w:tcW w:w="1224" w:type="dxa"/>
            <w:vAlign w:val="center"/>
          </w:tcPr>
          <w:p w14:paraId="4788E02F" w14:textId="77777777" w:rsidR="00437CE1" w:rsidRDefault="00000000">
            <w:pPr>
              <w:jc w:val="center"/>
            </w:pPr>
            <w:r>
              <w:rPr>
                <w:sz w:val="14"/>
              </w:rPr>
              <w:t>3.2948</w:t>
            </w:r>
          </w:p>
        </w:tc>
        <w:tc>
          <w:tcPr>
            <w:tcW w:w="936" w:type="dxa"/>
            <w:vAlign w:val="center"/>
          </w:tcPr>
          <w:p w14:paraId="690D3B18" w14:textId="77777777" w:rsidR="00437CE1" w:rsidRDefault="00000000">
            <w:pPr>
              <w:jc w:val="center"/>
            </w:pPr>
            <w:r>
              <w:rPr>
                <w:sz w:val="14"/>
              </w:rPr>
              <w:t>-3.0890</w:t>
            </w:r>
          </w:p>
        </w:tc>
        <w:tc>
          <w:tcPr>
            <w:tcW w:w="936" w:type="dxa"/>
            <w:vAlign w:val="center"/>
          </w:tcPr>
          <w:p w14:paraId="3BA1079F" w14:textId="77777777" w:rsidR="00437CE1" w:rsidRDefault="00000000">
            <w:pPr>
              <w:jc w:val="center"/>
            </w:pPr>
            <w:r>
              <w:rPr>
                <w:sz w:val="14"/>
              </w:rPr>
              <w:t>3.0890</w:t>
            </w:r>
          </w:p>
        </w:tc>
        <w:tc>
          <w:tcPr>
            <w:tcW w:w="1080" w:type="dxa"/>
            <w:vAlign w:val="center"/>
          </w:tcPr>
          <w:p w14:paraId="2BAE3AED" w14:textId="77777777" w:rsidR="00437CE1" w:rsidRDefault="00000000">
            <w:pPr>
              <w:jc w:val="center"/>
            </w:pPr>
            <w:r>
              <w:rPr>
                <w:sz w:val="14"/>
              </w:rPr>
              <w:t>0.0026</w:t>
            </w:r>
          </w:p>
        </w:tc>
        <w:tc>
          <w:tcPr>
            <w:tcW w:w="1584" w:type="dxa"/>
            <w:vAlign w:val="center"/>
          </w:tcPr>
          <w:p w14:paraId="5617599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548039F5" w14:textId="77777777">
        <w:trPr>
          <w:jc w:val="center"/>
        </w:trPr>
        <w:tc>
          <w:tcPr>
            <w:tcW w:w="864" w:type="dxa"/>
            <w:vAlign w:val="center"/>
          </w:tcPr>
          <w:p w14:paraId="11F85CE6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00108EDE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16458DAD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558F414" w14:textId="77777777" w:rsidR="00437CE1" w:rsidRDefault="00000000">
            <w:pPr>
              <w:jc w:val="center"/>
            </w:pPr>
            <w:r>
              <w:rPr>
                <w:sz w:val="14"/>
              </w:rPr>
              <w:t>2.7460</w:t>
            </w:r>
          </w:p>
        </w:tc>
        <w:tc>
          <w:tcPr>
            <w:tcW w:w="1123" w:type="dxa"/>
            <w:vAlign w:val="center"/>
          </w:tcPr>
          <w:p w14:paraId="40985650" w14:textId="77777777" w:rsidR="00437CE1" w:rsidRDefault="00000000">
            <w:pPr>
              <w:jc w:val="center"/>
            </w:pPr>
            <w:r>
              <w:rPr>
                <w:sz w:val="14"/>
              </w:rPr>
              <w:t>2.4031</w:t>
            </w:r>
          </w:p>
        </w:tc>
        <w:tc>
          <w:tcPr>
            <w:tcW w:w="1037" w:type="dxa"/>
            <w:vAlign w:val="center"/>
          </w:tcPr>
          <w:p w14:paraId="2F340171" w14:textId="77777777" w:rsidR="00437CE1" w:rsidRDefault="00000000">
            <w:pPr>
              <w:jc w:val="center"/>
            </w:pPr>
            <w:r>
              <w:rPr>
                <w:sz w:val="14"/>
              </w:rPr>
              <w:t>0.2887</w:t>
            </w:r>
          </w:p>
        </w:tc>
        <w:tc>
          <w:tcPr>
            <w:tcW w:w="1224" w:type="dxa"/>
            <w:vAlign w:val="center"/>
          </w:tcPr>
          <w:p w14:paraId="79280D29" w14:textId="77777777" w:rsidR="00437CE1" w:rsidRDefault="00000000">
            <w:pPr>
              <w:jc w:val="center"/>
            </w:pPr>
            <w:r>
              <w:rPr>
                <w:sz w:val="14"/>
              </w:rPr>
              <w:t>2.7304</w:t>
            </w:r>
          </w:p>
        </w:tc>
        <w:tc>
          <w:tcPr>
            <w:tcW w:w="936" w:type="dxa"/>
            <w:vAlign w:val="center"/>
          </w:tcPr>
          <w:p w14:paraId="108DD82E" w14:textId="77777777" w:rsidR="00437CE1" w:rsidRDefault="00000000">
            <w:pPr>
              <w:jc w:val="center"/>
            </w:pPr>
            <w:r>
              <w:rPr>
                <w:sz w:val="14"/>
              </w:rPr>
              <w:t>-1.1340</w:t>
            </w:r>
          </w:p>
        </w:tc>
        <w:tc>
          <w:tcPr>
            <w:tcW w:w="936" w:type="dxa"/>
            <w:vAlign w:val="center"/>
          </w:tcPr>
          <w:p w14:paraId="2CAB20F9" w14:textId="77777777" w:rsidR="00437CE1" w:rsidRDefault="00000000">
            <w:pPr>
              <w:jc w:val="center"/>
            </w:pPr>
            <w:r>
              <w:rPr>
                <w:sz w:val="14"/>
              </w:rPr>
              <w:t>1.1340</w:t>
            </w:r>
          </w:p>
        </w:tc>
        <w:tc>
          <w:tcPr>
            <w:tcW w:w="1080" w:type="dxa"/>
            <w:vAlign w:val="center"/>
          </w:tcPr>
          <w:p w14:paraId="3C1CB624" w14:textId="77777777" w:rsidR="00437CE1" w:rsidRDefault="00000000">
            <w:pPr>
              <w:jc w:val="center"/>
            </w:pPr>
            <w:r>
              <w:rPr>
                <w:sz w:val="14"/>
              </w:rPr>
              <w:t>0.2595</w:t>
            </w:r>
          </w:p>
        </w:tc>
        <w:tc>
          <w:tcPr>
            <w:tcW w:w="1584" w:type="dxa"/>
            <w:vAlign w:val="center"/>
          </w:tcPr>
          <w:p w14:paraId="34845A1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0FBBA5C" w14:textId="77777777">
        <w:trPr>
          <w:jc w:val="center"/>
        </w:trPr>
        <w:tc>
          <w:tcPr>
            <w:tcW w:w="864" w:type="dxa"/>
            <w:vAlign w:val="center"/>
          </w:tcPr>
          <w:p w14:paraId="563C488A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1B7BC7C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60C6BF88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3AEA01E" w14:textId="77777777" w:rsidR="00437CE1" w:rsidRDefault="00000000">
            <w:pPr>
              <w:jc w:val="center"/>
            </w:pPr>
            <w:r>
              <w:rPr>
                <w:sz w:val="14"/>
              </w:rPr>
              <w:t>-0.0106</w:t>
            </w:r>
          </w:p>
        </w:tc>
        <w:tc>
          <w:tcPr>
            <w:tcW w:w="1123" w:type="dxa"/>
            <w:vAlign w:val="center"/>
          </w:tcPr>
          <w:p w14:paraId="1D418554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75A4A69A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48985FE6" w14:textId="77777777" w:rsidR="00437CE1" w:rsidRDefault="00000000">
            <w:pPr>
              <w:jc w:val="center"/>
            </w:pPr>
            <w:r>
              <w:rPr>
                <w:sz w:val="14"/>
              </w:rPr>
              <w:t>0.0339</w:t>
            </w:r>
          </w:p>
        </w:tc>
        <w:tc>
          <w:tcPr>
            <w:tcW w:w="936" w:type="dxa"/>
            <w:vAlign w:val="center"/>
          </w:tcPr>
          <w:p w14:paraId="18A3E16F" w14:textId="77777777" w:rsidR="00437CE1" w:rsidRDefault="00000000">
            <w:pPr>
              <w:jc w:val="center"/>
            </w:pPr>
            <w:r>
              <w:rPr>
                <w:sz w:val="14"/>
              </w:rPr>
              <w:t>-1.2710</w:t>
            </w:r>
          </w:p>
        </w:tc>
        <w:tc>
          <w:tcPr>
            <w:tcW w:w="936" w:type="dxa"/>
            <w:vAlign w:val="center"/>
          </w:tcPr>
          <w:p w14:paraId="620C21DC" w14:textId="77777777" w:rsidR="00437CE1" w:rsidRDefault="00000000">
            <w:pPr>
              <w:jc w:val="center"/>
            </w:pPr>
            <w:r>
              <w:rPr>
                <w:sz w:val="14"/>
              </w:rPr>
              <w:t>1.2710</w:t>
            </w:r>
          </w:p>
        </w:tc>
        <w:tc>
          <w:tcPr>
            <w:tcW w:w="1080" w:type="dxa"/>
            <w:vAlign w:val="center"/>
          </w:tcPr>
          <w:p w14:paraId="067BDA27" w14:textId="77777777" w:rsidR="00437CE1" w:rsidRDefault="00000000">
            <w:pPr>
              <w:jc w:val="center"/>
            </w:pPr>
            <w:r>
              <w:rPr>
                <w:sz w:val="14"/>
              </w:rPr>
              <w:t>0.2067</w:t>
            </w:r>
          </w:p>
        </w:tc>
        <w:tc>
          <w:tcPr>
            <w:tcW w:w="1584" w:type="dxa"/>
            <w:vAlign w:val="center"/>
          </w:tcPr>
          <w:p w14:paraId="586CCCD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5F47BEE" w14:textId="77777777">
        <w:trPr>
          <w:jc w:val="center"/>
        </w:trPr>
        <w:tc>
          <w:tcPr>
            <w:tcW w:w="864" w:type="dxa"/>
            <w:vAlign w:val="center"/>
          </w:tcPr>
          <w:p w14:paraId="34293C3B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2CF870FC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52134D4F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989C0C4" w14:textId="77777777" w:rsidR="00437CE1" w:rsidRDefault="00000000">
            <w:pPr>
              <w:jc w:val="center"/>
            </w:pPr>
            <w:r>
              <w:rPr>
                <w:sz w:val="14"/>
              </w:rPr>
              <w:t>-0.0106</w:t>
            </w:r>
          </w:p>
        </w:tc>
        <w:tc>
          <w:tcPr>
            <w:tcW w:w="1123" w:type="dxa"/>
            <w:vAlign w:val="center"/>
          </w:tcPr>
          <w:p w14:paraId="44B4FCB7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6E4FC654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05787A28" w14:textId="77777777" w:rsidR="00437CE1" w:rsidRDefault="00000000">
            <w:pPr>
              <w:jc w:val="center"/>
            </w:pPr>
            <w:r>
              <w:rPr>
                <w:sz w:val="14"/>
              </w:rPr>
              <w:t>-0.0195</w:t>
            </w:r>
          </w:p>
        </w:tc>
        <w:tc>
          <w:tcPr>
            <w:tcW w:w="936" w:type="dxa"/>
            <w:vAlign w:val="center"/>
          </w:tcPr>
          <w:p w14:paraId="79F30AE6" w14:textId="77777777" w:rsidR="00437CE1" w:rsidRDefault="00000000">
            <w:pPr>
              <w:jc w:val="center"/>
            </w:pPr>
            <w:r>
              <w:rPr>
                <w:sz w:val="14"/>
              </w:rPr>
              <w:t>1.7320</w:t>
            </w:r>
          </w:p>
        </w:tc>
        <w:tc>
          <w:tcPr>
            <w:tcW w:w="936" w:type="dxa"/>
            <w:vAlign w:val="center"/>
          </w:tcPr>
          <w:p w14:paraId="7BF6067F" w14:textId="77777777" w:rsidR="00437CE1" w:rsidRDefault="00000000">
            <w:pPr>
              <w:jc w:val="center"/>
            </w:pPr>
            <w:r>
              <w:rPr>
                <w:sz w:val="14"/>
              </w:rPr>
              <w:t>1.7320</w:t>
            </w:r>
          </w:p>
        </w:tc>
        <w:tc>
          <w:tcPr>
            <w:tcW w:w="1080" w:type="dxa"/>
            <w:vAlign w:val="center"/>
          </w:tcPr>
          <w:p w14:paraId="28643A89" w14:textId="77777777" w:rsidR="00437CE1" w:rsidRDefault="00000000">
            <w:pPr>
              <w:jc w:val="center"/>
            </w:pPr>
            <w:r>
              <w:rPr>
                <w:sz w:val="14"/>
              </w:rPr>
              <w:t>0.0864</w:t>
            </w:r>
          </w:p>
        </w:tc>
        <w:tc>
          <w:tcPr>
            <w:tcW w:w="1584" w:type="dxa"/>
            <w:vAlign w:val="center"/>
          </w:tcPr>
          <w:p w14:paraId="2826721D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84939EC" w14:textId="77777777">
        <w:trPr>
          <w:jc w:val="center"/>
        </w:trPr>
        <w:tc>
          <w:tcPr>
            <w:tcW w:w="864" w:type="dxa"/>
            <w:vAlign w:val="center"/>
          </w:tcPr>
          <w:p w14:paraId="6F43388B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00DD1999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3D2BA1AE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DE6524C" w14:textId="77777777" w:rsidR="00437CE1" w:rsidRDefault="00000000">
            <w:pPr>
              <w:jc w:val="center"/>
            </w:pPr>
            <w:r>
              <w:rPr>
                <w:sz w:val="14"/>
              </w:rPr>
              <w:t>-0.0106</w:t>
            </w:r>
          </w:p>
        </w:tc>
        <w:tc>
          <w:tcPr>
            <w:tcW w:w="1123" w:type="dxa"/>
            <w:vAlign w:val="center"/>
          </w:tcPr>
          <w:p w14:paraId="17F01ADC" w14:textId="77777777" w:rsidR="00437CE1" w:rsidRDefault="00000000">
            <w:pPr>
              <w:jc w:val="center"/>
            </w:pPr>
            <w:r>
              <w:rPr>
                <w:sz w:val="14"/>
              </w:rPr>
              <w:t>0.0113</w:t>
            </w:r>
          </w:p>
        </w:tc>
        <w:tc>
          <w:tcPr>
            <w:tcW w:w="1037" w:type="dxa"/>
            <w:vAlign w:val="center"/>
          </w:tcPr>
          <w:p w14:paraId="714316F3" w14:textId="77777777" w:rsidR="00437CE1" w:rsidRDefault="00000000">
            <w:pPr>
              <w:jc w:val="center"/>
            </w:pPr>
            <w:r>
              <w:rPr>
                <w:sz w:val="14"/>
              </w:rPr>
              <w:t>0.0178</w:t>
            </w:r>
          </w:p>
        </w:tc>
        <w:tc>
          <w:tcPr>
            <w:tcW w:w="1224" w:type="dxa"/>
            <w:vAlign w:val="center"/>
          </w:tcPr>
          <w:p w14:paraId="35D46ED9" w14:textId="77777777" w:rsidR="00437CE1" w:rsidRDefault="00000000">
            <w:pPr>
              <w:jc w:val="center"/>
            </w:pPr>
            <w:r>
              <w:rPr>
                <w:sz w:val="14"/>
              </w:rPr>
              <w:t>-0.0131</w:t>
            </w:r>
          </w:p>
        </w:tc>
        <w:tc>
          <w:tcPr>
            <w:tcW w:w="936" w:type="dxa"/>
            <w:vAlign w:val="center"/>
          </w:tcPr>
          <w:p w14:paraId="31AD5D5D" w14:textId="77777777" w:rsidR="00437CE1" w:rsidRDefault="00000000">
            <w:pPr>
              <w:jc w:val="center"/>
            </w:pPr>
            <w:r>
              <w:rPr>
                <w:sz w:val="14"/>
              </w:rPr>
              <w:t>1.3719</w:t>
            </w:r>
          </w:p>
        </w:tc>
        <w:tc>
          <w:tcPr>
            <w:tcW w:w="936" w:type="dxa"/>
            <w:vAlign w:val="center"/>
          </w:tcPr>
          <w:p w14:paraId="62E38D27" w14:textId="77777777" w:rsidR="00437CE1" w:rsidRDefault="00000000">
            <w:pPr>
              <w:jc w:val="center"/>
            </w:pPr>
            <w:r>
              <w:rPr>
                <w:sz w:val="14"/>
              </w:rPr>
              <w:t>1.3719</w:t>
            </w:r>
          </w:p>
        </w:tc>
        <w:tc>
          <w:tcPr>
            <w:tcW w:w="1080" w:type="dxa"/>
            <w:vAlign w:val="center"/>
          </w:tcPr>
          <w:p w14:paraId="4EAAFF3D" w14:textId="77777777" w:rsidR="00437CE1" w:rsidRDefault="00000000">
            <w:pPr>
              <w:jc w:val="center"/>
            </w:pPr>
            <w:r>
              <w:rPr>
                <w:sz w:val="14"/>
              </w:rPr>
              <w:t>0.1732</w:t>
            </w:r>
          </w:p>
        </w:tc>
        <w:tc>
          <w:tcPr>
            <w:tcW w:w="1584" w:type="dxa"/>
            <w:vAlign w:val="center"/>
          </w:tcPr>
          <w:p w14:paraId="110E9A7C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B1A80DE" w14:textId="77777777">
        <w:trPr>
          <w:jc w:val="center"/>
        </w:trPr>
        <w:tc>
          <w:tcPr>
            <w:tcW w:w="864" w:type="dxa"/>
            <w:vAlign w:val="center"/>
          </w:tcPr>
          <w:p w14:paraId="2C3FF963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2D4F1F1C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4F694E56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5EF18EE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123" w:type="dxa"/>
            <w:vAlign w:val="center"/>
          </w:tcPr>
          <w:p w14:paraId="109C1437" w14:textId="77777777" w:rsidR="00437CE1" w:rsidRDefault="00000000">
            <w:pPr>
              <w:jc w:val="center"/>
            </w:pPr>
            <w:r>
              <w:rPr>
                <w:sz w:val="14"/>
              </w:rPr>
              <w:t>0.0397</w:t>
            </w:r>
          </w:p>
        </w:tc>
        <w:tc>
          <w:tcPr>
            <w:tcW w:w="1037" w:type="dxa"/>
            <w:vAlign w:val="center"/>
          </w:tcPr>
          <w:p w14:paraId="4EC04CD5" w14:textId="77777777" w:rsidR="00437CE1" w:rsidRDefault="00000000">
            <w:pPr>
              <w:jc w:val="center"/>
            </w:pPr>
            <w:r>
              <w:rPr>
                <w:sz w:val="14"/>
              </w:rPr>
              <w:t>0.0032</w:t>
            </w:r>
          </w:p>
        </w:tc>
        <w:tc>
          <w:tcPr>
            <w:tcW w:w="1224" w:type="dxa"/>
            <w:vAlign w:val="center"/>
          </w:tcPr>
          <w:p w14:paraId="425072D4" w14:textId="77777777" w:rsidR="00437CE1" w:rsidRDefault="00000000">
            <w:pPr>
              <w:jc w:val="center"/>
            </w:pPr>
            <w:r>
              <w:rPr>
                <w:sz w:val="14"/>
              </w:rPr>
              <w:t>0.0350</w:t>
            </w:r>
          </w:p>
        </w:tc>
        <w:tc>
          <w:tcPr>
            <w:tcW w:w="936" w:type="dxa"/>
            <w:vAlign w:val="center"/>
          </w:tcPr>
          <w:p w14:paraId="2351F4A0" w14:textId="77777777" w:rsidR="00437CE1" w:rsidRDefault="00000000">
            <w:pPr>
              <w:jc w:val="center"/>
            </w:pPr>
            <w:r>
              <w:rPr>
                <w:sz w:val="14"/>
              </w:rPr>
              <w:t>1.5124</w:t>
            </w:r>
          </w:p>
        </w:tc>
        <w:tc>
          <w:tcPr>
            <w:tcW w:w="936" w:type="dxa"/>
            <w:vAlign w:val="center"/>
          </w:tcPr>
          <w:p w14:paraId="1A226E27" w14:textId="77777777" w:rsidR="00437CE1" w:rsidRDefault="00000000">
            <w:pPr>
              <w:jc w:val="center"/>
            </w:pPr>
            <w:r>
              <w:rPr>
                <w:sz w:val="14"/>
              </w:rPr>
              <w:t>1.5124</w:t>
            </w:r>
          </w:p>
        </w:tc>
        <w:tc>
          <w:tcPr>
            <w:tcW w:w="1080" w:type="dxa"/>
            <w:vAlign w:val="center"/>
          </w:tcPr>
          <w:p w14:paraId="35E88158" w14:textId="77777777" w:rsidR="00437CE1" w:rsidRDefault="00000000">
            <w:pPr>
              <w:jc w:val="center"/>
            </w:pPr>
            <w:r>
              <w:rPr>
                <w:sz w:val="14"/>
              </w:rPr>
              <w:t>0.1336</w:t>
            </w:r>
          </w:p>
        </w:tc>
        <w:tc>
          <w:tcPr>
            <w:tcW w:w="1584" w:type="dxa"/>
            <w:vAlign w:val="center"/>
          </w:tcPr>
          <w:p w14:paraId="33B6E92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D871952" w14:textId="77777777">
        <w:trPr>
          <w:jc w:val="center"/>
        </w:trPr>
        <w:tc>
          <w:tcPr>
            <w:tcW w:w="864" w:type="dxa"/>
            <w:vAlign w:val="center"/>
          </w:tcPr>
          <w:p w14:paraId="12CE6B04" w14:textId="77777777" w:rsidR="00437CE1" w:rsidRDefault="00000000">
            <w:pPr>
              <w:jc w:val="center"/>
            </w:pPr>
            <w:r>
              <w:rPr>
                <w:sz w:val="14"/>
              </w:rPr>
              <w:lastRenderedPageBreak/>
              <w:t>DOGE</w:t>
            </w:r>
          </w:p>
        </w:tc>
        <w:tc>
          <w:tcPr>
            <w:tcW w:w="1368" w:type="dxa"/>
            <w:vAlign w:val="center"/>
          </w:tcPr>
          <w:p w14:paraId="13EC2BEF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665E1B21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343C0BE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123" w:type="dxa"/>
            <w:vAlign w:val="center"/>
          </w:tcPr>
          <w:p w14:paraId="19460740" w14:textId="77777777" w:rsidR="00437CE1" w:rsidRDefault="00000000">
            <w:pPr>
              <w:jc w:val="center"/>
            </w:pPr>
            <w:r>
              <w:rPr>
                <w:sz w:val="14"/>
              </w:rPr>
              <w:t>0.0397</w:t>
            </w:r>
          </w:p>
        </w:tc>
        <w:tc>
          <w:tcPr>
            <w:tcW w:w="1037" w:type="dxa"/>
            <w:vAlign w:val="center"/>
          </w:tcPr>
          <w:p w14:paraId="2E90EE01" w14:textId="77777777" w:rsidR="00437CE1" w:rsidRDefault="00000000">
            <w:pPr>
              <w:jc w:val="center"/>
            </w:pPr>
            <w:r>
              <w:rPr>
                <w:sz w:val="14"/>
              </w:rPr>
              <w:t>0.0032</w:t>
            </w:r>
          </w:p>
        </w:tc>
        <w:tc>
          <w:tcPr>
            <w:tcW w:w="1224" w:type="dxa"/>
            <w:vAlign w:val="center"/>
          </w:tcPr>
          <w:p w14:paraId="09076858" w14:textId="77777777" w:rsidR="00437CE1" w:rsidRDefault="00000000">
            <w:pPr>
              <w:jc w:val="center"/>
            </w:pPr>
            <w:r>
              <w:rPr>
                <w:sz w:val="14"/>
              </w:rPr>
              <w:t>0.0155</w:t>
            </w:r>
          </w:p>
        </w:tc>
        <w:tc>
          <w:tcPr>
            <w:tcW w:w="936" w:type="dxa"/>
            <w:vAlign w:val="center"/>
          </w:tcPr>
          <w:p w14:paraId="7C3AB27C" w14:textId="77777777" w:rsidR="00437CE1" w:rsidRDefault="00000000">
            <w:pPr>
              <w:jc w:val="center"/>
            </w:pPr>
            <w:r>
              <w:rPr>
                <w:sz w:val="14"/>
              </w:rPr>
              <w:t>7.6635</w:t>
            </w:r>
          </w:p>
        </w:tc>
        <w:tc>
          <w:tcPr>
            <w:tcW w:w="936" w:type="dxa"/>
            <w:vAlign w:val="center"/>
          </w:tcPr>
          <w:p w14:paraId="72DE39ED" w14:textId="77777777" w:rsidR="00437CE1" w:rsidRDefault="00000000">
            <w:pPr>
              <w:jc w:val="center"/>
            </w:pPr>
            <w:r>
              <w:rPr>
                <w:sz w:val="14"/>
              </w:rPr>
              <w:t>7.6635</w:t>
            </w:r>
          </w:p>
        </w:tc>
        <w:tc>
          <w:tcPr>
            <w:tcW w:w="1080" w:type="dxa"/>
            <w:vAlign w:val="center"/>
          </w:tcPr>
          <w:p w14:paraId="5261351A" w14:textId="77777777" w:rsidR="00437CE1" w:rsidRDefault="00000000">
            <w:pPr>
              <w:jc w:val="center"/>
            </w:pPr>
            <w:r>
              <w:rPr>
                <w:sz w:val="14"/>
              </w:rPr>
              <w:t>1.25e-11</w:t>
            </w:r>
          </w:p>
        </w:tc>
        <w:tc>
          <w:tcPr>
            <w:tcW w:w="1584" w:type="dxa"/>
            <w:vAlign w:val="center"/>
          </w:tcPr>
          <w:p w14:paraId="763F17F5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32BB70C" w14:textId="77777777">
        <w:trPr>
          <w:jc w:val="center"/>
        </w:trPr>
        <w:tc>
          <w:tcPr>
            <w:tcW w:w="864" w:type="dxa"/>
            <w:vAlign w:val="center"/>
          </w:tcPr>
          <w:p w14:paraId="72E360C9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180504EB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139A75A1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79F5531" w14:textId="77777777" w:rsidR="00437CE1" w:rsidRDefault="00000000">
            <w:pPr>
              <w:jc w:val="center"/>
            </w:pPr>
            <w:r>
              <w:rPr>
                <w:sz w:val="14"/>
              </w:rPr>
              <w:t>0.0400</w:t>
            </w:r>
          </w:p>
        </w:tc>
        <w:tc>
          <w:tcPr>
            <w:tcW w:w="1123" w:type="dxa"/>
            <w:vAlign w:val="center"/>
          </w:tcPr>
          <w:p w14:paraId="2693F904" w14:textId="77777777" w:rsidR="00437CE1" w:rsidRDefault="00000000">
            <w:pPr>
              <w:jc w:val="center"/>
            </w:pPr>
            <w:r>
              <w:rPr>
                <w:sz w:val="14"/>
              </w:rPr>
              <w:t>0.0397</w:t>
            </w:r>
          </w:p>
        </w:tc>
        <w:tc>
          <w:tcPr>
            <w:tcW w:w="1037" w:type="dxa"/>
            <w:vAlign w:val="center"/>
          </w:tcPr>
          <w:p w14:paraId="15C4DB7B" w14:textId="77777777" w:rsidR="00437CE1" w:rsidRDefault="00000000">
            <w:pPr>
              <w:jc w:val="center"/>
            </w:pPr>
            <w:r>
              <w:rPr>
                <w:sz w:val="14"/>
              </w:rPr>
              <w:t>0.0032</w:t>
            </w:r>
          </w:p>
        </w:tc>
        <w:tc>
          <w:tcPr>
            <w:tcW w:w="1224" w:type="dxa"/>
            <w:vAlign w:val="center"/>
          </w:tcPr>
          <w:p w14:paraId="3C24CD09" w14:textId="77777777" w:rsidR="00437CE1" w:rsidRDefault="00000000">
            <w:pPr>
              <w:jc w:val="center"/>
            </w:pPr>
            <w:r>
              <w:rPr>
                <w:sz w:val="14"/>
              </w:rPr>
              <w:t>0.0324</w:t>
            </w:r>
          </w:p>
        </w:tc>
        <w:tc>
          <w:tcPr>
            <w:tcW w:w="936" w:type="dxa"/>
            <w:vAlign w:val="center"/>
          </w:tcPr>
          <w:p w14:paraId="6ADA9374" w14:textId="77777777" w:rsidR="00437CE1" w:rsidRDefault="00000000">
            <w:pPr>
              <w:jc w:val="center"/>
            </w:pPr>
            <w:r>
              <w:rPr>
                <w:sz w:val="14"/>
              </w:rPr>
              <w:t>2.3088</w:t>
            </w:r>
          </w:p>
        </w:tc>
        <w:tc>
          <w:tcPr>
            <w:tcW w:w="936" w:type="dxa"/>
            <w:vAlign w:val="center"/>
          </w:tcPr>
          <w:p w14:paraId="5E57CA64" w14:textId="77777777" w:rsidR="00437CE1" w:rsidRDefault="00000000">
            <w:pPr>
              <w:jc w:val="center"/>
            </w:pPr>
            <w:r>
              <w:rPr>
                <w:sz w:val="14"/>
              </w:rPr>
              <w:t>2.3088</w:t>
            </w:r>
          </w:p>
        </w:tc>
        <w:tc>
          <w:tcPr>
            <w:tcW w:w="1080" w:type="dxa"/>
            <w:vAlign w:val="center"/>
          </w:tcPr>
          <w:p w14:paraId="68FC44E7" w14:textId="77777777" w:rsidR="00437CE1" w:rsidRDefault="00000000">
            <w:pPr>
              <w:jc w:val="center"/>
            </w:pPr>
            <w:r>
              <w:rPr>
                <w:sz w:val="14"/>
              </w:rPr>
              <w:t>0.0230</w:t>
            </w:r>
          </w:p>
        </w:tc>
        <w:tc>
          <w:tcPr>
            <w:tcW w:w="1584" w:type="dxa"/>
            <w:vAlign w:val="center"/>
          </w:tcPr>
          <w:p w14:paraId="30EC454F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2EDFF21E" w14:textId="77777777">
        <w:trPr>
          <w:jc w:val="center"/>
        </w:trPr>
        <w:tc>
          <w:tcPr>
            <w:tcW w:w="864" w:type="dxa"/>
            <w:vAlign w:val="center"/>
          </w:tcPr>
          <w:p w14:paraId="6F1A2EE8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5A867BAE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443B6B9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4C5C25A" w14:textId="77777777" w:rsidR="00437CE1" w:rsidRDefault="00000000">
            <w:pPr>
              <w:jc w:val="center"/>
            </w:pPr>
            <w:r>
              <w:rPr>
                <w:sz w:val="14"/>
              </w:rPr>
              <w:t>0.1409</w:t>
            </w:r>
          </w:p>
        </w:tc>
        <w:tc>
          <w:tcPr>
            <w:tcW w:w="1123" w:type="dxa"/>
            <w:vAlign w:val="center"/>
          </w:tcPr>
          <w:p w14:paraId="11BDED4F" w14:textId="77777777" w:rsidR="00437CE1" w:rsidRDefault="00000000">
            <w:pPr>
              <w:jc w:val="center"/>
            </w:pPr>
            <w:r>
              <w:rPr>
                <w:sz w:val="14"/>
              </w:rPr>
              <w:t>0.1383</w:t>
            </w:r>
          </w:p>
        </w:tc>
        <w:tc>
          <w:tcPr>
            <w:tcW w:w="1037" w:type="dxa"/>
            <w:vAlign w:val="center"/>
          </w:tcPr>
          <w:p w14:paraId="3E45B7C8" w14:textId="77777777" w:rsidR="00437CE1" w:rsidRDefault="00000000">
            <w:pPr>
              <w:jc w:val="center"/>
            </w:pPr>
            <w:r>
              <w:rPr>
                <w:sz w:val="14"/>
              </w:rPr>
              <w:t>0.0127</w:t>
            </w:r>
          </w:p>
        </w:tc>
        <w:tc>
          <w:tcPr>
            <w:tcW w:w="1224" w:type="dxa"/>
            <w:vAlign w:val="center"/>
          </w:tcPr>
          <w:p w14:paraId="13A84375" w14:textId="77777777" w:rsidR="00437CE1" w:rsidRDefault="00000000">
            <w:pPr>
              <w:jc w:val="center"/>
            </w:pPr>
            <w:r>
              <w:rPr>
                <w:sz w:val="14"/>
              </w:rPr>
              <w:t>0.0729</w:t>
            </w:r>
          </w:p>
        </w:tc>
        <w:tc>
          <w:tcPr>
            <w:tcW w:w="936" w:type="dxa"/>
            <w:vAlign w:val="center"/>
          </w:tcPr>
          <w:p w14:paraId="3930A424" w14:textId="77777777" w:rsidR="00437CE1" w:rsidRDefault="00000000">
            <w:pPr>
              <w:jc w:val="center"/>
            </w:pPr>
            <w:r>
              <w:rPr>
                <w:sz w:val="14"/>
              </w:rPr>
              <w:t>5.1622</w:t>
            </w:r>
          </w:p>
        </w:tc>
        <w:tc>
          <w:tcPr>
            <w:tcW w:w="936" w:type="dxa"/>
            <w:vAlign w:val="center"/>
          </w:tcPr>
          <w:p w14:paraId="1A15BB3E" w14:textId="77777777" w:rsidR="00437CE1" w:rsidRDefault="00000000">
            <w:pPr>
              <w:jc w:val="center"/>
            </w:pPr>
            <w:r>
              <w:rPr>
                <w:sz w:val="14"/>
              </w:rPr>
              <w:t>5.1622</w:t>
            </w:r>
          </w:p>
        </w:tc>
        <w:tc>
          <w:tcPr>
            <w:tcW w:w="1080" w:type="dxa"/>
            <w:vAlign w:val="center"/>
          </w:tcPr>
          <w:p w14:paraId="4EBCFBE9" w14:textId="77777777" w:rsidR="00437CE1" w:rsidRDefault="00000000">
            <w:pPr>
              <w:jc w:val="center"/>
            </w:pPr>
            <w:r>
              <w:rPr>
                <w:sz w:val="14"/>
              </w:rPr>
              <w:t>1.26e-06</w:t>
            </w:r>
          </w:p>
        </w:tc>
        <w:tc>
          <w:tcPr>
            <w:tcW w:w="1584" w:type="dxa"/>
            <w:vAlign w:val="center"/>
          </w:tcPr>
          <w:p w14:paraId="4318F0F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BFAC319" w14:textId="77777777">
        <w:trPr>
          <w:jc w:val="center"/>
        </w:trPr>
        <w:tc>
          <w:tcPr>
            <w:tcW w:w="864" w:type="dxa"/>
            <w:vAlign w:val="center"/>
          </w:tcPr>
          <w:p w14:paraId="605834F3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32F43621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5DCD606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AF78BFC" w14:textId="77777777" w:rsidR="00437CE1" w:rsidRDefault="00000000">
            <w:pPr>
              <w:jc w:val="center"/>
            </w:pPr>
            <w:r>
              <w:rPr>
                <w:sz w:val="14"/>
              </w:rPr>
              <w:t>0.1409</w:t>
            </w:r>
          </w:p>
        </w:tc>
        <w:tc>
          <w:tcPr>
            <w:tcW w:w="1123" w:type="dxa"/>
            <w:vAlign w:val="center"/>
          </w:tcPr>
          <w:p w14:paraId="75C20A1A" w14:textId="77777777" w:rsidR="00437CE1" w:rsidRDefault="00000000">
            <w:pPr>
              <w:jc w:val="center"/>
            </w:pPr>
            <w:r>
              <w:rPr>
                <w:sz w:val="14"/>
              </w:rPr>
              <w:t>0.1383</w:t>
            </w:r>
          </w:p>
        </w:tc>
        <w:tc>
          <w:tcPr>
            <w:tcW w:w="1037" w:type="dxa"/>
            <w:vAlign w:val="center"/>
          </w:tcPr>
          <w:p w14:paraId="300A7332" w14:textId="77777777" w:rsidR="00437CE1" w:rsidRDefault="00000000">
            <w:pPr>
              <w:jc w:val="center"/>
            </w:pPr>
            <w:r>
              <w:rPr>
                <w:sz w:val="14"/>
              </w:rPr>
              <w:t>0.0127</w:t>
            </w:r>
          </w:p>
        </w:tc>
        <w:tc>
          <w:tcPr>
            <w:tcW w:w="1224" w:type="dxa"/>
            <w:vAlign w:val="center"/>
          </w:tcPr>
          <w:p w14:paraId="1BF2006F" w14:textId="77777777" w:rsidR="00437CE1" w:rsidRDefault="00000000">
            <w:pPr>
              <w:jc w:val="center"/>
            </w:pPr>
            <w:r>
              <w:rPr>
                <w:sz w:val="14"/>
              </w:rPr>
              <w:t>0.0304</w:t>
            </w:r>
          </w:p>
        </w:tc>
        <w:tc>
          <w:tcPr>
            <w:tcW w:w="936" w:type="dxa"/>
            <w:vAlign w:val="center"/>
          </w:tcPr>
          <w:p w14:paraId="2E076FCD" w14:textId="77777777" w:rsidR="00437CE1" w:rsidRDefault="00000000">
            <w:pPr>
              <w:jc w:val="center"/>
            </w:pPr>
            <w:r>
              <w:rPr>
                <w:sz w:val="14"/>
              </w:rPr>
              <w:t>8.5240</w:t>
            </w:r>
          </w:p>
        </w:tc>
        <w:tc>
          <w:tcPr>
            <w:tcW w:w="936" w:type="dxa"/>
            <w:vAlign w:val="center"/>
          </w:tcPr>
          <w:p w14:paraId="6E58DE44" w14:textId="77777777" w:rsidR="00437CE1" w:rsidRDefault="00000000">
            <w:pPr>
              <w:jc w:val="center"/>
            </w:pPr>
            <w:r>
              <w:rPr>
                <w:sz w:val="14"/>
              </w:rPr>
              <w:t>8.5240</w:t>
            </w:r>
          </w:p>
        </w:tc>
        <w:tc>
          <w:tcPr>
            <w:tcW w:w="1080" w:type="dxa"/>
            <w:vAlign w:val="center"/>
          </w:tcPr>
          <w:p w14:paraId="6253CBE4" w14:textId="77777777" w:rsidR="00437CE1" w:rsidRDefault="00000000">
            <w:pPr>
              <w:jc w:val="center"/>
            </w:pPr>
            <w:r>
              <w:rPr>
                <w:sz w:val="14"/>
              </w:rPr>
              <w:t>1.79e-13</w:t>
            </w:r>
          </w:p>
        </w:tc>
        <w:tc>
          <w:tcPr>
            <w:tcW w:w="1584" w:type="dxa"/>
            <w:vAlign w:val="center"/>
          </w:tcPr>
          <w:p w14:paraId="43C1C6F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429D06C" w14:textId="77777777">
        <w:trPr>
          <w:jc w:val="center"/>
        </w:trPr>
        <w:tc>
          <w:tcPr>
            <w:tcW w:w="864" w:type="dxa"/>
            <w:vAlign w:val="center"/>
          </w:tcPr>
          <w:p w14:paraId="5E1BA053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4E26EEF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5DC6BE69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C839817" w14:textId="77777777" w:rsidR="00437CE1" w:rsidRDefault="00000000">
            <w:pPr>
              <w:jc w:val="center"/>
            </w:pPr>
            <w:r>
              <w:rPr>
                <w:sz w:val="14"/>
              </w:rPr>
              <w:t>0.1409</w:t>
            </w:r>
          </w:p>
        </w:tc>
        <w:tc>
          <w:tcPr>
            <w:tcW w:w="1123" w:type="dxa"/>
            <w:vAlign w:val="center"/>
          </w:tcPr>
          <w:p w14:paraId="4F6E6AF1" w14:textId="77777777" w:rsidR="00437CE1" w:rsidRDefault="00000000">
            <w:pPr>
              <w:jc w:val="center"/>
            </w:pPr>
            <w:r>
              <w:rPr>
                <w:sz w:val="14"/>
              </w:rPr>
              <w:t>0.1383</w:t>
            </w:r>
          </w:p>
        </w:tc>
        <w:tc>
          <w:tcPr>
            <w:tcW w:w="1037" w:type="dxa"/>
            <w:vAlign w:val="center"/>
          </w:tcPr>
          <w:p w14:paraId="5A098F6B" w14:textId="77777777" w:rsidR="00437CE1" w:rsidRDefault="00000000">
            <w:pPr>
              <w:jc w:val="center"/>
            </w:pPr>
            <w:r>
              <w:rPr>
                <w:sz w:val="14"/>
              </w:rPr>
              <w:t>0.0127</w:t>
            </w:r>
          </w:p>
        </w:tc>
        <w:tc>
          <w:tcPr>
            <w:tcW w:w="1224" w:type="dxa"/>
            <w:vAlign w:val="center"/>
          </w:tcPr>
          <w:p w14:paraId="3BCFDCFB" w14:textId="77777777" w:rsidR="00437CE1" w:rsidRDefault="00000000">
            <w:pPr>
              <w:jc w:val="center"/>
            </w:pPr>
            <w:r>
              <w:rPr>
                <w:sz w:val="14"/>
              </w:rPr>
              <w:t>0.0647</w:t>
            </w:r>
          </w:p>
        </w:tc>
        <w:tc>
          <w:tcPr>
            <w:tcW w:w="936" w:type="dxa"/>
            <w:vAlign w:val="center"/>
          </w:tcPr>
          <w:p w14:paraId="305D4C3F" w14:textId="77777777" w:rsidR="00437CE1" w:rsidRDefault="00000000">
            <w:pPr>
              <w:jc w:val="center"/>
            </w:pPr>
            <w:r>
              <w:rPr>
                <w:sz w:val="14"/>
              </w:rPr>
              <w:t>5.8131</w:t>
            </w:r>
          </w:p>
        </w:tc>
        <w:tc>
          <w:tcPr>
            <w:tcW w:w="936" w:type="dxa"/>
            <w:vAlign w:val="center"/>
          </w:tcPr>
          <w:p w14:paraId="0642D62C" w14:textId="77777777" w:rsidR="00437CE1" w:rsidRDefault="00000000">
            <w:pPr>
              <w:jc w:val="center"/>
            </w:pPr>
            <w:r>
              <w:rPr>
                <w:sz w:val="14"/>
              </w:rPr>
              <w:t>5.8131</w:t>
            </w:r>
          </w:p>
        </w:tc>
        <w:tc>
          <w:tcPr>
            <w:tcW w:w="1080" w:type="dxa"/>
            <w:vAlign w:val="center"/>
          </w:tcPr>
          <w:p w14:paraId="4D1EFBD3" w14:textId="77777777" w:rsidR="00437CE1" w:rsidRDefault="00000000">
            <w:pPr>
              <w:jc w:val="center"/>
            </w:pPr>
            <w:r>
              <w:rPr>
                <w:sz w:val="14"/>
              </w:rPr>
              <w:t>7.51e-08</w:t>
            </w:r>
          </w:p>
        </w:tc>
        <w:tc>
          <w:tcPr>
            <w:tcW w:w="1584" w:type="dxa"/>
            <w:vAlign w:val="center"/>
          </w:tcPr>
          <w:p w14:paraId="38AF9D1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AA69303" w14:textId="77777777">
        <w:trPr>
          <w:jc w:val="center"/>
        </w:trPr>
        <w:tc>
          <w:tcPr>
            <w:tcW w:w="864" w:type="dxa"/>
            <w:vAlign w:val="center"/>
          </w:tcPr>
          <w:p w14:paraId="132D9601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56E064E0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798ACE45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5D1838A8" w14:textId="77777777" w:rsidR="00437CE1" w:rsidRDefault="00000000">
            <w:pPr>
              <w:jc w:val="center"/>
            </w:pPr>
            <w:r>
              <w:rPr>
                <w:sz w:val="14"/>
              </w:rPr>
              <w:t>0.2213</w:t>
            </w:r>
          </w:p>
        </w:tc>
        <w:tc>
          <w:tcPr>
            <w:tcW w:w="1123" w:type="dxa"/>
            <w:vAlign w:val="center"/>
          </w:tcPr>
          <w:p w14:paraId="05426E29" w14:textId="77777777" w:rsidR="00437CE1" w:rsidRDefault="00000000">
            <w:pPr>
              <w:jc w:val="center"/>
            </w:pPr>
            <w:r>
              <w:rPr>
                <w:sz w:val="14"/>
              </w:rPr>
              <w:t>0.2164</w:t>
            </w:r>
          </w:p>
        </w:tc>
        <w:tc>
          <w:tcPr>
            <w:tcW w:w="1037" w:type="dxa"/>
            <w:vAlign w:val="center"/>
          </w:tcPr>
          <w:p w14:paraId="6088C84D" w14:textId="77777777" w:rsidR="00437CE1" w:rsidRDefault="00000000">
            <w:pPr>
              <w:jc w:val="center"/>
            </w:pPr>
            <w:r>
              <w:rPr>
                <w:sz w:val="14"/>
              </w:rPr>
              <w:t>0.0177</w:t>
            </w:r>
          </w:p>
        </w:tc>
        <w:tc>
          <w:tcPr>
            <w:tcW w:w="1224" w:type="dxa"/>
            <w:vAlign w:val="center"/>
          </w:tcPr>
          <w:p w14:paraId="7A790EA8" w14:textId="77777777" w:rsidR="00437CE1" w:rsidRDefault="00000000">
            <w:pPr>
              <w:jc w:val="center"/>
            </w:pPr>
            <w:r>
              <w:rPr>
                <w:sz w:val="14"/>
              </w:rPr>
              <w:t>0.1335</w:t>
            </w:r>
          </w:p>
        </w:tc>
        <w:tc>
          <w:tcPr>
            <w:tcW w:w="936" w:type="dxa"/>
            <w:vAlign w:val="center"/>
          </w:tcPr>
          <w:p w14:paraId="11343753" w14:textId="77777777" w:rsidR="00437CE1" w:rsidRDefault="00000000">
            <w:pPr>
              <w:jc w:val="center"/>
            </w:pPr>
            <w:r>
              <w:rPr>
                <w:sz w:val="14"/>
              </w:rPr>
              <w:t>4.6852</w:t>
            </w:r>
          </w:p>
        </w:tc>
        <w:tc>
          <w:tcPr>
            <w:tcW w:w="936" w:type="dxa"/>
            <w:vAlign w:val="center"/>
          </w:tcPr>
          <w:p w14:paraId="1B3B1B09" w14:textId="77777777" w:rsidR="00437CE1" w:rsidRDefault="00000000">
            <w:pPr>
              <w:jc w:val="center"/>
            </w:pPr>
            <w:r>
              <w:rPr>
                <w:sz w:val="14"/>
              </w:rPr>
              <w:t>4.6852</w:t>
            </w:r>
          </w:p>
        </w:tc>
        <w:tc>
          <w:tcPr>
            <w:tcW w:w="1080" w:type="dxa"/>
            <w:vAlign w:val="center"/>
          </w:tcPr>
          <w:p w14:paraId="4588DE5E" w14:textId="77777777" w:rsidR="00437CE1" w:rsidRDefault="00000000">
            <w:pPr>
              <w:jc w:val="center"/>
            </w:pPr>
            <w:r>
              <w:rPr>
                <w:sz w:val="14"/>
              </w:rPr>
              <w:t>8.93e-06</w:t>
            </w:r>
          </w:p>
        </w:tc>
        <w:tc>
          <w:tcPr>
            <w:tcW w:w="1584" w:type="dxa"/>
            <w:vAlign w:val="center"/>
          </w:tcPr>
          <w:p w14:paraId="2EC79B8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C46D09C" w14:textId="77777777">
        <w:trPr>
          <w:jc w:val="center"/>
        </w:trPr>
        <w:tc>
          <w:tcPr>
            <w:tcW w:w="864" w:type="dxa"/>
            <w:vAlign w:val="center"/>
          </w:tcPr>
          <w:p w14:paraId="2362B56E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1CD7008C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7F3CCE8D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5ACCF34D" w14:textId="77777777" w:rsidR="00437CE1" w:rsidRDefault="00000000">
            <w:pPr>
              <w:jc w:val="center"/>
            </w:pPr>
            <w:r>
              <w:rPr>
                <w:sz w:val="14"/>
              </w:rPr>
              <w:t>0.2213</w:t>
            </w:r>
          </w:p>
        </w:tc>
        <w:tc>
          <w:tcPr>
            <w:tcW w:w="1123" w:type="dxa"/>
            <w:vAlign w:val="center"/>
          </w:tcPr>
          <w:p w14:paraId="039EC963" w14:textId="77777777" w:rsidR="00437CE1" w:rsidRDefault="00000000">
            <w:pPr>
              <w:jc w:val="center"/>
            </w:pPr>
            <w:r>
              <w:rPr>
                <w:sz w:val="14"/>
              </w:rPr>
              <w:t>0.2164</w:t>
            </w:r>
          </w:p>
        </w:tc>
        <w:tc>
          <w:tcPr>
            <w:tcW w:w="1037" w:type="dxa"/>
            <w:vAlign w:val="center"/>
          </w:tcPr>
          <w:p w14:paraId="7DA08A77" w14:textId="77777777" w:rsidR="00437CE1" w:rsidRDefault="00000000">
            <w:pPr>
              <w:jc w:val="center"/>
            </w:pPr>
            <w:r>
              <w:rPr>
                <w:sz w:val="14"/>
              </w:rPr>
              <w:t>0.0177</w:t>
            </w:r>
          </w:p>
        </w:tc>
        <w:tc>
          <w:tcPr>
            <w:tcW w:w="1224" w:type="dxa"/>
            <w:vAlign w:val="center"/>
          </w:tcPr>
          <w:p w14:paraId="12ECFD94" w14:textId="77777777" w:rsidR="00437CE1" w:rsidRDefault="00000000">
            <w:pPr>
              <w:jc w:val="center"/>
            </w:pPr>
            <w:r>
              <w:rPr>
                <w:sz w:val="14"/>
              </w:rPr>
              <w:t>0.0453</w:t>
            </w:r>
          </w:p>
        </w:tc>
        <w:tc>
          <w:tcPr>
            <w:tcW w:w="936" w:type="dxa"/>
            <w:vAlign w:val="center"/>
          </w:tcPr>
          <w:p w14:paraId="28C8E478" w14:textId="77777777" w:rsidR="00437CE1" w:rsidRDefault="00000000">
            <w:pPr>
              <w:jc w:val="center"/>
            </w:pPr>
            <w:r>
              <w:rPr>
                <w:sz w:val="14"/>
              </w:rPr>
              <w:t>9.6684</w:t>
            </w:r>
          </w:p>
        </w:tc>
        <w:tc>
          <w:tcPr>
            <w:tcW w:w="936" w:type="dxa"/>
            <w:vAlign w:val="center"/>
          </w:tcPr>
          <w:p w14:paraId="3DF190EF" w14:textId="77777777" w:rsidR="00437CE1" w:rsidRDefault="00000000">
            <w:pPr>
              <w:jc w:val="center"/>
            </w:pPr>
            <w:r>
              <w:rPr>
                <w:sz w:val="14"/>
              </w:rPr>
              <w:t>9.6684</w:t>
            </w:r>
          </w:p>
        </w:tc>
        <w:tc>
          <w:tcPr>
            <w:tcW w:w="1080" w:type="dxa"/>
            <w:vAlign w:val="center"/>
          </w:tcPr>
          <w:p w14:paraId="7751E348" w14:textId="77777777" w:rsidR="00437CE1" w:rsidRDefault="00000000">
            <w:pPr>
              <w:jc w:val="center"/>
            </w:pPr>
            <w:r>
              <w:rPr>
                <w:sz w:val="14"/>
              </w:rPr>
              <w:t>5.79e-16</w:t>
            </w:r>
          </w:p>
        </w:tc>
        <w:tc>
          <w:tcPr>
            <w:tcW w:w="1584" w:type="dxa"/>
            <w:vAlign w:val="center"/>
          </w:tcPr>
          <w:p w14:paraId="1B8945C8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7F6EEF6" w14:textId="77777777">
        <w:trPr>
          <w:jc w:val="center"/>
        </w:trPr>
        <w:tc>
          <w:tcPr>
            <w:tcW w:w="864" w:type="dxa"/>
            <w:vAlign w:val="center"/>
          </w:tcPr>
          <w:p w14:paraId="43BDF166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8E2B24A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5BDEB1B9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954F52E" w14:textId="77777777" w:rsidR="00437CE1" w:rsidRDefault="00000000">
            <w:pPr>
              <w:jc w:val="center"/>
            </w:pPr>
            <w:r>
              <w:rPr>
                <w:sz w:val="14"/>
              </w:rPr>
              <w:t>0.2213</w:t>
            </w:r>
          </w:p>
        </w:tc>
        <w:tc>
          <w:tcPr>
            <w:tcW w:w="1123" w:type="dxa"/>
            <w:vAlign w:val="center"/>
          </w:tcPr>
          <w:p w14:paraId="1B4E9990" w14:textId="77777777" w:rsidR="00437CE1" w:rsidRDefault="00000000">
            <w:pPr>
              <w:jc w:val="center"/>
            </w:pPr>
            <w:r>
              <w:rPr>
                <w:sz w:val="14"/>
              </w:rPr>
              <w:t>0.2164</w:t>
            </w:r>
          </w:p>
        </w:tc>
        <w:tc>
          <w:tcPr>
            <w:tcW w:w="1037" w:type="dxa"/>
            <w:vAlign w:val="center"/>
          </w:tcPr>
          <w:p w14:paraId="3165F777" w14:textId="77777777" w:rsidR="00437CE1" w:rsidRDefault="00000000">
            <w:pPr>
              <w:jc w:val="center"/>
            </w:pPr>
            <w:r>
              <w:rPr>
                <w:sz w:val="14"/>
              </w:rPr>
              <w:t>0.0177</w:t>
            </w:r>
          </w:p>
        </w:tc>
        <w:tc>
          <w:tcPr>
            <w:tcW w:w="1224" w:type="dxa"/>
            <w:vAlign w:val="center"/>
          </w:tcPr>
          <w:p w14:paraId="2FD35504" w14:textId="77777777" w:rsidR="00437CE1" w:rsidRDefault="00000000">
            <w:pPr>
              <w:jc w:val="center"/>
            </w:pPr>
            <w:r>
              <w:rPr>
                <w:sz w:val="14"/>
              </w:rPr>
              <w:t>0.1073</w:t>
            </w:r>
          </w:p>
        </w:tc>
        <w:tc>
          <w:tcPr>
            <w:tcW w:w="936" w:type="dxa"/>
            <w:vAlign w:val="center"/>
          </w:tcPr>
          <w:p w14:paraId="59714A8D" w14:textId="77777777" w:rsidR="00437CE1" w:rsidRDefault="00000000">
            <w:pPr>
              <w:jc w:val="center"/>
            </w:pPr>
            <w:r>
              <w:rPr>
                <w:sz w:val="14"/>
              </w:rPr>
              <w:t>6.1623</w:t>
            </w:r>
          </w:p>
        </w:tc>
        <w:tc>
          <w:tcPr>
            <w:tcW w:w="936" w:type="dxa"/>
            <w:vAlign w:val="center"/>
          </w:tcPr>
          <w:p w14:paraId="6A45E3BA" w14:textId="77777777" w:rsidR="00437CE1" w:rsidRDefault="00000000">
            <w:pPr>
              <w:jc w:val="center"/>
            </w:pPr>
            <w:r>
              <w:rPr>
                <w:sz w:val="14"/>
              </w:rPr>
              <w:t>6.1623</w:t>
            </w:r>
          </w:p>
        </w:tc>
        <w:tc>
          <w:tcPr>
            <w:tcW w:w="1080" w:type="dxa"/>
            <w:vAlign w:val="center"/>
          </w:tcPr>
          <w:p w14:paraId="163E54FA" w14:textId="77777777" w:rsidR="00437CE1" w:rsidRDefault="00000000">
            <w:pPr>
              <w:jc w:val="center"/>
            </w:pPr>
            <w:r>
              <w:rPr>
                <w:sz w:val="14"/>
              </w:rPr>
              <w:t>1.55e-08</w:t>
            </w:r>
          </w:p>
        </w:tc>
        <w:tc>
          <w:tcPr>
            <w:tcW w:w="1584" w:type="dxa"/>
            <w:vAlign w:val="center"/>
          </w:tcPr>
          <w:p w14:paraId="704EBEB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11F7215" w14:textId="77777777">
        <w:trPr>
          <w:jc w:val="center"/>
        </w:trPr>
        <w:tc>
          <w:tcPr>
            <w:tcW w:w="864" w:type="dxa"/>
            <w:vAlign w:val="center"/>
          </w:tcPr>
          <w:p w14:paraId="773A18AC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0AD17F5D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220FD673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54A2AE14" w14:textId="77777777" w:rsidR="00437CE1" w:rsidRDefault="00000000">
            <w:pPr>
              <w:jc w:val="center"/>
            </w:pPr>
            <w:r>
              <w:rPr>
                <w:sz w:val="14"/>
              </w:rPr>
              <w:t>12.0000</w:t>
            </w:r>
          </w:p>
        </w:tc>
        <w:tc>
          <w:tcPr>
            <w:tcW w:w="1123" w:type="dxa"/>
            <w:vAlign w:val="center"/>
          </w:tcPr>
          <w:p w14:paraId="7FFD06DC" w14:textId="77777777" w:rsidR="00437CE1" w:rsidRDefault="00000000">
            <w:pPr>
              <w:jc w:val="center"/>
            </w:pPr>
            <w:r>
              <w:rPr>
                <w:sz w:val="14"/>
              </w:rPr>
              <w:t>214.4300</w:t>
            </w:r>
          </w:p>
        </w:tc>
        <w:tc>
          <w:tcPr>
            <w:tcW w:w="1037" w:type="dxa"/>
            <w:vAlign w:val="center"/>
          </w:tcPr>
          <w:p w14:paraId="28FD1EB5" w14:textId="77777777" w:rsidR="00437CE1" w:rsidRDefault="00000000">
            <w:pPr>
              <w:jc w:val="center"/>
            </w:pPr>
            <w:r>
              <w:rPr>
                <w:sz w:val="14"/>
              </w:rPr>
              <w:t>56.6250</w:t>
            </w:r>
          </w:p>
        </w:tc>
        <w:tc>
          <w:tcPr>
            <w:tcW w:w="1224" w:type="dxa"/>
            <w:vAlign w:val="center"/>
          </w:tcPr>
          <w:p w14:paraId="118FD81A" w14:textId="77777777" w:rsidR="00437CE1" w:rsidRDefault="00000000">
            <w:pPr>
              <w:jc w:val="center"/>
            </w:pPr>
            <w:r>
              <w:rPr>
                <w:sz w:val="14"/>
              </w:rPr>
              <w:t>11.0000</w:t>
            </w:r>
          </w:p>
        </w:tc>
        <w:tc>
          <w:tcPr>
            <w:tcW w:w="936" w:type="dxa"/>
            <w:vAlign w:val="center"/>
          </w:tcPr>
          <w:p w14:paraId="566228D2" w14:textId="77777777" w:rsidR="00437CE1" w:rsidRDefault="00000000">
            <w:pPr>
              <w:jc w:val="center"/>
            </w:pPr>
            <w:r>
              <w:rPr>
                <w:sz w:val="14"/>
              </w:rPr>
              <w:t>3.5926</w:t>
            </w:r>
          </w:p>
        </w:tc>
        <w:tc>
          <w:tcPr>
            <w:tcW w:w="936" w:type="dxa"/>
            <w:vAlign w:val="center"/>
          </w:tcPr>
          <w:p w14:paraId="0EC4F628" w14:textId="77777777" w:rsidR="00437CE1" w:rsidRDefault="00000000">
            <w:pPr>
              <w:jc w:val="center"/>
            </w:pPr>
            <w:r>
              <w:rPr>
                <w:sz w:val="14"/>
              </w:rPr>
              <w:t>3.5926</w:t>
            </w:r>
          </w:p>
        </w:tc>
        <w:tc>
          <w:tcPr>
            <w:tcW w:w="1080" w:type="dxa"/>
            <w:vAlign w:val="center"/>
          </w:tcPr>
          <w:p w14:paraId="3524054B" w14:textId="77777777" w:rsidR="00437CE1" w:rsidRDefault="00000000">
            <w:pPr>
              <w:jc w:val="center"/>
            </w:pPr>
            <w:r>
              <w:rPr>
                <w:sz w:val="14"/>
              </w:rPr>
              <w:t>5.12e-04</w:t>
            </w:r>
          </w:p>
        </w:tc>
        <w:tc>
          <w:tcPr>
            <w:tcW w:w="1584" w:type="dxa"/>
            <w:vAlign w:val="center"/>
          </w:tcPr>
          <w:p w14:paraId="41EBE0E4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AE225CD" w14:textId="77777777">
        <w:trPr>
          <w:jc w:val="center"/>
        </w:trPr>
        <w:tc>
          <w:tcPr>
            <w:tcW w:w="864" w:type="dxa"/>
            <w:vAlign w:val="center"/>
          </w:tcPr>
          <w:p w14:paraId="7E684EA4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029DE091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7DBCDF3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51CCE25B" w14:textId="77777777" w:rsidR="00437CE1" w:rsidRDefault="00000000">
            <w:pPr>
              <w:jc w:val="center"/>
            </w:pPr>
            <w:r>
              <w:rPr>
                <w:sz w:val="14"/>
              </w:rPr>
              <w:t>12.0000</w:t>
            </w:r>
          </w:p>
        </w:tc>
        <w:tc>
          <w:tcPr>
            <w:tcW w:w="1123" w:type="dxa"/>
            <w:vAlign w:val="center"/>
          </w:tcPr>
          <w:p w14:paraId="3C149AA5" w14:textId="77777777" w:rsidR="00437CE1" w:rsidRDefault="00000000">
            <w:pPr>
              <w:jc w:val="center"/>
            </w:pPr>
            <w:r>
              <w:rPr>
                <w:sz w:val="14"/>
              </w:rPr>
              <w:t>214.4300</w:t>
            </w:r>
          </w:p>
        </w:tc>
        <w:tc>
          <w:tcPr>
            <w:tcW w:w="1037" w:type="dxa"/>
            <w:vAlign w:val="center"/>
          </w:tcPr>
          <w:p w14:paraId="7D7D80C2" w14:textId="77777777" w:rsidR="00437CE1" w:rsidRDefault="00000000">
            <w:pPr>
              <w:jc w:val="center"/>
            </w:pPr>
            <w:r>
              <w:rPr>
                <w:sz w:val="14"/>
              </w:rPr>
              <w:t>56.6250</w:t>
            </w:r>
          </w:p>
        </w:tc>
        <w:tc>
          <w:tcPr>
            <w:tcW w:w="1224" w:type="dxa"/>
            <w:vAlign w:val="center"/>
          </w:tcPr>
          <w:p w14:paraId="52C183FE" w14:textId="77777777" w:rsidR="00437CE1" w:rsidRDefault="00000000">
            <w:pPr>
              <w:jc w:val="center"/>
            </w:pPr>
            <w:r>
              <w:rPr>
                <w:sz w:val="14"/>
              </w:rPr>
              <w:t>4.0000</w:t>
            </w:r>
          </w:p>
        </w:tc>
        <w:tc>
          <w:tcPr>
            <w:tcW w:w="936" w:type="dxa"/>
            <w:vAlign w:val="center"/>
          </w:tcPr>
          <w:p w14:paraId="64F1884E" w14:textId="77777777" w:rsidR="00437CE1" w:rsidRDefault="00000000">
            <w:pPr>
              <w:jc w:val="center"/>
            </w:pPr>
            <w:r>
              <w:rPr>
                <w:sz w:val="14"/>
              </w:rPr>
              <w:t>3.7162</w:t>
            </w:r>
          </w:p>
        </w:tc>
        <w:tc>
          <w:tcPr>
            <w:tcW w:w="936" w:type="dxa"/>
            <w:vAlign w:val="center"/>
          </w:tcPr>
          <w:p w14:paraId="2106FACB" w14:textId="77777777" w:rsidR="00437CE1" w:rsidRDefault="00000000">
            <w:pPr>
              <w:jc w:val="center"/>
            </w:pPr>
            <w:r>
              <w:rPr>
                <w:sz w:val="14"/>
              </w:rPr>
              <w:t>3.7162</w:t>
            </w:r>
          </w:p>
        </w:tc>
        <w:tc>
          <w:tcPr>
            <w:tcW w:w="1080" w:type="dxa"/>
            <w:vAlign w:val="center"/>
          </w:tcPr>
          <w:p w14:paraId="23D00B26" w14:textId="77777777" w:rsidR="00437CE1" w:rsidRDefault="00000000">
            <w:pPr>
              <w:jc w:val="center"/>
            </w:pPr>
            <w:r>
              <w:rPr>
                <w:sz w:val="14"/>
              </w:rPr>
              <w:t>3.35e-04</w:t>
            </w:r>
          </w:p>
        </w:tc>
        <w:tc>
          <w:tcPr>
            <w:tcW w:w="1584" w:type="dxa"/>
            <w:vAlign w:val="center"/>
          </w:tcPr>
          <w:p w14:paraId="7F487CA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3AD42F6" w14:textId="77777777">
        <w:trPr>
          <w:jc w:val="center"/>
        </w:trPr>
        <w:tc>
          <w:tcPr>
            <w:tcW w:w="864" w:type="dxa"/>
            <w:vAlign w:val="center"/>
          </w:tcPr>
          <w:p w14:paraId="70D0DFF1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182C22C7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703EFA71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B1AAC33" w14:textId="77777777" w:rsidR="00437CE1" w:rsidRDefault="00000000">
            <w:pPr>
              <w:jc w:val="center"/>
            </w:pPr>
            <w:r>
              <w:rPr>
                <w:sz w:val="14"/>
              </w:rPr>
              <w:t>12.0000</w:t>
            </w:r>
          </w:p>
        </w:tc>
        <w:tc>
          <w:tcPr>
            <w:tcW w:w="1123" w:type="dxa"/>
            <w:vAlign w:val="center"/>
          </w:tcPr>
          <w:p w14:paraId="094CF0C7" w14:textId="77777777" w:rsidR="00437CE1" w:rsidRDefault="00000000">
            <w:pPr>
              <w:jc w:val="center"/>
            </w:pPr>
            <w:r>
              <w:rPr>
                <w:sz w:val="14"/>
              </w:rPr>
              <w:t>214.4300</w:t>
            </w:r>
          </w:p>
        </w:tc>
        <w:tc>
          <w:tcPr>
            <w:tcW w:w="1037" w:type="dxa"/>
            <w:vAlign w:val="center"/>
          </w:tcPr>
          <w:p w14:paraId="67BDCA5F" w14:textId="77777777" w:rsidR="00437CE1" w:rsidRDefault="00000000">
            <w:pPr>
              <w:jc w:val="center"/>
            </w:pPr>
            <w:r>
              <w:rPr>
                <w:sz w:val="14"/>
              </w:rPr>
              <w:t>56.6250</w:t>
            </w:r>
          </w:p>
        </w:tc>
        <w:tc>
          <w:tcPr>
            <w:tcW w:w="1224" w:type="dxa"/>
            <w:vAlign w:val="center"/>
          </w:tcPr>
          <w:p w14:paraId="770994AC" w14:textId="77777777" w:rsidR="00437CE1" w:rsidRDefault="00000000">
            <w:pPr>
              <w:jc w:val="center"/>
            </w:pPr>
            <w:r>
              <w:rPr>
                <w:sz w:val="14"/>
              </w:rPr>
              <w:t>4.0000</w:t>
            </w:r>
          </w:p>
        </w:tc>
        <w:tc>
          <w:tcPr>
            <w:tcW w:w="936" w:type="dxa"/>
            <w:vAlign w:val="center"/>
          </w:tcPr>
          <w:p w14:paraId="4599757B" w14:textId="77777777" w:rsidR="00437CE1" w:rsidRDefault="00000000">
            <w:pPr>
              <w:jc w:val="center"/>
            </w:pPr>
            <w:r>
              <w:rPr>
                <w:sz w:val="14"/>
              </w:rPr>
              <w:t>3.7162</w:t>
            </w:r>
          </w:p>
        </w:tc>
        <w:tc>
          <w:tcPr>
            <w:tcW w:w="936" w:type="dxa"/>
            <w:vAlign w:val="center"/>
          </w:tcPr>
          <w:p w14:paraId="2B3CD836" w14:textId="77777777" w:rsidR="00437CE1" w:rsidRDefault="00000000">
            <w:pPr>
              <w:jc w:val="center"/>
            </w:pPr>
            <w:r>
              <w:rPr>
                <w:sz w:val="14"/>
              </w:rPr>
              <w:t>3.7162</w:t>
            </w:r>
          </w:p>
        </w:tc>
        <w:tc>
          <w:tcPr>
            <w:tcW w:w="1080" w:type="dxa"/>
            <w:vAlign w:val="center"/>
          </w:tcPr>
          <w:p w14:paraId="583F5201" w14:textId="77777777" w:rsidR="00437CE1" w:rsidRDefault="00000000">
            <w:pPr>
              <w:jc w:val="center"/>
            </w:pPr>
            <w:r>
              <w:rPr>
                <w:sz w:val="14"/>
              </w:rPr>
              <w:t>3.35e-04</w:t>
            </w:r>
          </w:p>
        </w:tc>
        <w:tc>
          <w:tcPr>
            <w:tcW w:w="1584" w:type="dxa"/>
            <w:vAlign w:val="center"/>
          </w:tcPr>
          <w:p w14:paraId="1039C7A8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D6C9FAD" w14:textId="77777777">
        <w:trPr>
          <w:jc w:val="center"/>
        </w:trPr>
        <w:tc>
          <w:tcPr>
            <w:tcW w:w="864" w:type="dxa"/>
            <w:vAlign w:val="center"/>
          </w:tcPr>
          <w:p w14:paraId="78EEA36B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760027B8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7F00B4C0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59233424" w14:textId="77777777" w:rsidR="00437CE1" w:rsidRDefault="00000000">
            <w:pPr>
              <w:jc w:val="center"/>
            </w:pPr>
            <w:r>
              <w:rPr>
                <w:sz w:val="14"/>
              </w:rPr>
              <w:t>0.4104</w:t>
            </w:r>
          </w:p>
        </w:tc>
        <w:tc>
          <w:tcPr>
            <w:tcW w:w="1123" w:type="dxa"/>
            <w:vAlign w:val="center"/>
          </w:tcPr>
          <w:p w14:paraId="369435CD" w14:textId="77777777" w:rsidR="00437CE1" w:rsidRDefault="00000000">
            <w:pPr>
              <w:jc w:val="center"/>
            </w:pPr>
            <w:r>
              <w:rPr>
                <w:sz w:val="14"/>
              </w:rPr>
              <w:t>0.4046</w:t>
            </w:r>
          </w:p>
        </w:tc>
        <w:tc>
          <w:tcPr>
            <w:tcW w:w="1037" w:type="dxa"/>
            <w:vAlign w:val="center"/>
          </w:tcPr>
          <w:p w14:paraId="6EE0C273" w14:textId="77777777" w:rsidR="00437CE1" w:rsidRDefault="00000000">
            <w:pPr>
              <w:jc w:val="center"/>
            </w:pPr>
            <w:r>
              <w:rPr>
                <w:sz w:val="14"/>
              </w:rPr>
              <w:t>0.0414</w:t>
            </w:r>
          </w:p>
        </w:tc>
        <w:tc>
          <w:tcPr>
            <w:tcW w:w="1224" w:type="dxa"/>
            <w:vAlign w:val="center"/>
          </w:tcPr>
          <w:p w14:paraId="3F90B2D5" w14:textId="77777777" w:rsidR="00437CE1" w:rsidRDefault="00000000">
            <w:pPr>
              <w:jc w:val="center"/>
            </w:pPr>
            <w:r>
              <w:rPr>
                <w:sz w:val="14"/>
              </w:rPr>
              <w:t>0.1555</w:t>
            </w:r>
          </w:p>
        </w:tc>
        <w:tc>
          <w:tcPr>
            <w:tcW w:w="936" w:type="dxa"/>
            <w:vAlign w:val="center"/>
          </w:tcPr>
          <w:p w14:paraId="2D29755D" w14:textId="77777777" w:rsidR="00437CE1" w:rsidRDefault="00000000">
            <w:pPr>
              <w:jc w:val="center"/>
            </w:pPr>
            <w:r>
              <w:rPr>
                <w:sz w:val="14"/>
              </w:rPr>
              <w:t>6.0128</w:t>
            </w:r>
          </w:p>
        </w:tc>
        <w:tc>
          <w:tcPr>
            <w:tcW w:w="936" w:type="dxa"/>
            <w:vAlign w:val="center"/>
          </w:tcPr>
          <w:p w14:paraId="2A883E6A" w14:textId="77777777" w:rsidR="00437CE1" w:rsidRDefault="00000000">
            <w:pPr>
              <w:jc w:val="center"/>
            </w:pPr>
            <w:r>
              <w:rPr>
                <w:sz w:val="14"/>
              </w:rPr>
              <w:t>6.0128</w:t>
            </w:r>
          </w:p>
        </w:tc>
        <w:tc>
          <w:tcPr>
            <w:tcW w:w="1080" w:type="dxa"/>
            <w:vAlign w:val="center"/>
          </w:tcPr>
          <w:p w14:paraId="47CF22E0" w14:textId="77777777" w:rsidR="00437CE1" w:rsidRDefault="00000000">
            <w:pPr>
              <w:jc w:val="center"/>
            </w:pPr>
            <w:r>
              <w:rPr>
                <w:sz w:val="14"/>
              </w:rPr>
              <w:t>3.06e-08</w:t>
            </w:r>
          </w:p>
        </w:tc>
        <w:tc>
          <w:tcPr>
            <w:tcW w:w="1584" w:type="dxa"/>
            <w:vAlign w:val="center"/>
          </w:tcPr>
          <w:p w14:paraId="7079D85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6F120B7" w14:textId="77777777">
        <w:trPr>
          <w:jc w:val="center"/>
        </w:trPr>
        <w:tc>
          <w:tcPr>
            <w:tcW w:w="864" w:type="dxa"/>
            <w:vAlign w:val="center"/>
          </w:tcPr>
          <w:p w14:paraId="1B367A41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13FCD141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64F4629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E76E245" w14:textId="77777777" w:rsidR="00437CE1" w:rsidRDefault="00000000">
            <w:pPr>
              <w:jc w:val="center"/>
            </w:pPr>
            <w:r>
              <w:rPr>
                <w:sz w:val="14"/>
              </w:rPr>
              <w:t>0.4104</w:t>
            </w:r>
          </w:p>
        </w:tc>
        <w:tc>
          <w:tcPr>
            <w:tcW w:w="1123" w:type="dxa"/>
            <w:vAlign w:val="center"/>
          </w:tcPr>
          <w:p w14:paraId="01D33960" w14:textId="77777777" w:rsidR="00437CE1" w:rsidRDefault="00000000">
            <w:pPr>
              <w:jc w:val="center"/>
            </w:pPr>
            <w:r>
              <w:rPr>
                <w:sz w:val="14"/>
              </w:rPr>
              <w:t>0.4046</w:t>
            </w:r>
          </w:p>
        </w:tc>
        <w:tc>
          <w:tcPr>
            <w:tcW w:w="1037" w:type="dxa"/>
            <w:vAlign w:val="center"/>
          </w:tcPr>
          <w:p w14:paraId="1F4CD638" w14:textId="77777777" w:rsidR="00437CE1" w:rsidRDefault="00000000">
            <w:pPr>
              <w:jc w:val="center"/>
            </w:pPr>
            <w:r>
              <w:rPr>
                <w:sz w:val="14"/>
              </w:rPr>
              <w:t>0.0414</w:t>
            </w:r>
          </w:p>
        </w:tc>
        <w:tc>
          <w:tcPr>
            <w:tcW w:w="1224" w:type="dxa"/>
            <w:vAlign w:val="center"/>
          </w:tcPr>
          <w:p w14:paraId="61C2DA9E" w14:textId="77777777" w:rsidR="00437CE1" w:rsidRDefault="00000000">
            <w:pPr>
              <w:jc w:val="center"/>
            </w:pPr>
            <w:r>
              <w:rPr>
                <w:sz w:val="14"/>
              </w:rPr>
              <w:t>0.0782</w:t>
            </w:r>
          </w:p>
        </w:tc>
        <w:tc>
          <w:tcPr>
            <w:tcW w:w="936" w:type="dxa"/>
            <w:vAlign w:val="center"/>
          </w:tcPr>
          <w:p w14:paraId="0B49B9B1" w14:textId="77777777" w:rsidR="00437CE1" w:rsidRDefault="00000000">
            <w:pPr>
              <w:jc w:val="center"/>
            </w:pPr>
            <w:r>
              <w:rPr>
                <w:sz w:val="14"/>
              </w:rPr>
              <w:t>7.8766</w:t>
            </w:r>
          </w:p>
        </w:tc>
        <w:tc>
          <w:tcPr>
            <w:tcW w:w="936" w:type="dxa"/>
            <w:vAlign w:val="center"/>
          </w:tcPr>
          <w:p w14:paraId="26656A0F" w14:textId="77777777" w:rsidR="00437CE1" w:rsidRDefault="00000000">
            <w:pPr>
              <w:jc w:val="center"/>
            </w:pPr>
            <w:r>
              <w:rPr>
                <w:sz w:val="14"/>
              </w:rPr>
              <w:t>7.8766</w:t>
            </w:r>
          </w:p>
        </w:tc>
        <w:tc>
          <w:tcPr>
            <w:tcW w:w="1080" w:type="dxa"/>
            <w:vAlign w:val="center"/>
          </w:tcPr>
          <w:p w14:paraId="1BA2821D" w14:textId="77777777" w:rsidR="00437CE1" w:rsidRDefault="00000000">
            <w:pPr>
              <w:jc w:val="center"/>
            </w:pPr>
            <w:r>
              <w:rPr>
                <w:sz w:val="14"/>
              </w:rPr>
              <w:t>4.41e-12</w:t>
            </w:r>
          </w:p>
        </w:tc>
        <w:tc>
          <w:tcPr>
            <w:tcW w:w="1584" w:type="dxa"/>
            <w:vAlign w:val="center"/>
          </w:tcPr>
          <w:p w14:paraId="44666302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34EE7F3" w14:textId="77777777">
        <w:trPr>
          <w:jc w:val="center"/>
        </w:trPr>
        <w:tc>
          <w:tcPr>
            <w:tcW w:w="864" w:type="dxa"/>
            <w:vAlign w:val="center"/>
          </w:tcPr>
          <w:p w14:paraId="0B80CFEB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7B53021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2D043FF3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7161E94" w14:textId="77777777" w:rsidR="00437CE1" w:rsidRDefault="00000000">
            <w:pPr>
              <w:jc w:val="center"/>
            </w:pPr>
            <w:r>
              <w:rPr>
                <w:sz w:val="14"/>
              </w:rPr>
              <w:t>0.4104</w:t>
            </w:r>
          </w:p>
        </w:tc>
        <w:tc>
          <w:tcPr>
            <w:tcW w:w="1123" w:type="dxa"/>
            <w:vAlign w:val="center"/>
          </w:tcPr>
          <w:p w14:paraId="469FCA50" w14:textId="77777777" w:rsidR="00437CE1" w:rsidRDefault="00000000">
            <w:pPr>
              <w:jc w:val="center"/>
            </w:pPr>
            <w:r>
              <w:rPr>
                <w:sz w:val="14"/>
              </w:rPr>
              <w:t>0.4046</w:t>
            </w:r>
          </w:p>
        </w:tc>
        <w:tc>
          <w:tcPr>
            <w:tcW w:w="1037" w:type="dxa"/>
            <w:vAlign w:val="center"/>
          </w:tcPr>
          <w:p w14:paraId="7B2141E4" w14:textId="77777777" w:rsidR="00437CE1" w:rsidRDefault="00000000">
            <w:pPr>
              <w:jc w:val="center"/>
            </w:pPr>
            <w:r>
              <w:rPr>
                <w:sz w:val="14"/>
              </w:rPr>
              <w:t>0.0414</w:t>
            </w:r>
          </w:p>
        </w:tc>
        <w:tc>
          <w:tcPr>
            <w:tcW w:w="1224" w:type="dxa"/>
            <w:vAlign w:val="center"/>
          </w:tcPr>
          <w:p w14:paraId="45E9B812" w14:textId="77777777" w:rsidR="00437CE1" w:rsidRDefault="00000000">
            <w:pPr>
              <w:jc w:val="center"/>
            </w:pPr>
            <w:r>
              <w:rPr>
                <w:sz w:val="14"/>
              </w:rPr>
              <w:t>0.1491</w:t>
            </w:r>
          </w:p>
        </w:tc>
        <w:tc>
          <w:tcPr>
            <w:tcW w:w="936" w:type="dxa"/>
            <w:vAlign w:val="center"/>
          </w:tcPr>
          <w:p w14:paraId="32476847" w14:textId="77777777" w:rsidR="00437CE1" w:rsidRDefault="00000000">
            <w:pPr>
              <w:jc w:val="center"/>
            </w:pPr>
            <w:r>
              <w:rPr>
                <w:sz w:val="14"/>
              </w:rPr>
              <w:t>6.1673</w:t>
            </w:r>
          </w:p>
        </w:tc>
        <w:tc>
          <w:tcPr>
            <w:tcW w:w="936" w:type="dxa"/>
            <w:vAlign w:val="center"/>
          </w:tcPr>
          <w:p w14:paraId="7878282F" w14:textId="77777777" w:rsidR="00437CE1" w:rsidRDefault="00000000">
            <w:pPr>
              <w:jc w:val="center"/>
            </w:pPr>
            <w:r>
              <w:rPr>
                <w:sz w:val="14"/>
              </w:rPr>
              <w:t>6.1673</w:t>
            </w:r>
          </w:p>
        </w:tc>
        <w:tc>
          <w:tcPr>
            <w:tcW w:w="1080" w:type="dxa"/>
            <w:vAlign w:val="center"/>
          </w:tcPr>
          <w:p w14:paraId="34AA7C59" w14:textId="77777777" w:rsidR="00437CE1" w:rsidRDefault="00000000">
            <w:pPr>
              <w:jc w:val="center"/>
            </w:pPr>
            <w:r>
              <w:rPr>
                <w:sz w:val="14"/>
              </w:rPr>
              <w:t>1.52e-08</w:t>
            </w:r>
          </w:p>
        </w:tc>
        <w:tc>
          <w:tcPr>
            <w:tcW w:w="1584" w:type="dxa"/>
            <w:vAlign w:val="center"/>
          </w:tcPr>
          <w:p w14:paraId="0B71441E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74E110C" w14:textId="77777777">
        <w:trPr>
          <w:jc w:val="center"/>
        </w:trPr>
        <w:tc>
          <w:tcPr>
            <w:tcW w:w="864" w:type="dxa"/>
            <w:vAlign w:val="center"/>
          </w:tcPr>
          <w:p w14:paraId="55251FD4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0C42FDF5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01154FBD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29A0ADD3" w14:textId="77777777" w:rsidR="00437CE1" w:rsidRDefault="00000000">
            <w:pPr>
              <w:jc w:val="center"/>
            </w:pPr>
            <w:r>
              <w:rPr>
                <w:sz w:val="14"/>
              </w:rPr>
              <w:t>2.2891</w:t>
            </w:r>
          </w:p>
        </w:tc>
        <w:tc>
          <w:tcPr>
            <w:tcW w:w="1123" w:type="dxa"/>
            <w:vAlign w:val="center"/>
          </w:tcPr>
          <w:p w14:paraId="143938EB" w14:textId="77777777" w:rsidR="00437CE1" w:rsidRDefault="00000000">
            <w:pPr>
              <w:jc w:val="center"/>
            </w:pPr>
            <w:r>
              <w:rPr>
                <w:sz w:val="14"/>
              </w:rPr>
              <w:t>2.2768</w:t>
            </w:r>
          </w:p>
        </w:tc>
        <w:tc>
          <w:tcPr>
            <w:tcW w:w="1037" w:type="dxa"/>
            <w:vAlign w:val="center"/>
          </w:tcPr>
          <w:p w14:paraId="7249565D" w14:textId="77777777" w:rsidR="00437CE1" w:rsidRDefault="00000000">
            <w:pPr>
              <w:jc w:val="center"/>
            </w:pPr>
            <w:r>
              <w:rPr>
                <w:sz w:val="14"/>
              </w:rPr>
              <w:t>0.0403</w:t>
            </w:r>
          </w:p>
        </w:tc>
        <w:tc>
          <w:tcPr>
            <w:tcW w:w="1224" w:type="dxa"/>
            <w:vAlign w:val="center"/>
          </w:tcPr>
          <w:p w14:paraId="02831ED2" w14:textId="77777777" w:rsidR="00437CE1" w:rsidRDefault="00000000">
            <w:pPr>
              <w:jc w:val="center"/>
            </w:pPr>
            <w:r>
              <w:rPr>
                <w:sz w:val="14"/>
              </w:rPr>
              <w:t>2.1054</w:t>
            </w:r>
          </w:p>
        </w:tc>
        <w:tc>
          <w:tcPr>
            <w:tcW w:w="936" w:type="dxa"/>
            <w:vAlign w:val="center"/>
          </w:tcPr>
          <w:p w14:paraId="7B41FEE1" w14:textId="77777777" w:rsidR="00437CE1" w:rsidRDefault="00000000">
            <w:pPr>
              <w:jc w:val="center"/>
            </w:pPr>
            <w:r>
              <w:rPr>
                <w:sz w:val="14"/>
              </w:rPr>
              <w:t>4.2598</w:t>
            </w:r>
          </w:p>
        </w:tc>
        <w:tc>
          <w:tcPr>
            <w:tcW w:w="936" w:type="dxa"/>
            <w:vAlign w:val="center"/>
          </w:tcPr>
          <w:p w14:paraId="2DDBFE78" w14:textId="77777777" w:rsidR="00437CE1" w:rsidRDefault="00000000">
            <w:pPr>
              <w:jc w:val="center"/>
            </w:pPr>
            <w:r>
              <w:rPr>
                <w:sz w:val="14"/>
              </w:rPr>
              <w:t>4.2598</w:t>
            </w:r>
          </w:p>
        </w:tc>
        <w:tc>
          <w:tcPr>
            <w:tcW w:w="1080" w:type="dxa"/>
            <w:vAlign w:val="center"/>
          </w:tcPr>
          <w:p w14:paraId="6BBE0E65" w14:textId="77777777" w:rsidR="00437CE1" w:rsidRDefault="00000000">
            <w:pPr>
              <w:jc w:val="center"/>
            </w:pPr>
            <w:r>
              <w:rPr>
                <w:sz w:val="14"/>
              </w:rPr>
              <w:t>4.67e-05</w:t>
            </w:r>
          </w:p>
        </w:tc>
        <w:tc>
          <w:tcPr>
            <w:tcW w:w="1584" w:type="dxa"/>
            <w:vAlign w:val="center"/>
          </w:tcPr>
          <w:p w14:paraId="753B197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A8EEE2C" w14:textId="77777777">
        <w:trPr>
          <w:jc w:val="center"/>
        </w:trPr>
        <w:tc>
          <w:tcPr>
            <w:tcW w:w="864" w:type="dxa"/>
            <w:vAlign w:val="center"/>
          </w:tcPr>
          <w:p w14:paraId="08F0F991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1FA2DB10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45BAAECF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5D1054E" w14:textId="77777777" w:rsidR="00437CE1" w:rsidRDefault="00000000">
            <w:pPr>
              <w:jc w:val="center"/>
            </w:pPr>
            <w:r>
              <w:rPr>
                <w:sz w:val="14"/>
              </w:rPr>
              <w:t>2.2891</w:t>
            </w:r>
          </w:p>
        </w:tc>
        <w:tc>
          <w:tcPr>
            <w:tcW w:w="1123" w:type="dxa"/>
            <w:vAlign w:val="center"/>
          </w:tcPr>
          <w:p w14:paraId="5EC54D76" w14:textId="77777777" w:rsidR="00437CE1" w:rsidRDefault="00000000">
            <w:pPr>
              <w:jc w:val="center"/>
            </w:pPr>
            <w:r>
              <w:rPr>
                <w:sz w:val="14"/>
              </w:rPr>
              <w:t>2.2768</w:t>
            </w:r>
          </w:p>
        </w:tc>
        <w:tc>
          <w:tcPr>
            <w:tcW w:w="1037" w:type="dxa"/>
            <w:vAlign w:val="center"/>
          </w:tcPr>
          <w:p w14:paraId="523996AF" w14:textId="77777777" w:rsidR="00437CE1" w:rsidRDefault="00000000">
            <w:pPr>
              <w:jc w:val="center"/>
            </w:pPr>
            <w:r>
              <w:rPr>
                <w:sz w:val="14"/>
              </w:rPr>
              <w:t>0.0403</w:t>
            </w:r>
          </w:p>
        </w:tc>
        <w:tc>
          <w:tcPr>
            <w:tcW w:w="1224" w:type="dxa"/>
            <w:vAlign w:val="center"/>
          </w:tcPr>
          <w:p w14:paraId="0656AA38" w14:textId="77777777" w:rsidR="00437CE1" w:rsidRDefault="00000000">
            <w:pPr>
              <w:jc w:val="center"/>
            </w:pPr>
            <w:r>
              <w:rPr>
                <w:sz w:val="14"/>
              </w:rPr>
              <w:t>2.0351</w:t>
            </w:r>
          </w:p>
        </w:tc>
        <w:tc>
          <w:tcPr>
            <w:tcW w:w="936" w:type="dxa"/>
            <w:vAlign w:val="center"/>
          </w:tcPr>
          <w:p w14:paraId="45CCD65F" w14:textId="77777777" w:rsidR="00437CE1" w:rsidRDefault="00000000">
            <w:pPr>
              <w:jc w:val="center"/>
            </w:pPr>
            <w:r>
              <w:rPr>
                <w:sz w:val="14"/>
              </w:rPr>
              <w:t>6.0044</w:t>
            </w:r>
          </w:p>
        </w:tc>
        <w:tc>
          <w:tcPr>
            <w:tcW w:w="936" w:type="dxa"/>
            <w:vAlign w:val="center"/>
          </w:tcPr>
          <w:p w14:paraId="5E48E4E9" w14:textId="77777777" w:rsidR="00437CE1" w:rsidRDefault="00000000">
            <w:pPr>
              <w:jc w:val="center"/>
            </w:pPr>
            <w:r>
              <w:rPr>
                <w:sz w:val="14"/>
              </w:rPr>
              <w:t>6.0044</w:t>
            </w:r>
          </w:p>
        </w:tc>
        <w:tc>
          <w:tcPr>
            <w:tcW w:w="1080" w:type="dxa"/>
            <w:vAlign w:val="center"/>
          </w:tcPr>
          <w:p w14:paraId="2D8295CA" w14:textId="77777777" w:rsidR="00437CE1" w:rsidRDefault="00000000">
            <w:pPr>
              <w:jc w:val="center"/>
            </w:pPr>
            <w:r>
              <w:rPr>
                <w:sz w:val="14"/>
              </w:rPr>
              <w:t>3.18e-08</w:t>
            </w:r>
          </w:p>
        </w:tc>
        <w:tc>
          <w:tcPr>
            <w:tcW w:w="1584" w:type="dxa"/>
            <w:vAlign w:val="center"/>
          </w:tcPr>
          <w:p w14:paraId="05B9236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B1687DF" w14:textId="77777777">
        <w:trPr>
          <w:jc w:val="center"/>
        </w:trPr>
        <w:tc>
          <w:tcPr>
            <w:tcW w:w="864" w:type="dxa"/>
            <w:vAlign w:val="center"/>
          </w:tcPr>
          <w:p w14:paraId="4853CEB9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522E66A6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5924C72B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72F9A6CB" w14:textId="77777777" w:rsidR="00437CE1" w:rsidRDefault="00000000">
            <w:pPr>
              <w:jc w:val="center"/>
            </w:pPr>
            <w:r>
              <w:rPr>
                <w:sz w:val="14"/>
              </w:rPr>
              <w:t>2.2891</w:t>
            </w:r>
          </w:p>
        </w:tc>
        <w:tc>
          <w:tcPr>
            <w:tcW w:w="1123" w:type="dxa"/>
            <w:vAlign w:val="center"/>
          </w:tcPr>
          <w:p w14:paraId="6E80A258" w14:textId="77777777" w:rsidR="00437CE1" w:rsidRDefault="00000000">
            <w:pPr>
              <w:jc w:val="center"/>
            </w:pPr>
            <w:r>
              <w:rPr>
                <w:sz w:val="14"/>
              </w:rPr>
              <w:t>2.2768</w:t>
            </w:r>
          </w:p>
        </w:tc>
        <w:tc>
          <w:tcPr>
            <w:tcW w:w="1037" w:type="dxa"/>
            <w:vAlign w:val="center"/>
          </w:tcPr>
          <w:p w14:paraId="57E0F9B0" w14:textId="77777777" w:rsidR="00437CE1" w:rsidRDefault="00000000">
            <w:pPr>
              <w:jc w:val="center"/>
            </w:pPr>
            <w:r>
              <w:rPr>
                <w:sz w:val="14"/>
              </w:rPr>
              <w:t>0.0403</w:t>
            </w:r>
          </w:p>
        </w:tc>
        <w:tc>
          <w:tcPr>
            <w:tcW w:w="1224" w:type="dxa"/>
            <w:vAlign w:val="center"/>
          </w:tcPr>
          <w:p w14:paraId="6CD7A82E" w14:textId="77777777" w:rsidR="00437CE1" w:rsidRDefault="00000000">
            <w:pPr>
              <w:jc w:val="center"/>
            </w:pPr>
            <w:r>
              <w:rPr>
                <w:sz w:val="14"/>
              </w:rPr>
              <w:t>2.0896</w:t>
            </w:r>
          </w:p>
        </w:tc>
        <w:tc>
          <w:tcPr>
            <w:tcW w:w="936" w:type="dxa"/>
            <w:vAlign w:val="center"/>
          </w:tcPr>
          <w:p w14:paraId="285BE559" w14:textId="77777777" w:rsidR="00437CE1" w:rsidRDefault="00000000">
            <w:pPr>
              <w:jc w:val="center"/>
            </w:pPr>
            <w:r>
              <w:rPr>
                <w:sz w:val="14"/>
              </w:rPr>
              <w:t>4.6519</w:t>
            </w:r>
          </w:p>
        </w:tc>
        <w:tc>
          <w:tcPr>
            <w:tcW w:w="936" w:type="dxa"/>
            <w:vAlign w:val="center"/>
          </w:tcPr>
          <w:p w14:paraId="687A4BE4" w14:textId="77777777" w:rsidR="00437CE1" w:rsidRDefault="00000000">
            <w:pPr>
              <w:jc w:val="center"/>
            </w:pPr>
            <w:r>
              <w:rPr>
                <w:sz w:val="14"/>
              </w:rPr>
              <w:t>4.6519</w:t>
            </w:r>
          </w:p>
        </w:tc>
        <w:tc>
          <w:tcPr>
            <w:tcW w:w="1080" w:type="dxa"/>
            <w:vAlign w:val="center"/>
          </w:tcPr>
          <w:p w14:paraId="36BE4B63" w14:textId="77777777" w:rsidR="00437CE1" w:rsidRDefault="00000000">
            <w:pPr>
              <w:jc w:val="center"/>
            </w:pPr>
            <w:r>
              <w:rPr>
                <w:sz w:val="14"/>
              </w:rPr>
              <w:t>1.02e-05</w:t>
            </w:r>
          </w:p>
        </w:tc>
        <w:tc>
          <w:tcPr>
            <w:tcW w:w="1584" w:type="dxa"/>
            <w:vAlign w:val="center"/>
          </w:tcPr>
          <w:p w14:paraId="3D5EDB79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45BBB95B" w14:textId="77777777">
        <w:trPr>
          <w:jc w:val="center"/>
        </w:trPr>
        <w:tc>
          <w:tcPr>
            <w:tcW w:w="864" w:type="dxa"/>
            <w:vAlign w:val="center"/>
          </w:tcPr>
          <w:p w14:paraId="2A676AD4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5C7A0162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4F93F98C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AD94DBE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7D8862B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743FE782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52A16F1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1630CCB5" w14:textId="77777777" w:rsidR="00437CE1" w:rsidRDefault="00000000">
            <w:pPr>
              <w:jc w:val="center"/>
            </w:pPr>
            <w:r>
              <w:rPr>
                <w:sz w:val="14"/>
              </w:rPr>
              <w:t>1.0563</w:t>
            </w:r>
          </w:p>
        </w:tc>
        <w:tc>
          <w:tcPr>
            <w:tcW w:w="936" w:type="dxa"/>
            <w:vAlign w:val="center"/>
          </w:tcPr>
          <w:p w14:paraId="692A0A6D" w14:textId="77777777" w:rsidR="00437CE1" w:rsidRDefault="00000000">
            <w:pPr>
              <w:jc w:val="center"/>
            </w:pPr>
            <w:r>
              <w:rPr>
                <w:sz w:val="14"/>
              </w:rPr>
              <w:t>1.0563</w:t>
            </w:r>
          </w:p>
        </w:tc>
        <w:tc>
          <w:tcPr>
            <w:tcW w:w="1080" w:type="dxa"/>
            <w:vAlign w:val="center"/>
          </w:tcPr>
          <w:p w14:paraId="0CDEED2A" w14:textId="77777777" w:rsidR="00437CE1" w:rsidRDefault="00000000">
            <w:pPr>
              <w:jc w:val="center"/>
            </w:pPr>
            <w:r>
              <w:rPr>
                <w:sz w:val="14"/>
              </w:rPr>
              <w:t>0.2934</w:t>
            </w:r>
          </w:p>
        </w:tc>
        <w:tc>
          <w:tcPr>
            <w:tcW w:w="1584" w:type="dxa"/>
            <w:vAlign w:val="center"/>
          </w:tcPr>
          <w:p w14:paraId="5F3D178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E69DD37" w14:textId="77777777">
        <w:trPr>
          <w:jc w:val="center"/>
        </w:trPr>
        <w:tc>
          <w:tcPr>
            <w:tcW w:w="864" w:type="dxa"/>
            <w:vAlign w:val="center"/>
          </w:tcPr>
          <w:p w14:paraId="4DC2BDD0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42F8A1AA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575ECD1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AEE355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4F80D924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D171D3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1AC86002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1417F9D5" w14:textId="77777777" w:rsidR="00437CE1" w:rsidRDefault="00000000">
            <w:pPr>
              <w:jc w:val="center"/>
            </w:pPr>
            <w:r>
              <w:rPr>
                <w:sz w:val="14"/>
              </w:rPr>
              <w:t>1.4514</w:t>
            </w:r>
          </w:p>
        </w:tc>
        <w:tc>
          <w:tcPr>
            <w:tcW w:w="936" w:type="dxa"/>
            <w:vAlign w:val="center"/>
          </w:tcPr>
          <w:p w14:paraId="76D81054" w14:textId="77777777" w:rsidR="00437CE1" w:rsidRDefault="00000000">
            <w:pPr>
              <w:jc w:val="center"/>
            </w:pPr>
            <w:r>
              <w:rPr>
                <w:sz w:val="14"/>
              </w:rPr>
              <w:t>1.4514</w:t>
            </w:r>
          </w:p>
        </w:tc>
        <w:tc>
          <w:tcPr>
            <w:tcW w:w="1080" w:type="dxa"/>
            <w:vAlign w:val="center"/>
          </w:tcPr>
          <w:p w14:paraId="59F7704F" w14:textId="77777777" w:rsidR="00437CE1" w:rsidRDefault="00000000">
            <w:pPr>
              <w:jc w:val="center"/>
            </w:pPr>
            <w:r>
              <w:rPr>
                <w:sz w:val="14"/>
              </w:rPr>
              <w:t>0.1498</w:t>
            </w:r>
          </w:p>
        </w:tc>
        <w:tc>
          <w:tcPr>
            <w:tcW w:w="1584" w:type="dxa"/>
            <w:vAlign w:val="center"/>
          </w:tcPr>
          <w:p w14:paraId="049C620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7530B9DB" w14:textId="77777777">
        <w:trPr>
          <w:jc w:val="center"/>
        </w:trPr>
        <w:tc>
          <w:tcPr>
            <w:tcW w:w="864" w:type="dxa"/>
            <w:vAlign w:val="center"/>
          </w:tcPr>
          <w:p w14:paraId="3E58810A" w14:textId="77777777" w:rsidR="00437CE1" w:rsidRDefault="00000000">
            <w:pPr>
              <w:jc w:val="center"/>
            </w:pPr>
            <w:r>
              <w:rPr>
                <w:sz w:val="14"/>
              </w:rPr>
              <w:t>DOGE</w:t>
            </w:r>
          </w:p>
        </w:tc>
        <w:tc>
          <w:tcPr>
            <w:tcW w:w="1368" w:type="dxa"/>
            <w:vAlign w:val="center"/>
          </w:tcPr>
          <w:p w14:paraId="645B326C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19AA589D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71650C8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6E25E90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3F69088F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3B7A222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577D0197" w14:textId="77777777" w:rsidR="00437CE1" w:rsidRDefault="00000000">
            <w:pPr>
              <w:jc w:val="center"/>
            </w:pPr>
            <w:r>
              <w:rPr>
                <w:sz w:val="14"/>
              </w:rPr>
              <w:t>1.5195</w:t>
            </w:r>
          </w:p>
        </w:tc>
        <w:tc>
          <w:tcPr>
            <w:tcW w:w="936" w:type="dxa"/>
            <w:vAlign w:val="center"/>
          </w:tcPr>
          <w:p w14:paraId="71B2EC5F" w14:textId="77777777" w:rsidR="00437CE1" w:rsidRDefault="00000000">
            <w:pPr>
              <w:jc w:val="center"/>
            </w:pPr>
            <w:r>
              <w:rPr>
                <w:sz w:val="14"/>
              </w:rPr>
              <w:t>1.5195</w:t>
            </w:r>
          </w:p>
        </w:tc>
        <w:tc>
          <w:tcPr>
            <w:tcW w:w="1080" w:type="dxa"/>
            <w:vAlign w:val="center"/>
          </w:tcPr>
          <w:p w14:paraId="7822F5A4" w14:textId="77777777" w:rsidR="00437CE1" w:rsidRDefault="00000000">
            <w:pPr>
              <w:jc w:val="center"/>
            </w:pPr>
            <w:r>
              <w:rPr>
                <w:sz w:val="14"/>
              </w:rPr>
              <w:t>0.1318</w:t>
            </w:r>
          </w:p>
        </w:tc>
        <w:tc>
          <w:tcPr>
            <w:tcW w:w="1584" w:type="dxa"/>
            <w:vAlign w:val="center"/>
          </w:tcPr>
          <w:p w14:paraId="70367B9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1207FCFC" w14:textId="77777777">
        <w:trPr>
          <w:jc w:val="center"/>
        </w:trPr>
        <w:tc>
          <w:tcPr>
            <w:tcW w:w="864" w:type="dxa"/>
            <w:vAlign w:val="center"/>
          </w:tcPr>
          <w:p w14:paraId="6F215FA3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6E5EE7F3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49F5394E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5FA4520E" w14:textId="77777777" w:rsidR="00437CE1" w:rsidRDefault="00000000">
            <w:pPr>
              <w:jc w:val="center"/>
            </w:pPr>
            <w:r>
              <w:rPr>
                <w:sz w:val="14"/>
              </w:rPr>
              <w:t>3.3019</w:t>
            </w:r>
          </w:p>
        </w:tc>
        <w:tc>
          <w:tcPr>
            <w:tcW w:w="1123" w:type="dxa"/>
            <w:vAlign w:val="center"/>
          </w:tcPr>
          <w:p w14:paraId="3DECD26E" w14:textId="77777777" w:rsidR="00437CE1" w:rsidRDefault="00000000">
            <w:pPr>
              <w:jc w:val="center"/>
            </w:pPr>
            <w:r>
              <w:rPr>
                <w:sz w:val="14"/>
              </w:rPr>
              <w:t>2.4391</w:t>
            </w:r>
          </w:p>
        </w:tc>
        <w:tc>
          <w:tcPr>
            <w:tcW w:w="1037" w:type="dxa"/>
            <w:vAlign w:val="center"/>
          </w:tcPr>
          <w:p w14:paraId="41519CA7" w14:textId="77777777" w:rsidR="00437CE1" w:rsidRDefault="00000000"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w="1224" w:type="dxa"/>
            <w:vAlign w:val="center"/>
          </w:tcPr>
          <w:p w14:paraId="72F39293" w14:textId="77777777" w:rsidR="00437CE1" w:rsidRDefault="00000000">
            <w:pPr>
              <w:jc w:val="center"/>
            </w:pPr>
            <w:r>
              <w:rPr>
                <w:sz w:val="14"/>
              </w:rPr>
              <w:t>2.7516</w:t>
            </w:r>
          </w:p>
        </w:tc>
        <w:tc>
          <w:tcPr>
            <w:tcW w:w="936" w:type="dxa"/>
            <w:vAlign w:val="center"/>
          </w:tcPr>
          <w:p w14:paraId="054AFE6D" w14:textId="77777777" w:rsidR="00437CE1" w:rsidRDefault="00000000">
            <w:pPr>
              <w:jc w:val="center"/>
            </w:pPr>
            <w:r>
              <w:rPr>
                <w:sz w:val="14"/>
              </w:rPr>
              <w:t>-1.3277</w:t>
            </w:r>
          </w:p>
        </w:tc>
        <w:tc>
          <w:tcPr>
            <w:tcW w:w="936" w:type="dxa"/>
            <w:vAlign w:val="center"/>
          </w:tcPr>
          <w:p w14:paraId="290F5A2A" w14:textId="77777777" w:rsidR="00437CE1" w:rsidRDefault="00000000">
            <w:pPr>
              <w:jc w:val="center"/>
            </w:pPr>
            <w:r>
              <w:rPr>
                <w:sz w:val="14"/>
              </w:rPr>
              <w:t>1.3277</w:t>
            </w:r>
          </w:p>
        </w:tc>
        <w:tc>
          <w:tcPr>
            <w:tcW w:w="1080" w:type="dxa"/>
            <w:vAlign w:val="center"/>
          </w:tcPr>
          <w:p w14:paraId="4D02CA6F" w14:textId="77777777" w:rsidR="00437CE1" w:rsidRDefault="00000000">
            <w:pPr>
              <w:jc w:val="center"/>
            </w:pPr>
            <w:r>
              <w:rPr>
                <w:sz w:val="14"/>
              </w:rPr>
              <w:t>0.1873</w:t>
            </w:r>
          </w:p>
        </w:tc>
        <w:tc>
          <w:tcPr>
            <w:tcW w:w="1584" w:type="dxa"/>
            <w:vAlign w:val="center"/>
          </w:tcPr>
          <w:p w14:paraId="7F1CE19B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66BDB400" w14:textId="77777777">
        <w:trPr>
          <w:jc w:val="center"/>
        </w:trPr>
        <w:tc>
          <w:tcPr>
            <w:tcW w:w="864" w:type="dxa"/>
            <w:vAlign w:val="center"/>
          </w:tcPr>
          <w:p w14:paraId="578104D2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0BA2CBC0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7F6F47F5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6B287F95" w14:textId="77777777" w:rsidR="00437CE1" w:rsidRDefault="00000000">
            <w:pPr>
              <w:jc w:val="center"/>
            </w:pPr>
            <w:r>
              <w:rPr>
                <w:sz w:val="14"/>
              </w:rPr>
              <w:t>3.3019</w:t>
            </w:r>
          </w:p>
        </w:tc>
        <w:tc>
          <w:tcPr>
            <w:tcW w:w="1123" w:type="dxa"/>
            <w:vAlign w:val="center"/>
          </w:tcPr>
          <w:p w14:paraId="0BB36175" w14:textId="77777777" w:rsidR="00437CE1" w:rsidRDefault="00000000">
            <w:pPr>
              <w:jc w:val="center"/>
            </w:pPr>
            <w:r>
              <w:rPr>
                <w:sz w:val="14"/>
              </w:rPr>
              <w:t>2.4391</w:t>
            </w:r>
          </w:p>
        </w:tc>
        <w:tc>
          <w:tcPr>
            <w:tcW w:w="1037" w:type="dxa"/>
            <w:vAlign w:val="center"/>
          </w:tcPr>
          <w:p w14:paraId="7BAE6F63" w14:textId="77777777" w:rsidR="00437CE1" w:rsidRDefault="00000000"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w="1224" w:type="dxa"/>
            <w:vAlign w:val="center"/>
          </w:tcPr>
          <w:p w14:paraId="6DF41768" w14:textId="77777777" w:rsidR="00437CE1" w:rsidRDefault="00000000">
            <w:pPr>
              <w:jc w:val="center"/>
            </w:pPr>
            <w:r>
              <w:rPr>
                <w:sz w:val="14"/>
              </w:rPr>
              <w:t>3.2344</w:t>
            </w:r>
          </w:p>
        </w:tc>
        <w:tc>
          <w:tcPr>
            <w:tcW w:w="936" w:type="dxa"/>
            <w:vAlign w:val="center"/>
          </w:tcPr>
          <w:p w14:paraId="4832E718" w14:textId="77777777" w:rsidR="00437CE1" w:rsidRDefault="00000000">
            <w:pPr>
              <w:jc w:val="center"/>
            </w:pPr>
            <w:r>
              <w:rPr>
                <w:sz w:val="14"/>
              </w:rPr>
              <w:t>-3.3794</w:t>
            </w:r>
          </w:p>
        </w:tc>
        <w:tc>
          <w:tcPr>
            <w:tcW w:w="936" w:type="dxa"/>
            <w:vAlign w:val="center"/>
          </w:tcPr>
          <w:p w14:paraId="63D8565D" w14:textId="77777777" w:rsidR="00437CE1" w:rsidRDefault="00000000">
            <w:pPr>
              <w:jc w:val="center"/>
            </w:pPr>
            <w:r>
              <w:rPr>
                <w:sz w:val="14"/>
              </w:rPr>
              <w:t>3.3794</w:t>
            </w:r>
          </w:p>
        </w:tc>
        <w:tc>
          <w:tcPr>
            <w:tcW w:w="1080" w:type="dxa"/>
            <w:vAlign w:val="center"/>
          </w:tcPr>
          <w:p w14:paraId="7D761508" w14:textId="77777777" w:rsidR="00437CE1" w:rsidRDefault="00000000">
            <w:pPr>
              <w:jc w:val="center"/>
            </w:pPr>
            <w:r>
              <w:rPr>
                <w:sz w:val="14"/>
              </w:rPr>
              <w:t>0.0010</w:t>
            </w:r>
          </w:p>
        </w:tc>
        <w:tc>
          <w:tcPr>
            <w:tcW w:w="1584" w:type="dxa"/>
            <w:vAlign w:val="center"/>
          </w:tcPr>
          <w:p w14:paraId="3611DFA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D1B2E01" w14:textId="77777777">
        <w:trPr>
          <w:jc w:val="center"/>
        </w:trPr>
        <w:tc>
          <w:tcPr>
            <w:tcW w:w="864" w:type="dxa"/>
            <w:vAlign w:val="center"/>
          </w:tcPr>
          <w:p w14:paraId="16AF55E5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F7EE943" w14:textId="77777777" w:rsidR="00437CE1" w:rsidRDefault="00000000">
            <w:pPr>
              <w:jc w:val="center"/>
            </w:pPr>
            <w:r>
              <w:rPr>
                <w:sz w:val="14"/>
              </w:rPr>
              <w:t>D_E (Ellner)</w:t>
            </w:r>
          </w:p>
        </w:tc>
        <w:tc>
          <w:tcPr>
            <w:tcW w:w="1080" w:type="dxa"/>
            <w:vAlign w:val="center"/>
          </w:tcPr>
          <w:p w14:paraId="22C79C96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ECEF9E3" w14:textId="77777777" w:rsidR="00437CE1" w:rsidRDefault="00000000">
            <w:pPr>
              <w:jc w:val="center"/>
            </w:pPr>
            <w:r>
              <w:rPr>
                <w:sz w:val="14"/>
              </w:rPr>
              <w:t>3.3019</w:t>
            </w:r>
          </w:p>
        </w:tc>
        <w:tc>
          <w:tcPr>
            <w:tcW w:w="1123" w:type="dxa"/>
            <w:vAlign w:val="center"/>
          </w:tcPr>
          <w:p w14:paraId="455559AC" w14:textId="77777777" w:rsidR="00437CE1" w:rsidRDefault="00000000">
            <w:pPr>
              <w:jc w:val="center"/>
            </w:pPr>
            <w:r>
              <w:rPr>
                <w:sz w:val="14"/>
              </w:rPr>
              <w:t>2.4391</w:t>
            </w:r>
          </w:p>
        </w:tc>
        <w:tc>
          <w:tcPr>
            <w:tcW w:w="1037" w:type="dxa"/>
            <w:vAlign w:val="center"/>
          </w:tcPr>
          <w:p w14:paraId="765DFE03" w14:textId="77777777" w:rsidR="00437CE1" w:rsidRDefault="00000000">
            <w:pPr>
              <w:jc w:val="center"/>
            </w:pPr>
            <w:r>
              <w:rPr>
                <w:sz w:val="14"/>
              </w:rPr>
              <w:t>0.2353</w:t>
            </w:r>
          </w:p>
        </w:tc>
        <w:tc>
          <w:tcPr>
            <w:tcW w:w="1224" w:type="dxa"/>
            <w:vAlign w:val="center"/>
          </w:tcPr>
          <w:p w14:paraId="0EE6B3D3" w14:textId="77777777" w:rsidR="00437CE1" w:rsidRDefault="00000000">
            <w:pPr>
              <w:jc w:val="center"/>
            </w:pPr>
            <w:r>
              <w:rPr>
                <w:sz w:val="14"/>
              </w:rPr>
              <w:t>3.3472</w:t>
            </w:r>
          </w:p>
        </w:tc>
        <w:tc>
          <w:tcPr>
            <w:tcW w:w="936" w:type="dxa"/>
            <w:vAlign w:val="center"/>
          </w:tcPr>
          <w:p w14:paraId="438D6D82" w14:textId="77777777" w:rsidR="00437CE1" w:rsidRDefault="00000000">
            <w:pPr>
              <w:jc w:val="center"/>
            </w:pPr>
            <w:r>
              <w:rPr>
                <w:sz w:val="14"/>
              </w:rPr>
              <w:t>-3.8584</w:t>
            </w:r>
          </w:p>
        </w:tc>
        <w:tc>
          <w:tcPr>
            <w:tcW w:w="936" w:type="dxa"/>
            <w:vAlign w:val="center"/>
          </w:tcPr>
          <w:p w14:paraId="23AEF57C" w14:textId="77777777" w:rsidR="00437CE1" w:rsidRDefault="00000000">
            <w:pPr>
              <w:jc w:val="center"/>
            </w:pPr>
            <w:r>
              <w:rPr>
                <w:sz w:val="14"/>
              </w:rPr>
              <w:t>3.8584</w:t>
            </w:r>
          </w:p>
        </w:tc>
        <w:tc>
          <w:tcPr>
            <w:tcW w:w="1080" w:type="dxa"/>
            <w:vAlign w:val="center"/>
          </w:tcPr>
          <w:p w14:paraId="0A0C670C" w14:textId="77777777" w:rsidR="00437CE1" w:rsidRDefault="00000000">
            <w:pPr>
              <w:jc w:val="center"/>
            </w:pPr>
            <w:r>
              <w:rPr>
                <w:sz w:val="14"/>
              </w:rPr>
              <w:t>2.03e-04</w:t>
            </w:r>
          </w:p>
        </w:tc>
        <w:tc>
          <w:tcPr>
            <w:tcW w:w="1584" w:type="dxa"/>
            <w:vAlign w:val="center"/>
          </w:tcPr>
          <w:p w14:paraId="18D9F86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4C675C7" w14:textId="77777777">
        <w:trPr>
          <w:jc w:val="center"/>
        </w:trPr>
        <w:tc>
          <w:tcPr>
            <w:tcW w:w="864" w:type="dxa"/>
            <w:vAlign w:val="center"/>
          </w:tcPr>
          <w:p w14:paraId="16C0CB1C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7D3CB6A1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1D3726F1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7DDA71E" w14:textId="77777777" w:rsidR="00437CE1" w:rsidRDefault="00000000">
            <w:pPr>
              <w:jc w:val="center"/>
            </w:pPr>
            <w:r>
              <w:rPr>
                <w:sz w:val="14"/>
              </w:rPr>
              <w:t>-0.0030</w:t>
            </w:r>
          </w:p>
        </w:tc>
        <w:tc>
          <w:tcPr>
            <w:tcW w:w="1123" w:type="dxa"/>
            <w:vAlign w:val="center"/>
          </w:tcPr>
          <w:p w14:paraId="3D611340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037" w:type="dxa"/>
            <w:vAlign w:val="center"/>
          </w:tcPr>
          <w:p w14:paraId="502C4090" w14:textId="77777777" w:rsidR="00437CE1" w:rsidRDefault="00000000">
            <w:pPr>
              <w:jc w:val="center"/>
            </w:pPr>
            <w:r>
              <w:rPr>
                <w:sz w:val="14"/>
              </w:rPr>
              <w:t>0.0105</w:t>
            </w:r>
          </w:p>
        </w:tc>
        <w:tc>
          <w:tcPr>
            <w:tcW w:w="1224" w:type="dxa"/>
            <w:vAlign w:val="center"/>
          </w:tcPr>
          <w:p w14:paraId="4CB5A4A3" w14:textId="77777777" w:rsidR="00437CE1" w:rsidRDefault="00000000">
            <w:pPr>
              <w:jc w:val="center"/>
            </w:pPr>
            <w:r>
              <w:rPr>
                <w:sz w:val="14"/>
              </w:rPr>
              <w:t>-0.0088</w:t>
            </w:r>
          </w:p>
        </w:tc>
        <w:tc>
          <w:tcPr>
            <w:tcW w:w="936" w:type="dxa"/>
            <w:vAlign w:val="center"/>
          </w:tcPr>
          <w:p w14:paraId="6F79D043" w14:textId="77777777" w:rsidR="00437CE1" w:rsidRDefault="00000000">
            <w:pPr>
              <w:jc w:val="center"/>
            </w:pPr>
            <w:r>
              <w:rPr>
                <w:sz w:val="14"/>
              </w:rPr>
              <w:t>1.2228</w:t>
            </w:r>
          </w:p>
        </w:tc>
        <w:tc>
          <w:tcPr>
            <w:tcW w:w="936" w:type="dxa"/>
            <w:vAlign w:val="center"/>
          </w:tcPr>
          <w:p w14:paraId="2F378C62" w14:textId="77777777" w:rsidR="00437CE1" w:rsidRDefault="00000000">
            <w:pPr>
              <w:jc w:val="center"/>
            </w:pPr>
            <w:r>
              <w:rPr>
                <w:sz w:val="14"/>
              </w:rPr>
              <w:t>1.2228</w:t>
            </w:r>
          </w:p>
        </w:tc>
        <w:tc>
          <w:tcPr>
            <w:tcW w:w="1080" w:type="dxa"/>
            <w:vAlign w:val="center"/>
          </w:tcPr>
          <w:p w14:paraId="011150C4" w14:textId="77777777" w:rsidR="00437CE1" w:rsidRDefault="00000000">
            <w:pPr>
              <w:jc w:val="center"/>
            </w:pPr>
            <w:r>
              <w:rPr>
                <w:sz w:val="14"/>
              </w:rPr>
              <w:t>0.2243</w:t>
            </w:r>
          </w:p>
        </w:tc>
        <w:tc>
          <w:tcPr>
            <w:tcW w:w="1584" w:type="dxa"/>
            <w:vAlign w:val="center"/>
          </w:tcPr>
          <w:p w14:paraId="1054156B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23020A5D" w14:textId="77777777">
        <w:trPr>
          <w:jc w:val="center"/>
        </w:trPr>
        <w:tc>
          <w:tcPr>
            <w:tcW w:w="864" w:type="dxa"/>
            <w:vAlign w:val="center"/>
          </w:tcPr>
          <w:p w14:paraId="4CA11258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A49A142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55BC36B2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08B1CB6" w14:textId="77777777" w:rsidR="00437CE1" w:rsidRDefault="00000000">
            <w:pPr>
              <w:jc w:val="center"/>
            </w:pPr>
            <w:r>
              <w:rPr>
                <w:sz w:val="14"/>
              </w:rPr>
              <w:t>-0.0030</w:t>
            </w:r>
          </w:p>
        </w:tc>
        <w:tc>
          <w:tcPr>
            <w:tcW w:w="1123" w:type="dxa"/>
            <w:vAlign w:val="center"/>
          </w:tcPr>
          <w:p w14:paraId="63D947FC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037" w:type="dxa"/>
            <w:vAlign w:val="center"/>
          </w:tcPr>
          <w:p w14:paraId="21AB6E88" w14:textId="77777777" w:rsidR="00437CE1" w:rsidRDefault="00000000">
            <w:pPr>
              <w:jc w:val="center"/>
            </w:pPr>
            <w:r>
              <w:rPr>
                <w:sz w:val="14"/>
              </w:rPr>
              <w:t>0.0105</w:t>
            </w:r>
          </w:p>
        </w:tc>
        <w:tc>
          <w:tcPr>
            <w:tcW w:w="1224" w:type="dxa"/>
            <w:vAlign w:val="center"/>
          </w:tcPr>
          <w:p w14:paraId="48BC2508" w14:textId="77777777" w:rsidR="00437CE1" w:rsidRDefault="00000000">
            <w:pPr>
              <w:jc w:val="center"/>
            </w:pPr>
            <w:r>
              <w:rPr>
                <w:sz w:val="14"/>
              </w:rPr>
              <w:t>-0.0134</w:t>
            </w:r>
          </w:p>
        </w:tc>
        <w:tc>
          <w:tcPr>
            <w:tcW w:w="936" w:type="dxa"/>
            <w:vAlign w:val="center"/>
          </w:tcPr>
          <w:p w14:paraId="74E584A3" w14:textId="77777777" w:rsidR="00437CE1" w:rsidRDefault="00000000">
            <w:pPr>
              <w:jc w:val="center"/>
            </w:pPr>
            <w:r>
              <w:rPr>
                <w:sz w:val="14"/>
              </w:rPr>
              <w:t>1.6621</w:t>
            </w:r>
          </w:p>
        </w:tc>
        <w:tc>
          <w:tcPr>
            <w:tcW w:w="936" w:type="dxa"/>
            <w:vAlign w:val="center"/>
          </w:tcPr>
          <w:p w14:paraId="241E4E2A" w14:textId="77777777" w:rsidR="00437CE1" w:rsidRDefault="00000000">
            <w:pPr>
              <w:jc w:val="center"/>
            </w:pPr>
            <w:r>
              <w:rPr>
                <w:sz w:val="14"/>
              </w:rPr>
              <w:t>1.6621</w:t>
            </w:r>
          </w:p>
        </w:tc>
        <w:tc>
          <w:tcPr>
            <w:tcW w:w="1080" w:type="dxa"/>
            <w:vAlign w:val="center"/>
          </w:tcPr>
          <w:p w14:paraId="39A958EE" w14:textId="77777777" w:rsidR="00437CE1" w:rsidRDefault="00000000">
            <w:pPr>
              <w:jc w:val="center"/>
            </w:pPr>
            <w:r>
              <w:rPr>
                <w:sz w:val="14"/>
              </w:rPr>
              <w:t>0.0997</w:t>
            </w:r>
          </w:p>
        </w:tc>
        <w:tc>
          <w:tcPr>
            <w:tcW w:w="1584" w:type="dxa"/>
            <w:vAlign w:val="center"/>
          </w:tcPr>
          <w:p w14:paraId="30C57AB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B417390" w14:textId="77777777">
        <w:trPr>
          <w:jc w:val="center"/>
        </w:trPr>
        <w:tc>
          <w:tcPr>
            <w:tcW w:w="864" w:type="dxa"/>
            <w:vAlign w:val="center"/>
          </w:tcPr>
          <w:p w14:paraId="20544EA1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D593CD8" w14:textId="77777777" w:rsidR="00437CE1" w:rsidRDefault="00000000">
            <w:pPr>
              <w:jc w:val="center"/>
            </w:pPr>
            <w:r>
              <w:rPr>
                <w:sz w:val="14"/>
              </w:rPr>
              <w:t>LLE</w:t>
            </w:r>
          </w:p>
        </w:tc>
        <w:tc>
          <w:tcPr>
            <w:tcW w:w="1080" w:type="dxa"/>
            <w:vAlign w:val="center"/>
          </w:tcPr>
          <w:p w14:paraId="438019D0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46B1742" w14:textId="77777777" w:rsidR="00437CE1" w:rsidRDefault="00000000">
            <w:pPr>
              <w:jc w:val="center"/>
            </w:pPr>
            <w:r>
              <w:rPr>
                <w:sz w:val="14"/>
              </w:rPr>
              <w:t>-0.0030</w:t>
            </w:r>
          </w:p>
        </w:tc>
        <w:tc>
          <w:tcPr>
            <w:tcW w:w="1123" w:type="dxa"/>
            <w:vAlign w:val="center"/>
          </w:tcPr>
          <w:p w14:paraId="3B67F886" w14:textId="77777777" w:rsidR="00437CE1" w:rsidRDefault="00000000">
            <w:pPr>
              <w:jc w:val="center"/>
            </w:pPr>
            <w:r>
              <w:rPr>
                <w:sz w:val="14"/>
              </w:rPr>
              <w:t>0.0040</w:t>
            </w:r>
          </w:p>
        </w:tc>
        <w:tc>
          <w:tcPr>
            <w:tcW w:w="1037" w:type="dxa"/>
            <w:vAlign w:val="center"/>
          </w:tcPr>
          <w:p w14:paraId="1EB5F357" w14:textId="77777777" w:rsidR="00437CE1" w:rsidRDefault="00000000">
            <w:pPr>
              <w:jc w:val="center"/>
            </w:pPr>
            <w:r>
              <w:rPr>
                <w:sz w:val="14"/>
              </w:rPr>
              <w:t>0.0105</w:t>
            </w:r>
          </w:p>
        </w:tc>
        <w:tc>
          <w:tcPr>
            <w:tcW w:w="1224" w:type="dxa"/>
            <w:vAlign w:val="center"/>
          </w:tcPr>
          <w:p w14:paraId="45450F18" w14:textId="77777777" w:rsidR="00437CE1" w:rsidRDefault="00000000">
            <w:pPr>
              <w:jc w:val="center"/>
            </w:pPr>
            <w:r>
              <w:rPr>
                <w:sz w:val="14"/>
              </w:rPr>
              <w:t>-0.0158</w:t>
            </w:r>
          </w:p>
        </w:tc>
        <w:tc>
          <w:tcPr>
            <w:tcW w:w="936" w:type="dxa"/>
            <w:vAlign w:val="center"/>
          </w:tcPr>
          <w:p w14:paraId="0560F84B" w14:textId="77777777" w:rsidR="00437CE1" w:rsidRDefault="00000000">
            <w:pPr>
              <w:jc w:val="center"/>
            </w:pPr>
            <w:r>
              <w:rPr>
                <w:sz w:val="14"/>
              </w:rPr>
              <w:t>1.8891</w:t>
            </w:r>
          </w:p>
        </w:tc>
        <w:tc>
          <w:tcPr>
            <w:tcW w:w="936" w:type="dxa"/>
            <w:vAlign w:val="center"/>
          </w:tcPr>
          <w:p w14:paraId="74221049" w14:textId="77777777" w:rsidR="00437CE1" w:rsidRDefault="00000000">
            <w:pPr>
              <w:jc w:val="center"/>
            </w:pPr>
            <w:r>
              <w:rPr>
                <w:sz w:val="14"/>
              </w:rPr>
              <w:t>1.8891</w:t>
            </w:r>
          </w:p>
        </w:tc>
        <w:tc>
          <w:tcPr>
            <w:tcW w:w="1080" w:type="dxa"/>
            <w:vAlign w:val="center"/>
          </w:tcPr>
          <w:p w14:paraId="59D7C5D1" w14:textId="77777777" w:rsidR="00437CE1" w:rsidRDefault="00000000">
            <w:pPr>
              <w:jc w:val="center"/>
            </w:pPr>
            <w:r>
              <w:rPr>
                <w:sz w:val="14"/>
              </w:rPr>
              <w:t>0.0618</w:t>
            </w:r>
          </w:p>
        </w:tc>
        <w:tc>
          <w:tcPr>
            <w:tcW w:w="1584" w:type="dxa"/>
            <w:vAlign w:val="center"/>
          </w:tcPr>
          <w:p w14:paraId="45CCC229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150AC24F" w14:textId="77777777">
        <w:trPr>
          <w:jc w:val="center"/>
        </w:trPr>
        <w:tc>
          <w:tcPr>
            <w:tcW w:w="864" w:type="dxa"/>
            <w:vAlign w:val="center"/>
          </w:tcPr>
          <w:p w14:paraId="78FB3EE4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9A89A07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3429D948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48177B9" w14:textId="77777777" w:rsidR="00437CE1" w:rsidRDefault="00000000">
            <w:pPr>
              <w:jc w:val="center"/>
            </w:pPr>
            <w:r>
              <w:rPr>
                <w:sz w:val="14"/>
              </w:rPr>
              <w:t>0.0412</w:t>
            </w:r>
          </w:p>
        </w:tc>
        <w:tc>
          <w:tcPr>
            <w:tcW w:w="1123" w:type="dxa"/>
            <w:vAlign w:val="center"/>
          </w:tcPr>
          <w:p w14:paraId="35DAC282" w14:textId="77777777" w:rsidR="00437CE1" w:rsidRDefault="00000000">
            <w:pPr>
              <w:jc w:val="center"/>
            </w:pPr>
            <w:r>
              <w:rPr>
                <w:sz w:val="14"/>
              </w:rPr>
              <w:t>0.0418</w:t>
            </w:r>
          </w:p>
        </w:tc>
        <w:tc>
          <w:tcPr>
            <w:tcW w:w="1037" w:type="dxa"/>
            <w:vAlign w:val="center"/>
          </w:tcPr>
          <w:p w14:paraId="2464C7F3" w14:textId="77777777" w:rsidR="00437CE1" w:rsidRDefault="00000000">
            <w:pPr>
              <w:jc w:val="center"/>
            </w:pPr>
            <w:r>
              <w:rPr>
                <w:sz w:val="14"/>
              </w:rPr>
              <w:t>0.0034</w:t>
            </w:r>
          </w:p>
        </w:tc>
        <w:tc>
          <w:tcPr>
            <w:tcW w:w="1224" w:type="dxa"/>
            <w:vAlign w:val="center"/>
          </w:tcPr>
          <w:p w14:paraId="49577D22" w14:textId="77777777" w:rsidR="00437CE1" w:rsidRDefault="00000000">
            <w:pPr>
              <w:jc w:val="center"/>
            </w:pPr>
            <w:r>
              <w:rPr>
                <w:sz w:val="14"/>
              </w:rPr>
              <w:t>0.0344</w:t>
            </w:r>
          </w:p>
        </w:tc>
        <w:tc>
          <w:tcPr>
            <w:tcW w:w="936" w:type="dxa"/>
            <w:vAlign w:val="center"/>
          </w:tcPr>
          <w:p w14:paraId="3C68629C" w14:textId="77777777" w:rsidR="00437CE1" w:rsidRDefault="00000000">
            <w:pPr>
              <w:jc w:val="center"/>
            </w:pPr>
            <w:r>
              <w:rPr>
                <w:sz w:val="14"/>
              </w:rPr>
              <w:t>2.1861</w:t>
            </w:r>
          </w:p>
        </w:tc>
        <w:tc>
          <w:tcPr>
            <w:tcW w:w="936" w:type="dxa"/>
            <w:vAlign w:val="center"/>
          </w:tcPr>
          <w:p w14:paraId="0B9BCBAC" w14:textId="77777777" w:rsidR="00437CE1" w:rsidRDefault="00000000">
            <w:pPr>
              <w:jc w:val="center"/>
            </w:pPr>
            <w:r>
              <w:rPr>
                <w:sz w:val="14"/>
              </w:rPr>
              <w:t>2.1861</w:t>
            </w:r>
          </w:p>
        </w:tc>
        <w:tc>
          <w:tcPr>
            <w:tcW w:w="1080" w:type="dxa"/>
            <w:vAlign w:val="center"/>
          </w:tcPr>
          <w:p w14:paraId="72E14685" w14:textId="77777777" w:rsidR="00437CE1" w:rsidRDefault="00000000">
            <w:pPr>
              <w:jc w:val="center"/>
            </w:pPr>
            <w:r>
              <w:rPr>
                <w:sz w:val="14"/>
              </w:rPr>
              <w:t>0.0312</w:t>
            </w:r>
          </w:p>
        </w:tc>
        <w:tc>
          <w:tcPr>
            <w:tcW w:w="1584" w:type="dxa"/>
            <w:vAlign w:val="center"/>
          </w:tcPr>
          <w:p w14:paraId="475B4FA2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0136F05E" w14:textId="77777777">
        <w:trPr>
          <w:jc w:val="center"/>
        </w:trPr>
        <w:tc>
          <w:tcPr>
            <w:tcW w:w="864" w:type="dxa"/>
            <w:vAlign w:val="center"/>
          </w:tcPr>
          <w:p w14:paraId="58CD1CFA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4FDD7936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7E7FF70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0E342B99" w14:textId="77777777" w:rsidR="00437CE1" w:rsidRDefault="00000000">
            <w:pPr>
              <w:jc w:val="center"/>
            </w:pPr>
            <w:r>
              <w:rPr>
                <w:sz w:val="14"/>
              </w:rPr>
              <w:t>0.0412</w:t>
            </w:r>
          </w:p>
        </w:tc>
        <w:tc>
          <w:tcPr>
            <w:tcW w:w="1123" w:type="dxa"/>
            <w:vAlign w:val="center"/>
          </w:tcPr>
          <w:p w14:paraId="027949A7" w14:textId="77777777" w:rsidR="00437CE1" w:rsidRDefault="00000000">
            <w:pPr>
              <w:jc w:val="center"/>
            </w:pPr>
            <w:r>
              <w:rPr>
                <w:sz w:val="14"/>
              </w:rPr>
              <w:t>0.0418</w:t>
            </w:r>
          </w:p>
        </w:tc>
        <w:tc>
          <w:tcPr>
            <w:tcW w:w="1037" w:type="dxa"/>
            <w:vAlign w:val="center"/>
          </w:tcPr>
          <w:p w14:paraId="020B4092" w14:textId="77777777" w:rsidR="00437CE1" w:rsidRDefault="00000000">
            <w:pPr>
              <w:jc w:val="center"/>
            </w:pPr>
            <w:r>
              <w:rPr>
                <w:sz w:val="14"/>
              </w:rPr>
              <w:t>0.0034</w:t>
            </w:r>
          </w:p>
        </w:tc>
        <w:tc>
          <w:tcPr>
            <w:tcW w:w="1224" w:type="dxa"/>
            <w:vAlign w:val="center"/>
          </w:tcPr>
          <w:p w14:paraId="04B8DDAA" w14:textId="77777777" w:rsidR="00437CE1" w:rsidRDefault="00000000">
            <w:pPr>
              <w:jc w:val="center"/>
            </w:pPr>
            <w:r>
              <w:rPr>
                <w:sz w:val="14"/>
              </w:rPr>
              <w:t>0.0181</w:t>
            </w:r>
          </w:p>
        </w:tc>
        <w:tc>
          <w:tcPr>
            <w:tcW w:w="936" w:type="dxa"/>
            <w:vAlign w:val="center"/>
          </w:tcPr>
          <w:p w14:paraId="431C64D8" w14:textId="77777777" w:rsidR="00437CE1" w:rsidRDefault="00000000">
            <w:pPr>
              <w:jc w:val="center"/>
            </w:pPr>
            <w:r>
              <w:rPr>
                <w:sz w:val="14"/>
              </w:rPr>
              <w:t>7.0000</w:t>
            </w:r>
          </w:p>
        </w:tc>
        <w:tc>
          <w:tcPr>
            <w:tcW w:w="936" w:type="dxa"/>
            <w:vAlign w:val="center"/>
          </w:tcPr>
          <w:p w14:paraId="33559D7B" w14:textId="77777777" w:rsidR="00437CE1" w:rsidRDefault="00000000">
            <w:pPr>
              <w:jc w:val="center"/>
            </w:pPr>
            <w:r>
              <w:rPr>
                <w:sz w:val="14"/>
              </w:rPr>
              <w:t>7.0000</w:t>
            </w:r>
          </w:p>
        </w:tc>
        <w:tc>
          <w:tcPr>
            <w:tcW w:w="1080" w:type="dxa"/>
            <w:vAlign w:val="center"/>
          </w:tcPr>
          <w:p w14:paraId="768750B2" w14:textId="77777777" w:rsidR="00437CE1" w:rsidRDefault="00000000">
            <w:pPr>
              <w:jc w:val="center"/>
            </w:pPr>
            <w:r>
              <w:rPr>
                <w:sz w:val="14"/>
              </w:rPr>
              <w:t>3.10e-10</w:t>
            </w:r>
          </w:p>
        </w:tc>
        <w:tc>
          <w:tcPr>
            <w:tcW w:w="1584" w:type="dxa"/>
            <w:vAlign w:val="center"/>
          </w:tcPr>
          <w:p w14:paraId="402FB4C6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10D9BF04" w14:textId="77777777">
        <w:trPr>
          <w:jc w:val="center"/>
        </w:trPr>
        <w:tc>
          <w:tcPr>
            <w:tcW w:w="864" w:type="dxa"/>
            <w:vAlign w:val="center"/>
          </w:tcPr>
          <w:p w14:paraId="33AFF0DC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7FB7EFED" w14:textId="77777777" w:rsidR="00437CE1" w:rsidRDefault="00000000">
            <w:pPr>
              <w:jc w:val="center"/>
            </w:pPr>
            <w:r>
              <w:rPr>
                <w:sz w:val="14"/>
              </w:rPr>
              <w:t>RR</w:t>
            </w:r>
          </w:p>
        </w:tc>
        <w:tc>
          <w:tcPr>
            <w:tcW w:w="1080" w:type="dxa"/>
            <w:vAlign w:val="center"/>
          </w:tcPr>
          <w:p w14:paraId="4E7C51CB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125AB031" w14:textId="77777777" w:rsidR="00437CE1" w:rsidRDefault="00000000">
            <w:pPr>
              <w:jc w:val="center"/>
            </w:pPr>
            <w:r>
              <w:rPr>
                <w:sz w:val="14"/>
              </w:rPr>
              <w:t>0.0412</w:t>
            </w:r>
          </w:p>
        </w:tc>
        <w:tc>
          <w:tcPr>
            <w:tcW w:w="1123" w:type="dxa"/>
            <w:vAlign w:val="center"/>
          </w:tcPr>
          <w:p w14:paraId="3C25FA4E" w14:textId="77777777" w:rsidR="00437CE1" w:rsidRDefault="00000000">
            <w:pPr>
              <w:jc w:val="center"/>
            </w:pPr>
            <w:r>
              <w:rPr>
                <w:sz w:val="14"/>
              </w:rPr>
              <w:t>0.0418</w:t>
            </w:r>
          </w:p>
        </w:tc>
        <w:tc>
          <w:tcPr>
            <w:tcW w:w="1037" w:type="dxa"/>
            <w:vAlign w:val="center"/>
          </w:tcPr>
          <w:p w14:paraId="18004626" w14:textId="77777777" w:rsidR="00437CE1" w:rsidRDefault="00000000">
            <w:pPr>
              <w:jc w:val="center"/>
            </w:pPr>
            <w:r>
              <w:rPr>
                <w:sz w:val="14"/>
              </w:rPr>
              <w:t>0.0034</w:t>
            </w:r>
          </w:p>
        </w:tc>
        <w:tc>
          <w:tcPr>
            <w:tcW w:w="1224" w:type="dxa"/>
            <w:vAlign w:val="center"/>
          </w:tcPr>
          <w:p w14:paraId="5D8FE20A" w14:textId="77777777" w:rsidR="00437CE1" w:rsidRDefault="00000000">
            <w:pPr>
              <w:jc w:val="center"/>
            </w:pPr>
            <w:r>
              <w:rPr>
                <w:sz w:val="14"/>
              </w:rPr>
              <w:t>0.0381</w:t>
            </w:r>
          </w:p>
        </w:tc>
        <w:tc>
          <w:tcPr>
            <w:tcW w:w="936" w:type="dxa"/>
            <w:vAlign w:val="center"/>
          </w:tcPr>
          <w:p w14:paraId="73DF8959" w14:textId="77777777" w:rsidR="00437CE1" w:rsidRDefault="00000000">
            <w:pPr>
              <w:jc w:val="center"/>
            </w:pPr>
            <w:r>
              <w:rPr>
                <w:sz w:val="14"/>
              </w:rPr>
              <w:t>1.0864</w:t>
            </w:r>
          </w:p>
        </w:tc>
        <w:tc>
          <w:tcPr>
            <w:tcW w:w="936" w:type="dxa"/>
            <w:vAlign w:val="center"/>
          </w:tcPr>
          <w:p w14:paraId="61A514DD" w14:textId="77777777" w:rsidR="00437CE1" w:rsidRDefault="00000000">
            <w:pPr>
              <w:jc w:val="center"/>
            </w:pPr>
            <w:r>
              <w:rPr>
                <w:sz w:val="14"/>
              </w:rPr>
              <w:t>1.0864</w:t>
            </w:r>
          </w:p>
        </w:tc>
        <w:tc>
          <w:tcPr>
            <w:tcW w:w="1080" w:type="dxa"/>
            <w:vAlign w:val="center"/>
          </w:tcPr>
          <w:p w14:paraId="151E541B" w14:textId="77777777" w:rsidR="00437CE1" w:rsidRDefault="00000000">
            <w:pPr>
              <w:jc w:val="center"/>
            </w:pPr>
            <w:r>
              <w:rPr>
                <w:sz w:val="14"/>
              </w:rPr>
              <w:t>0.2799</w:t>
            </w:r>
          </w:p>
        </w:tc>
        <w:tc>
          <w:tcPr>
            <w:tcW w:w="1584" w:type="dxa"/>
            <w:vAlign w:val="center"/>
          </w:tcPr>
          <w:p w14:paraId="478D3FEA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70C5D19" w14:textId="77777777">
        <w:trPr>
          <w:jc w:val="center"/>
        </w:trPr>
        <w:tc>
          <w:tcPr>
            <w:tcW w:w="864" w:type="dxa"/>
            <w:vAlign w:val="center"/>
          </w:tcPr>
          <w:p w14:paraId="0C81A91D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65417AE6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1C14C0B1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633118CC" w14:textId="77777777" w:rsidR="00437CE1" w:rsidRDefault="00000000">
            <w:pPr>
              <w:jc w:val="center"/>
            </w:pPr>
            <w:r>
              <w:rPr>
                <w:sz w:val="14"/>
              </w:rPr>
              <w:t>0.1192</w:t>
            </w:r>
          </w:p>
        </w:tc>
        <w:tc>
          <w:tcPr>
            <w:tcW w:w="1123" w:type="dxa"/>
            <w:vAlign w:val="center"/>
          </w:tcPr>
          <w:p w14:paraId="6D91236C" w14:textId="77777777" w:rsidR="00437CE1" w:rsidRDefault="00000000">
            <w:pPr>
              <w:jc w:val="center"/>
            </w:pPr>
            <w:r>
              <w:rPr>
                <w:sz w:val="14"/>
              </w:rPr>
              <w:t>0.1213</w:t>
            </w:r>
          </w:p>
        </w:tc>
        <w:tc>
          <w:tcPr>
            <w:tcW w:w="1037" w:type="dxa"/>
            <w:vAlign w:val="center"/>
          </w:tcPr>
          <w:p w14:paraId="7408D3DA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224" w:type="dxa"/>
            <w:vAlign w:val="center"/>
          </w:tcPr>
          <w:p w14:paraId="11B44883" w14:textId="77777777" w:rsidR="00437CE1" w:rsidRDefault="00000000">
            <w:pPr>
              <w:jc w:val="center"/>
            </w:pPr>
            <w:r>
              <w:rPr>
                <w:sz w:val="14"/>
              </w:rPr>
              <w:t>0.0583</w:t>
            </w:r>
          </w:p>
        </w:tc>
        <w:tc>
          <w:tcPr>
            <w:tcW w:w="936" w:type="dxa"/>
            <w:vAlign w:val="center"/>
          </w:tcPr>
          <w:p w14:paraId="4C4E75DF" w14:textId="77777777" w:rsidR="00437CE1" w:rsidRDefault="00000000">
            <w:pPr>
              <w:jc w:val="center"/>
            </w:pPr>
            <w:r>
              <w:rPr>
                <w:sz w:val="14"/>
              </w:rPr>
              <w:t>6.3605</w:t>
            </w:r>
          </w:p>
        </w:tc>
        <w:tc>
          <w:tcPr>
            <w:tcW w:w="936" w:type="dxa"/>
            <w:vAlign w:val="center"/>
          </w:tcPr>
          <w:p w14:paraId="790CD342" w14:textId="77777777" w:rsidR="00437CE1" w:rsidRDefault="00000000">
            <w:pPr>
              <w:jc w:val="center"/>
            </w:pPr>
            <w:r>
              <w:rPr>
                <w:sz w:val="14"/>
              </w:rPr>
              <w:t>6.3605</w:t>
            </w:r>
          </w:p>
        </w:tc>
        <w:tc>
          <w:tcPr>
            <w:tcW w:w="1080" w:type="dxa"/>
            <w:vAlign w:val="center"/>
          </w:tcPr>
          <w:p w14:paraId="7C1196B7" w14:textId="77777777" w:rsidR="00437CE1" w:rsidRDefault="00000000">
            <w:pPr>
              <w:jc w:val="center"/>
            </w:pPr>
            <w:r>
              <w:rPr>
                <w:sz w:val="14"/>
              </w:rPr>
              <w:t>6.25e-09</w:t>
            </w:r>
          </w:p>
        </w:tc>
        <w:tc>
          <w:tcPr>
            <w:tcW w:w="1584" w:type="dxa"/>
            <w:vAlign w:val="center"/>
          </w:tcPr>
          <w:p w14:paraId="49CFE18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12B751E" w14:textId="77777777">
        <w:trPr>
          <w:jc w:val="center"/>
        </w:trPr>
        <w:tc>
          <w:tcPr>
            <w:tcW w:w="864" w:type="dxa"/>
            <w:vAlign w:val="center"/>
          </w:tcPr>
          <w:p w14:paraId="405C6C7C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34BABA2C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7A84FDC0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5B07B1CC" w14:textId="77777777" w:rsidR="00437CE1" w:rsidRDefault="00000000">
            <w:pPr>
              <w:jc w:val="center"/>
            </w:pPr>
            <w:r>
              <w:rPr>
                <w:sz w:val="14"/>
              </w:rPr>
              <w:t>0.1192</w:t>
            </w:r>
          </w:p>
        </w:tc>
        <w:tc>
          <w:tcPr>
            <w:tcW w:w="1123" w:type="dxa"/>
            <w:vAlign w:val="center"/>
          </w:tcPr>
          <w:p w14:paraId="513CD379" w14:textId="77777777" w:rsidR="00437CE1" w:rsidRDefault="00000000">
            <w:pPr>
              <w:jc w:val="center"/>
            </w:pPr>
            <w:r>
              <w:rPr>
                <w:sz w:val="14"/>
              </w:rPr>
              <w:t>0.1213</w:t>
            </w:r>
          </w:p>
        </w:tc>
        <w:tc>
          <w:tcPr>
            <w:tcW w:w="1037" w:type="dxa"/>
            <w:vAlign w:val="center"/>
          </w:tcPr>
          <w:p w14:paraId="2589A62B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224" w:type="dxa"/>
            <w:vAlign w:val="center"/>
          </w:tcPr>
          <w:p w14:paraId="2CB897F7" w14:textId="77777777" w:rsidR="00437CE1" w:rsidRDefault="00000000">
            <w:pPr>
              <w:jc w:val="center"/>
            </w:pPr>
            <w:r>
              <w:rPr>
                <w:sz w:val="14"/>
              </w:rPr>
              <w:t>0.0319</w:t>
            </w:r>
          </w:p>
        </w:tc>
        <w:tc>
          <w:tcPr>
            <w:tcW w:w="936" w:type="dxa"/>
            <w:vAlign w:val="center"/>
          </w:tcPr>
          <w:p w14:paraId="40AA9820" w14:textId="77777777" w:rsidR="00437CE1" w:rsidRDefault="00000000">
            <w:pPr>
              <w:jc w:val="center"/>
            </w:pPr>
            <w:r>
              <w:rPr>
                <w:sz w:val="14"/>
              </w:rPr>
              <w:t>9.0203</w:t>
            </w:r>
          </w:p>
        </w:tc>
        <w:tc>
          <w:tcPr>
            <w:tcW w:w="936" w:type="dxa"/>
            <w:vAlign w:val="center"/>
          </w:tcPr>
          <w:p w14:paraId="6B9AE2B5" w14:textId="77777777" w:rsidR="00437CE1" w:rsidRDefault="00000000">
            <w:pPr>
              <w:jc w:val="center"/>
            </w:pPr>
            <w:r>
              <w:rPr>
                <w:sz w:val="14"/>
              </w:rPr>
              <w:t>9.0203</w:t>
            </w:r>
          </w:p>
        </w:tc>
        <w:tc>
          <w:tcPr>
            <w:tcW w:w="1080" w:type="dxa"/>
            <w:vAlign w:val="center"/>
          </w:tcPr>
          <w:p w14:paraId="2FF826DA" w14:textId="77777777" w:rsidR="00437CE1" w:rsidRDefault="00000000">
            <w:pPr>
              <w:jc w:val="center"/>
            </w:pPr>
            <w:r>
              <w:rPr>
                <w:sz w:val="14"/>
              </w:rPr>
              <w:t>1.50e-14</w:t>
            </w:r>
          </w:p>
        </w:tc>
        <w:tc>
          <w:tcPr>
            <w:tcW w:w="1584" w:type="dxa"/>
            <w:vAlign w:val="center"/>
          </w:tcPr>
          <w:p w14:paraId="5DF73EA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79B074E" w14:textId="77777777">
        <w:trPr>
          <w:jc w:val="center"/>
        </w:trPr>
        <w:tc>
          <w:tcPr>
            <w:tcW w:w="864" w:type="dxa"/>
            <w:vAlign w:val="center"/>
          </w:tcPr>
          <w:p w14:paraId="2B38E1AE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4036ABB3" w14:textId="77777777" w:rsidR="00437CE1" w:rsidRDefault="00000000">
            <w:pPr>
              <w:jc w:val="center"/>
            </w:pPr>
            <w:r>
              <w:rPr>
                <w:sz w:val="14"/>
              </w:rPr>
              <w:t>DET</w:t>
            </w:r>
          </w:p>
        </w:tc>
        <w:tc>
          <w:tcPr>
            <w:tcW w:w="1080" w:type="dxa"/>
            <w:vAlign w:val="center"/>
          </w:tcPr>
          <w:p w14:paraId="0C65C38E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370BC3AD" w14:textId="77777777" w:rsidR="00437CE1" w:rsidRDefault="00000000">
            <w:pPr>
              <w:jc w:val="center"/>
            </w:pPr>
            <w:r>
              <w:rPr>
                <w:sz w:val="14"/>
              </w:rPr>
              <w:t>0.1192</w:t>
            </w:r>
          </w:p>
        </w:tc>
        <w:tc>
          <w:tcPr>
            <w:tcW w:w="1123" w:type="dxa"/>
            <w:vAlign w:val="center"/>
          </w:tcPr>
          <w:p w14:paraId="595E9A50" w14:textId="77777777" w:rsidR="00437CE1" w:rsidRDefault="00000000">
            <w:pPr>
              <w:jc w:val="center"/>
            </w:pPr>
            <w:r>
              <w:rPr>
                <w:sz w:val="14"/>
              </w:rPr>
              <w:t>0.1213</w:t>
            </w:r>
          </w:p>
        </w:tc>
        <w:tc>
          <w:tcPr>
            <w:tcW w:w="1037" w:type="dxa"/>
            <w:vAlign w:val="center"/>
          </w:tcPr>
          <w:p w14:paraId="1D52E06E" w14:textId="77777777" w:rsidR="00437CE1" w:rsidRDefault="00000000">
            <w:pPr>
              <w:jc w:val="center"/>
            </w:pPr>
            <w:r>
              <w:rPr>
                <w:sz w:val="14"/>
              </w:rPr>
              <w:t>0.0099</w:t>
            </w:r>
          </w:p>
        </w:tc>
        <w:tc>
          <w:tcPr>
            <w:tcW w:w="1224" w:type="dxa"/>
            <w:vAlign w:val="center"/>
          </w:tcPr>
          <w:p w14:paraId="0F78AEFC" w14:textId="77777777" w:rsidR="00437CE1" w:rsidRDefault="00000000">
            <w:pPr>
              <w:jc w:val="center"/>
            </w:pPr>
            <w:r>
              <w:rPr>
                <w:sz w:val="14"/>
              </w:rPr>
              <w:t>0.0689</w:t>
            </w:r>
          </w:p>
        </w:tc>
        <w:tc>
          <w:tcPr>
            <w:tcW w:w="936" w:type="dxa"/>
            <w:vAlign w:val="center"/>
          </w:tcPr>
          <w:p w14:paraId="23DDB6EA" w14:textId="77777777" w:rsidR="00437CE1" w:rsidRDefault="00000000">
            <w:pPr>
              <w:jc w:val="center"/>
            </w:pPr>
            <w:r>
              <w:rPr>
                <w:sz w:val="14"/>
              </w:rPr>
              <w:t>5.2842</w:t>
            </w:r>
          </w:p>
        </w:tc>
        <w:tc>
          <w:tcPr>
            <w:tcW w:w="936" w:type="dxa"/>
            <w:vAlign w:val="center"/>
          </w:tcPr>
          <w:p w14:paraId="0BBEFFC9" w14:textId="77777777" w:rsidR="00437CE1" w:rsidRDefault="00000000">
            <w:pPr>
              <w:jc w:val="center"/>
            </w:pPr>
            <w:r>
              <w:rPr>
                <w:sz w:val="14"/>
              </w:rPr>
              <w:t>5.2842</w:t>
            </w:r>
          </w:p>
        </w:tc>
        <w:tc>
          <w:tcPr>
            <w:tcW w:w="1080" w:type="dxa"/>
            <w:vAlign w:val="center"/>
          </w:tcPr>
          <w:p w14:paraId="39676E27" w14:textId="77777777" w:rsidR="00437CE1" w:rsidRDefault="00000000">
            <w:pPr>
              <w:jc w:val="center"/>
            </w:pPr>
            <w:r>
              <w:rPr>
                <w:sz w:val="14"/>
              </w:rPr>
              <w:t>7.52e-07</w:t>
            </w:r>
          </w:p>
        </w:tc>
        <w:tc>
          <w:tcPr>
            <w:tcW w:w="1584" w:type="dxa"/>
            <w:vAlign w:val="center"/>
          </w:tcPr>
          <w:p w14:paraId="4FF9A77B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FD86AF7" w14:textId="77777777">
        <w:trPr>
          <w:jc w:val="center"/>
        </w:trPr>
        <w:tc>
          <w:tcPr>
            <w:tcW w:w="864" w:type="dxa"/>
            <w:vAlign w:val="center"/>
          </w:tcPr>
          <w:p w14:paraId="51740B35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6BDEE238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609962B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76E2282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123" w:type="dxa"/>
            <w:vAlign w:val="center"/>
          </w:tcPr>
          <w:p w14:paraId="572ECF5C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037" w:type="dxa"/>
            <w:vAlign w:val="center"/>
          </w:tcPr>
          <w:p w14:paraId="39D5D942" w14:textId="77777777" w:rsidR="00437CE1" w:rsidRDefault="00000000">
            <w:pPr>
              <w:jc w:val="center"/>
            </w:pPr>
            <w:r>
              <w:rPr>
                <w:sz w:val="14"/>
              </w:rPr>
              <w:t>0.0164</w:t>
            </w:r>
          </w:p>
        </w:tc>
        <w:tc>
          <w:tcPr>
            <w:tcW w:w="1224" w:type="dxa"/>
            <w:vAlign w:val="center"/>
          </w:tcPr>
          <w:p w14:paraId="5BFC94D6" w14:textId="77777777" w:rsidR="00437CE1" w:rsidRDefault="00000000">
            <w:pPr>
              <w:jc w:val="center"/>
            </w:pPr>
            <w:r>
              <w:rPr>
                <w:sz w:val="14"/>
              </w:rPr>
              <w:t>0.1129</w:t>
            </w:r>
          </w:p>
        </w:tc>
        <w:tc>
          <w:tcPr>
            <w:tcW w:w="936" w:type="dxa"/>
            <w:vAlign w:val="center"/>
          </w:tcPr>
          <w:p w14:paraId="03E6CA1C" w14:textId="77777777" w:rsidR="00437CE1" w:rsidRDefault="00000000">
            <w:pPr>
              <w:jc w:val="center"/>
            </w:pPr>
            <w:r>
              <w:rPr>
                <w:sz w:val="14"/>
              </w:rPr>
              <w:t>4.7478</w:t>
            </w:r>
          </w:p>
        </w:tc>
        <w:tc>
          <w:tcPr>
            <w:tcW w:w="936" w:type="dxa"/>
            <w:vAlign w:val="center"/>
          </w:tcPr>
          <w:p w14:paraId="47E44B05" w14:textId="77777777" w:rsidR="00437CE1" w:rsidRDefault="00000000">
            <w:pPr>
              <w:jc w:val="center"/>
            </w:pPr>
            <w:r>
              <w:rPr>
                <w:sz w:val="14"/>
              </w:rPr>
              <w:t>4.7478</w:t>
            </w:r>
          </w:p>
        </w:tc>
        <w:tc>
          <w:tcPr>
            <w:tcW w:w="1080" w:type="dxa"/>
            <w:vAlign w:val="center"/>
          </w:tcPr>
          <w:p w14:paraId="1C1ED729" w14:textId="77777777" w:rsidR="00437CE1" w:rsidRDefault="00000000">
            <w:pPr>
              <w:jc w:val="center"/>
            </w:pPr>
            <w:r>
              <w:rPr>
                <w:sz w:val="14"/>
              </w:rPr>
              <w:t>6.95e-06</w:t>
            </w:r>
          </w:p>
        </w:tc>
        <w:tc>
          <w:tcPr>
            <w:tcW w:w="1584" w:type="dxa"/>
            <w:vAlign w:val="center"/>
          </w:tcPr>
          <w:p w14:paraId="6630F94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6ED63BFD" w14:textId="77777777">
        <w:trPr>
          <w:jc w:val="center"/>
        </w:trPr>
        <w:tc>
          <w:tcPr>
            <w:tcW w:w="864" w:type="dxa"/>
            <w:vAlign w:val="center"/>
          </w:tcPr>
          <w:p w14:paraId="2C8C72D4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231DF47A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4F38AE68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4C87AD90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123" w:type="dxa"/>
            <w:vAlign w:val="center"/>
          </w:tcPr>
          <w:p w14:paraId="0C1A48BA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037" w:type="dxa"/>
            <w:vAlign w:val="center"/>
          </w:tcPr>
          <w:p w14:paraId="6764D21F" w14:textId="77777777" w:rsidR="00437CE1" w:rsidRDefault="00000000">
            <w:pPr>
              <w:jc w:val="center"/>
            </w:pPr>
            <w:r>
              <w:rPr>
                <w:sz w:val="14"/>
              </w:rPr>
              <w:t>0.0164</w:t>
            </w:r>
          </w:p>
        </w:tc>
        <w:tc>
          <w:tcPr>
            <w:tcW w:w="1224" w:type="dxa"/>
            <w:vAlign w:val="center"/>
          </w:tcPr>
          <w:p w14:paraId="21DDE533" w14:textId="77777777" w:rsidR="00437CE1" w:rsidRDefault="00000000">
            <w:pPr>
              <w:jc w:val="center"/>
            </w:pPr>
            <w:r>
              <w:rPr>
                <w:sz w:val="14"/>
              </w:rPr>
              <w:t>0.0588</w:t>
            </w:r>
          </w:p>
        </w:tc>
        <w:tc>
          <w:tcPr>
            <w:tcW w:w="936" w:type="dxa"/>
            <w:vAlign w:val="center"/>
          </w:tcPr>
          <w:p w14:paraId="58AEAB9E" w14:textId="77777777" w:rsidR="00437CE1" w:rsidRDefault="00000000">
            <w:pPr>
              <w:jc w:val="center"/>
            </w:pPr>
            <w:r>
              <w:rPr>
                <w:sz w:val="14"/>
              </w:rPr>
              <w:t>8.0382</w:t>
            </w:r>
          </w:p>
        </w:tc>
        <w:tc>
          <w:tcPr>
            <w:tcW w:w="936" w:type="dxa"/>
            <w:vAlign w:val="center"/>
          </w:tcPr>
          <w:p w14:paraId="3FFAC149" w14:textId="77777777" w:rsidR="00437CE1" w:rsidRDefault="00000000">
            <w:pPr>
              <w:jc w:val="center"/>
            </w:pPr>
            <w:r>
              <w:rPr>
                <w:sz w:val="14"/>
              </w:rPr>
              <w:t>8.0382</w:t>
            </w:r>
          </w:p>
        </w:tc>
        <w:tc>
          <w:tcPr>
            <w:tcW w:w="1080" w:type="dxa"/>
            <w:vAlign w:val="center"/>
          </w:tcPr>
          <w:p w14:paraId="11D5F526" w14:textId="77777777" w:rsidR="00437CE1" w:rsidRDefault="00000000">
            <w:pPr>
              <w:jc w:val="center"/>
            </w:pPr>
            <w:r>
              <w:rPr>
                <w:sz w:val="14"/>
              </w:rPr>
              <w:t>1.99e-12</w:t>
            </w:r>
          </w:p>
        </w:tc>
        <w:tc>
          <w:tcPr>
            <w:tcW w:w="1584" w:type="dxa"/>
            <w:vAlign w:val="center"/>
          </w:tcPr>
          <w:p w14:paraId="582A6E4C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C7B065F" w14:textId="77777777">
        <w:trPr>
          <w:jc w:val="center"/>
        </w:trPr>
        <w:tc>
          <w:tcPr>
            <w:tcW w:w="864" w:type="dxa"/>
            <w:vAlign w:val="center"/>
          </w:tcPr>
          <w:p w14:paraId="2BC845B5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3D2700B4" w14:textId="77777777" w:rsidR="00437CE1" w:rsidRDefault="00000000">
            <w:pPr>
              <w:jc w:val="center"/>
            </w:pPr>
            <w:r>
              <w:rPr>
                <w:sz w:val="14"/>
              </w:rPr>
              <w:t>LAM</w:t>
            </w:r>
          </w:p>
        </w:tc>
        <w:tc>
          <w:tcPr>
            <w:tcW w:w="1080" w:type="dxa"/>
            <w:vAlign w:val="center"/>
          </w:tcPr>
          <w:p w14:paraId="1C52CBF7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F677CA7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123" w:type="dxa"/>
            <w:vAlign w:val="center"/>
          </w:tcPr>
          <w:p w14:paraId="3025D5CE" w14:textId="77777777" w:rsidR="00437CE1" w:rsidRDefault="00000000">
            <w:pPr>
              <w:jc w:val="center"/>
            </w:pPr>
            <w:r>
              <w:rPr>
                <w:sz w:val="14"/>
              </w:rPr>
              <w:t>0.1909</w:t>
            </w:r>
          </w:p>
        </w:tc>
        <w:tc>
          <w:tcPr>
            <w:tcW w:w="1037" w:type="dxa"/>
            <w:vAlign w:val="center"/>
          </w:tcPr>
          <w:p w14:paraId="36881016" w14:textId="77777777" w:rsidR="00437CE1" w:rsidRDefault="00000000">
            <w:pPr>
              <w:jc w:val="center"/>
            </w:pPr>
            <w:r>
              <w:rPr>
                <w:sz w:val="14"/>
              </w:rPr>
              <w:t>0.0164</w:t>
            </w:r>
          </w:p>
        </w:tc>
        <w:tc>
          <w:tcPr>
            <w:tcW w:w="1224" w:type="dxa"/>
            <w:vAlign w:val="center"/>
          </w:tcPr>
          <w:p w14:paraId="1CDDE413" w14:textId="77777777" w:rsidR="00437CE1" w:rsidRDefault="00000000">
            <w:pPr>
              <w:jc w:val="center"/>
            </w:pPr>
            <w:r>
              <w:rPr>
                <w:sz w:val="14"/>
              </w:rPr>
              <w:t>0.1323</w:t>
            </w:r>
          </w:p>
        </w:tc>
        <w:tc>
          <w:tcPr>
            <w:tcW w:w="936" w:type="dxa"/>
            <w:vAlign w:val="center"/>
          </w:tcPr>
          <w:p w14:paraId="07837CB4" w14:textId="77777777" w:rsidR="00437CE1" w:rsidRDefault="00000000">
            <w:pPr>
              <w:jc w:val="center"/>
            </w:pPr>
            <w:r>
              <w:rPr>
                <w:sz w:val="14"/>
              </w:rPr>
              <w:t>3.5644</w:t>
            </w:r>
          </w:p>
        </w:tc>
        <w:tc>
          <w:tcPr>
            <w:tcW w:w="936" w:type="dxa"/>
            <w:vAlign w:val="center"/>
          </w:tcPr>
          <w:p w14:paraId="5A53CA06" w14:textId="77777777" w:rsidR="00437CE1" w:rsidRDefault="00000000">
            <w:pPr>
              <w:jc w:val="center"/>
            </w:pPr>
            <w:r>
              <w:rPr>
                <w:sz w:val="14"/>
              </w:rPr>
              <w:t>3.5644</w:t>
            </w:r>
          </w:p>
        </w:tc>
        <w:tc>
          <w:tcPr>
            <w:tcW w:w="1080" w:type="dxa"/>
            <w:vAlign w:val="center"/>
          </w:tcPr>
          <w:p w14:paraId="5B7A30B4" w14:textId="77777777" w:rsidR="00437CE1" w:rsidRDefault="00000000">
            <w:pPr>
              <w:jc w:val="center"/>
            </w:pPr>
            <w:r>
              <w:rPr>
                <w:sz w:val="14"/>
              </w:rPr>
              <w:t>5.63e-04</w:t>
            </w:r>
          </w:p>
        </w:tc>
        <w:tc>
          <w:tcPr>
            <w:tcW w:w="1584" w:type="dxa"/>
            <w:vAlign w:val="center"/>
          </w:tcPr>
          <w:p w14:paraId="79AB522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B5D2147" w14:textId="77777777">
        <w:trPr>
          <w:jc w:val="center"/>
        </w:trPr>
        <w:tc>
          <w:tcPr>
            <w:tcW w:w="864" w:type="dxa"/>
            <w:vAlign w:val="center"/>
          </w:tcPr>
          <w:p w14:paraId="56B03584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4101DBF9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7F60C32F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3E2CD936" w14:textId="77777777" w:rsidR="00437CE1" w:rsidRDefault="00000000">
            <w:pPr>
              <w:jc w:val="center"/>
            </w:pPr>
            <w:r>
              <w:rPr>
                <w:sz w:val="14"/>
              </w:rPr>
              <w:t>15.0000</w:t>
            </w:r>
          </w:p>
        </w:tc>
        <w:tc>
          <w:tcPr>
            <w:tcW w:w="1123" w:type="dxa"/>
            <w:vAlign w:val="center"/>
          </w:tcPr>
          <w:p w14:paraId="5995BF43" w14:textId="77777777" w:rsidR="00437CE1" w:rsidRDefault="00000000">
            <w:pPr>
              <w:jc w:val="center"/>
            </w:pPr>
            <w:r>
              <w:rPr>
                <w:sz w:val="14"/>
              </w:rPr>
              <w:t>222.4800</w:t>
            </w:r>
          </w:p>
        </w:tc>
        <w:tc>
          <w:tcPr>
            <w:tcW w:w="1037" w:type="dxa"/>
            <w:vAlign w:val="center"/>
          </w:tcPr>
          <w:p w14:paraId="60D75497" w14:textId="77777777" w:rsidR="00437CE1" w:rsidRDefault="00000000">
            <w:pPr>
              <w:jc w:val="center"/>
            </w:pPr>
            <w:r>
              <w:rPr>
                <w:sz w:val="14"/>
              </w:rPr>
              <w:t>57.2999</w:t>
            </w:r>
          </w:p>
        </w:tc>
        <w:tc>
          <w:tcPr>
            <w:tcW w:w="1224" w:type="dxa"/>
            <w:vAlign w:val="center"/>
          </w:tcPr>
          <w:p w14:paraId="3FD50A3C" w14:textId="77777777" w:rsidR="00437CE1" w:rsidRDefault="00000000">
            <w:pPr>
              <w:jc w:val="center"/>
            </w:pPr>
            <w:r>
              <w:rPr>
                <w:sz w:val="14"/>
              </w:rPr>
              <w:t>11.0000</w:t>
            </w:r>
          </w:p>
        </w:tc>
        <w:tc>
          <w:tcPr>
            <w:tcW w:w="936" w:type="dxa"/>
            <w:vAlign w:val="center"/>
          </w:tcPr>
          <w:p w14:paraId="6AF6706B" w14:textId="77777777" w:rsidR="00437CE1" w:rsidRDefault="00000000">
            <w:pPr>
              <w:jc w:val="center"/>
            </w:pPr>
            <w:r>
              <w:rPr>
                <w:sz w:val="14"/>
              </w:rPr>
              <w:t>3.6908</w:t>
            </w:r>
          </w:p>
        </w:tc>
        <w:tc>
          <w:tcPr>
            <w:tcW w:w="936" w:type="dxa"/>
            <w:vAlign w:val="center"/>
          </w:tcPr>
          <w:p w14:paraId="0B43A3CC" w14:textId="77777777" w:rsidR="00437CE1" w:rsidRDefault="00000000">
            <w:pPr>
              <w:jc w:val="center"/>
            </w:pPr>
            <w:r>
              <w:rPr>
                <w:sz w:val="14"/>
              </w:rPr>
              <w:t>3.6908</w:t>
            </w:r>
          </w:p>
        </w:tc>
        <w:tc>
          <w:tcPr>
            <w:tcW w:w="1080" w:type="dxa"/>
            <w:vAlign w:val="center"/>
          </w:tcPr>
          <w:p w14:paraId="3CEF8461" w14:textId="77777777" w:rsidR="00437CE1" w:rsidRDefault="00000000">
            <w:pPr>
              <w:jc w:val="center"/>
            </w:pPr>
            <w:r>
              <w:rPr>
                <w:sz w:val="14"/>
              </w:rPr>
              <w:t>3.66e-04</w:t>
            </w:r>
          </w:p>
        </w:tc>
        <w:tc>
          <w:tcPr>
            <w:tcW w:w="1584" w:type="dxa"/>
            <w:vAlign w:val="center"/>
          </w:tcPr>
          <w:p w14:paraId="4BB64AB7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8C00121" w14:textId="77777777">
        <w:trPr>
          <w:jc w:val="center"/>
        </w:trPr>
        <w:tc>
          <w:tcPr>
            <w:tcW w:w="864" w:type="dxa"/>
            <w:vAlign w:val="center"/>
          </w:tcPr>
          <w:p w14:paraId="2ED26F9E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A10DD88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540FA224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76CC22F4" w14:textId="77777777" w:rsidR="00437CE1" w:rsidRDefault="00000000">
            <w:pPr>
              <w:jc w:val="center"/>
            </w:pPr>
            <w:r>
              <w:rPr>
                <w:sz w:val="14"/>
              </w:rPr>
              <w:t>15.0000</w:t>
            </w:r>
          </w:p>
        </w:tc>
        <w:tc>
          <w:tcPr>
            <w:tcW w:w="1123" w:type="dxa"/>
            <w:vAlign w:val="center"/>
          </w:tcPr>
          <w:p w14:paraId="1065EFB7" w14:textId="77777777" w:rsidR="00437CE1" w:rsidRDefault="00000000">
            <w:pPr>
              <w:jc w:val="center"/>
            </w:pPr>
            <w:r>
              <w:rPr>
                <w:sz w:val="14"/>
              </w:rPr>
              <w:t>222.4800</w:t>
            </w:r>
          </w:p>
        </w:tc>
        <w:tc>
          <w:tcPr>
            <w:tcW w:w="1037" w:type="dxa"/>
            <w:vAlign w:val="center"/>
          </w:tcPr>
          <w:p w14:paraId="31AA09BC" w14:textId="77777777" w:rsidR="00437CE1" w:rsidRDefault="00000000">
            <w:pPr>
              <w:jc w:val="center"/>
            </w:pPr>
            <w:r>
              <w:rPr>
                <w:sz w:val="14"/>
              </w:rPr>
              <w:t>57.2999</w:t>
            </w:r>
          </w:p>
        </w:tc>
        <w:tc>
          <w:tcPr>
            <w:tcW w:w="1224" w:type="dxa"/>
            <w:vAlign w:val="center"/>
          </w:tcPr>
          <w:p w14:paraId="63444B5C" w14:textId="77777777" w:rsidR="00437CE1" w:rsidRDefault="00000000">
            <w:pPr>
              <w:jc w:val="center"/>
            </w:pPr>
            <w:r>
              <w:rPr>
                <w:sz w:val="14"/>
              </w:rPr>
              <w:t>8.0000</w:t>
            </w:r>
          </w:p>
        </w:tc>
        <w:tc>
          <w:tcPr>
            <w:tcW w:w="936" w:type="dxa"/>
            <w:vAlign w:val="center"/>
          </w:tcPr>
          <w:p w14:paraId="4E0BEF00" w14:textId="77777777" w:rsidR="00437CE1" w:rsidRDefault="00000000">
            <w:pPr>
              <w:jc w:val="center"/>
            </w:pPr>
            <w:r>
              <w:rPr>
                <w:sz w:val="14"/>
              </w:rPr>
              <w:t>3.7431</w:t>
            </w:r>
          </w:p>
        </w:tc>
        <w:tc>
          <w:tcPr>
            <w:tcW w:w="936" w:type="dxa"/>
            <w:vAlign w:val="center"/>
          </w:tcPr>
          <w:p w14:paraId="3ADCA007" w14:textId="77777777" w:rsidR="00437CE1" w:rsidRDefault="00000000">
            <w:pPr>
              <w:jc w:val="center"/>
            </w:pPr>
            <w:r>
              <w:rPr>
                <w:sz w:val="14"/>
              </w:rPr>
              <w:t>3.7431</w:t>
            </w:r>
          </w:p>
        </w:tc>
        <w:tc>
          <w:tcPr>
            <w:tcW w:w="1080" w:type="dxa"/>
            <w:vAlign w:val="center"/>
          </w:tcPr>
          <w:p w14:paraId="3CF3FBE4" w14:textId="77777777" w:rsidR="00437CE1" w:rsidRDefault="00000000">
            <w:pPr>
              <w:jc w:val="center"/>
            </w:pPr>
            <w:r>
              <w:rPr>
                <w:sz w:val="14"/>
              </w:rPr>
              <w:t>3.05e-04</w:t>
            </w:r>
          </w:p>
        </w:tc>
        <w:tc>
          <w:tcPr>
            <w:tcW w:w="1584" w:type="dxa"/>
            <w:vAlign w:val="center"/>
          </w:tcPr>
          <w:p w14:paraId="77134160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0C7D744" w14:textId="77777777">
        <w:trPr>
          <w:jc w:val="center"/>
        </w:trPr>
        <w:tc>
          <w:tcPr>
            <w:tcW w:w="864" w:type="dxa"/>
            <w:vAlign w:val="center"/>
          </w:tcPr>
          <w:p w14:paraId="38F80F34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1F6C0AEB" w14:textId="77777777" w:rsidR="00437CE1" w:rsidRDefault="00000000">
            <w:pPr>
              <w:jc w:val="center"/>
            </w:pPr>
            <w:r>
              <w:rPr>
                <w:sz w:val="14"/>
              </w:rPr>
              <w:t>MAXLINE</w:t>
            </w:r>
          </w:p>
        </w:tc>
        <w:tc>
          <w:tcPr>
            <w:tcW w:w="1080" w:type="dxa"/>
            <w:vAlign w:val="center"/>
          </w:tcPr>
          <w:p w14:paraId="0EEBA8B9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01B48266" w14:textId="77777777" w:rsidR="00437CE1" w:rsidRDefault="00000000">
            <w:pPr>
              <w:jc w:val="center"/>
            </w:pPr>
            <w:r>
              <w:rPr>
                <w:sz w:val="14"/>
              </w:rPr>
              <w:t>15.0000</w:t>
            </w:r>
          </w:p>
        </w:tc>
        <w:tc>
          <w:tcPr>
            <w:tcW w:w="1123" w:type="dxa"/>
            <w:vAlign w:val="center"/>
          </w:tcPr>
          <w:p w14:paraId="04FB3795" w14:textId="77777777" w:rsidR="00437CE1" w:rsidRDefault="00000000">
            <w:pPr>
              <w:jc w:val="center"/>
            </w:pPr>
            <w:r>
              <w:rPr>
                <w:sz w:val="14"/>
              </w:rPr>
              <w:t>222.4800</w:t>
            </w:r>
          </w:p>
        </w:tc>
        <w:tc>
          <w:tcPr>
            <w:tcW w:w="1037" w:type="dxa"/>
            <w:vAlign w:val="center"/>
          </w:tcPr>
          <w:p w14:paraId="34900F45" w14:textId="77777777" w:rsidR="00437CE1" w:rsidRDefault="00000000">
            <w:pPr>
              <w:jc w:val="center"/>
            </w:pPr>
            <w:r>
              <w:rPr>
                <w:sz w:val="14"/>
              </w:rPr>
              <w:t>57.2999</w:t>
            </w:r>
          </w:p>
        </w:tc>
        <w:tc>
          <w:tcPr>
            <w:tcW w:w="1224" w:type="dxa"/>
            <w:vAlign w:val="center"/>
          </w:tcPr>
          <w:p w14:paraId="15A6A71F" w14:textId="77777777" w:rsidR="00437CE1" w:rsidRDefault="00000000">
            <w:pPr>
              <w:jc w:val="center"/>
            </w:pPr>
            <w:r>
              <w:rPr>
                <w:sz w:val="14"/>
              </w:rPr>
              <w:t>10.0000</w:t>
            </w:r>
          </w:p>
        </w:tc>
        <w:tc>
          <w:tcPr>
            <w:tcW w:w="936" w:type="dxa"/>
            <w:vAlign w:val="center"/>
          </w:tcPr>
          <w:p w14:paraId="35660B6B" w14:textId="77777777" w:rsidR="00437CE1" w:rsidRDefault="00000000">
            <w:pPr>
              <w:jc w:val="center"/>
            </w:pPr>
            <w:r>
              <w:rPr>
                <w:sz w:val="14"/>
              </w:rPr>
              <w:t>3.7082</w:t>
            </w:r>
          </w:p>
        </w:tc>
        <w:tc>
          <w:tcPr>
            <w:tcW w:w="936" w:type="dxa"/>
            <w:vAlign w:val="center"/>
          </w:tcPr>
          <w:p w14:paraId="26D0DE14" w14:textId="77777777" w:rsidR="00437CE1" w:rsidRDefault="00000000">
            <w:pPr>
              <w:jc w:val="center"/>
            </w:pPr>
            <w:r>
              <w:rPr>
                <w:sz w:val="14"/>
              </w:rPr>
              <w:t>3.7082</w:t>
            </w:r>
          </w:p>
        </w:tc>
        <w:tc>
          <w:tcPr>
            <w:tcW w:w="1080" w:type="dxa"/>
            <w:vAlign w:val="center"/>
          </w:tcPr>
          <w:p w14:paraId="35E46B1A" w14:textId="77777777" w:rsidR="00437CE1" w:rsidRDefault="00000000">
            <w:pPr>
              <w:jc w:val="center"/>
            </w:pPr>
            <w:r>
              <w:rPr>
                <w:sz w:val="14"/>
              </w:rPr>
              <w:t>3.44e-04</w:t>
            </w:r>
          </w:p>
        </w:tc>
        <w:tc>
          <w:tcPr>
            <w:tcW w:w="1584" w:type="dxa"/>
            <w:vAlign w:val="center"/>
          </w:tcPr>
          <w:p w14:paraId="16ED830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21A8FE09" w14:textId="77777777">
        <w:trPr>
          <w:jc w:val="center"/>
        </w:trPr>
        <w:tc>
          <w:tcPr>
            <w:tcW w:w="864" w:type="dxa"/>
            <w:vAlign w:val="center"/>
          </w:tcPr>
          <w:p w14:paraId="7D9A28FC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1E235139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4BEFACFB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44CBF8A4" w14:textId="77777777" w:rsidR="00437CE1" w:rsidRDefault="00000000">
            <w:pPr>
              <w:jc w:val="center"/>
            </w:pPr>
            <w:r>
              <w:rPr>
                <w:sz w:val="14"/>
              </w:rPr>
              <w:t>1.1482</w:t>
            </w:r>
          </w:p>
        </w:tc>
        <w:tc>
          <w:tcPr>
            <w:tcW w:w="1123" w:type="dxa"/>
            <w:vAlign w:val="center"/>
          </w:tcPr>
          <w:p w14:paraId="600E9527" w14:textId="77777777" w:rsidR="00437CE1" w:rsidRDefault="00000000">
            <w:pPr>
              <w:jc w:val="center"/>
            </w:pPr>
            <w:r>
              <w:rPr>
                <w:sz w:val="14"/>
              </w:rPr>
              <w:t>1.1546</w:t>
            </w:r>
          </w:p>
        </w:tc>
        <w:tc>
          <w:tcPr>
            <w:tcW w:w="1037" w:type="dxa"/>
            <w:vAlign w:val="center"/>
          </w:tcPr>
          <w:p w14:paraId="2A7CD063" w14:textId="77777777" w:rsidR="00437CE1" w:rsidRDefault="00000000">
            <w:pPr>
              <w:jc w:val="center"/>
            </w:pPr>
            <w:r>
              <w:rPr>
                <w:sz w:val="14"/>
              </w:rPr>
              <w:t>0.0395</w:t>
            </w:r>
          </w:p>
        </w:tc>
        <w:tc>
          <w:tcPr>
            <w:tcW w:w="1224" w:type="dxa"/>
            <w:vAlign w:val="center"/>
          </w:tcPr>
          <w:p w14:paraId="115329EE" w14:textId="77777777" w:rsidR="00437CE1" w:rsidRDefault="00000000">
            <w:pPr>
              <w:jc w:val="center"/>
            </w:pPr>
            <w:r>
              <w:rPr>
                <w:sz w:val="14"/>
              </w:rPr>
              <w:t>0.8928</w:t>
            </w:r>
          </w:p>
        </w:tc>
        <w:tc>
          <w:tcPr>
            <w:tcW w:w="936" w:type="dxa"/>
            <w:vAlign w:val="center"/>
          </w:tcPr>
          <w:p w14:paraId="3E7C3945" w14:textId="77777777" w:rsidR="00437CE1" w:rsidRDefault="00000000">
            <w:pPr>
              <w:jc w:val="center"/>
            </w:pPr>
            <w:r>
              <w:rPr>
                <w:sz w:val="14"/>
              </w:rPr>
              <w:t>6.6266</w:t>
            </w:r>
          </w:p>
        </w:tc>
        <w:tc>
          <w:tcPr>
            <w:tcW w:w="936" w:type="dxa"/>
            <w:vAlign w:val="center"/>
          </w:tcPr>
          <w:p w14:paraId="3EADF38B" w14:textId="77777777" w:rsidR="00437CE1" w:rsidRDefault="00000000">
            <w:pPr>
              <w:jc w:val="center"/>
            </w:pPr>
            <w:r>
              <w:rPr>
                <w:sz w:val="14"/>
              </w:rPr>
              <w:t>6.6266</w:t>
            </w:r>
          </w:p>
        </w:tc>
        <w:tc>
          <w:tcPr>
            <w:tcW w:w="1080" w:type="dxa"/>
            <w:vAlign w:val="center"/>
          </w:tcPr>
          <w:p w14:paraId="3264EF6B" w14:textId="77777777" w:rsidR="00437CE1" w:rsidRDefault="00000000">
            <w:pPr>
              <w:jc w:val="center"/>
            </w:pPr>
            <w:r>
              <w:rPr>
                <w:sz w:val="14"/>
              </w:rPr>
              <w:t>1.81e-09</w:t>
            </w:r>
          </w:p>
        </w:tc>
        <w:tc>
          <w:tcPr>
            <w:tcW w:w="1584" w:type="dxa"/>
            <w:vAlign w:val="center"/>
          </w:tcPr>
          <w:p w14:paraId="6541A02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AAAEDB7" w14:textId="77777777">
        <w:trPr>
          <w:jc w:val="center"/>
        </w:trPr>
        <w:tc>
          <w:tcPr>
            <w:tcW w:w="864" w:type="dxa"/>
            <w:vAlign w:val="center"/>
          </w:tcPr>
          <w:p w14:paraId="6B267642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3D93BDC2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67E39803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214B9172" w14:textId="77777777" w:rsidR="00437CE1" w:rsidRDefault="00000000">
            <w:pPr>
              <w:jc w:val="center"/>
            </w:pPr>
            <w:r>
              <w:rPr>
                <w:sz w:val="14"/>
              </w:rPr>
              <w:t>1.1482</w:t>
            </w:r>
          </w:p>
        </w:tc>
        <w:tc>
          <w:tcPr>
            <w:tcW w:w="1123" w:type="dxa"/>
            <w:vAlign w:val="center"/>
          </w:tcPr>
          <w:p w14:paraId="6B177A88" w14:textId="77777777" w:rsidR="00437CE1" w:rsidRDefault="00000000">
            <w:pPr>
              <w:jc w:val="center"/>
            </w:pPr>
            <w:r>
              <w:rPr>
                <w:sz w:val="14"/>
              </w:rPr>
              <w:t>1.1546</w:t>
            </w:r>
          </w:p>
        </w:tc>
        <w:tc>
          <w:tcPr>
            <w:tcW w:w="1037" w:type="dxa"/>
            <w:vAlign w:val="center"/>
          </w:tcPr>
          <w:p w14:paraId="7EC4B57A" w14:textId="77777777" w:rsidR="00437CE1" w:rsidRDefault="00000000">
            <w:pPr>
              <w:jc w:val="center"/>
            </w:pPr>
            <w:r>
              <w:rPr>
                <w:sz w:val="14"/>
              </w:rPr>
              <w:t>0.0395</w:t>
            </w:r>
          </w:p>
        </w:tc>
        <w:tc>
          <w:tcPr>
            <w:tcW w:w="1224" w:type="dxa"/>
            <w:vAlign w:val="center"/>
          </w:tcPr>
          <w:p w14:paraId="5B73161C" w14:textId="77777777" w:rsidR="00437CE1" w:rsidRDefault="00000000">
            <w:pPr>
              <w:jc w:val="center"/>
            </w:pPr>
            <w:r>
              <w:rPr>
                <w:sz w:val="14"/>
              </w:rPr>
              <w:t>0.7315</w:t>
            </w:r>
          </w:p>
        </w:tc>
        <w:tc>
          <w:tcPr>
            <w:tcW w:w="936" w:type="dxa"/>
            <w:vAlign w:val="center"/>
          </w:tcPr>
          <w:p w14:paraId="692415B3" w14:textId="77777777" w:rsidR="00437CE1" w:rsidRDefault="00000000">
            <w:pPr>
              <w:jc w:val="center"/>
            </w:pPr>
            <w:r>
              <w:rPr>
                <w:sz w:val="14"/>
              </w:rPr>
              <w:t>10.7070</w:t>
            </w:r>
          </w:p>
        </w:tc>
        <w:tc>
          <w:tcPr>
            <w:tcW w:w="936" w:type="dxa"/>
            <w:vAlign w:val="center"/>
          </w:tcPr>
          <w:p w14:paraId="28615297" w14:textId="77777777" w:rsidR="00437CE1" w:rsidRDefault="00000000">
            <w:pPr>
              <w:jc w:val="center"/>
            </w:pPr>
            <w:r>
              <w:rPr>
                <w:sz w:val="14"/>
              </w:rPr>
              <w:t>10.7070</w:t>
            </w:r>
          </w:p>
        </w:tc>
        <w:tc>
          <w:tcPr>
            <w:tcW w:w="1080" w:type="dxa"/>
            <w:vAlign w:val="center"/>
          </w:tcPr>
          <w:p w14:paraId="38AA272C" w14:textId="77777777" w:rsidR="00437CE1" w:rsidRDefault="00000000">
            <w:pPr>
              <w:jc w:val="center"/>
            </w:pPr>
            <w:r>
              <w:rPr>
                <w:sz w:val="14"/>
              </w:rPr>
              <w:t>3.16e-18</w:t>
            </w:r>
          </w:p>
        </w:tc>
        <w:tc>
          <w:tcPr>
            <w:tcW w:w="1584" w:type="dxa"/>
            <w:vAlign w:val="center"/>
          </w:tcPr>
          <w:p w14:paraId="72ADA54A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947A105" w14:textId="77777777">
        <w:trPr>
          <w:jc w:val="center"/>
        </w:trPr>
        <w:tc>
          <w:tcPr>
            <w:tcW w:w="864" w:type="dxa"/>
            <w:vAlign w:val="center"/>
          </w:tcPr>
          <w:p w14:paraId="5A6E3343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50B16A81" w14:textId="77777777" w:rsidR="00437CE1" w:rsidRDefault="00000000">
            <w:pPr>
              <w:jc w:val="center"/>
            </w:pPr>
            <w:r>
              <w:rPr>
                <w:sz w:val="14"/>
              </w:rPr>
              <w:t>ENTR</w:t>
            </w:r>
          </w:p>
        </w:tc>
        <w:tc>
          <w:tcPr>
            <w:tcW w:w="1080" w:type="dxa"/>
            <w:vAlign w:val="center"/>
          </w:tcPr>
          <w:p w14:paraId="414FB68C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2A1AF0FA" w14:textId="77777777" w:rsidR="00437CE1" w:rsidRDefault="00000000">
            <w:pPr>
              <w:jc w:val="center"/>
            </w:pPr>
            <w:r>
              <w:rPr>
                <w:sz w:val="14"/>
              </w:rPr>
              <w:t>1.1482</w:t>
            </w:r>
          </w:p>
        </w:tc>
        <w:tc>
          <w:tcPr>
            <w:tcW w:w="1123" w:type="dxa"/>
            <w:vAlign w:val="center"/>
          </w:tcPr>
          <w:p w14:paraId="669B71AC" w14:textId="77777777" w:rsidR="00437CE1" w:rsidRDefault="00000000">
            <w:pPr>
              <w:jc w:val="center"/>
            </w:pPr>
            <w:r>
              <w:rPr>
                <w:sz w:val="14"/>
              </w:rPr>
              <w:t>1.1546</w:t>
            </w:r>
          </w:p>
        </w:tc>
        <w:tc>
          <w:tcPr>
            <w:tcW w:w="1037" w:type="dxa"/>
            <w:vAlign w:val="center"/>
          </w:tcPr>
          <w:p w14:paraId="7464BEEE" w14:textId="77777777" w:rsidR="00437CE1" w:rsidRDefault="00000000">
            <w:pPr>
              <w:jc w:val="center"/>
            </w:pPr>
            <w:r>
              <w:rPr>
                <w:sz w:val="14"/>
              </w:rPr>
              <w:t>0.0395</w:t>
            </w:r>
          </w:p>
        </w:tc>
        <w:tc>
          <w:tcPr>
            <w:tcW w:w="1224" w:type="dxa"/>
            <w:vAlign w:val="center"/>
          </w:tcPr>
          <w:p w14:paraId="57FD9C6E" w14:textId="77777777" w:rsidR="00437CE1" w:rsidRDefault="00000000">
            <w:pPr>
              <w:jc w:val="center"/>
            </w:pPr>
            <w:r>
              <w:rPr>
                <w:sz w:val="14"/>
              </w:rPr>
              <w:t>0.9197</w:t>
            </w:r>
          </w:p>
        </w:tc>
        <w:tc>
          <w:tcPr>
            <w:tcW w:w="936" w:type="dxa"/>
            <w:vAlign w:val="center"/>
          </w:tcPr>
          <w:p w14:paraId="37671E6C" w14:textId="77777777" w:rsidR="00437CE1" w:rsidRDefault="00000000">
            <w:pPr>
              <w:jc w:val="center"/>
            </w:pPr>
            <w:r>
              <w:rPr>
                <w:sz w:val="14"/>
              </w:rPr>
              <w:t>5.9448</w:t>
            </w:r>
          </w:p>
        </w:tc>
        <w:tc>
          <w:tcPr>
            <w:tcW w:w="936" w:type="dxa"/>
            <w:vAlign w:val="center"/>
          </w:tcPr>
          <w:p w14:paraId="0A06F5BF" w14:textId="77777777" w:rsidR="00437CE1" w:rsidRDefault="00000000">
            <w:pPr>
              <w:jc w:val="center"/>
            </w:pPr>
            <w:r>
              <w:rPr>
                <w:sz w:val="14"/>
              </w:rPr>
              <w:t>5.9448</w:t>
            </w:r>
          </w:p>
        </w:tc>
        <w:tc>
          <w:tcPr>
            <w:tcW w:w="1080" w:type="dxa"/>
            <w:vAlign w:val="center"/>
          </w:tcPr>
          <w:p w14:paraId="480E5210" w14:textId="77777777" w:rsidR="00437CE1" w:rsidRDefault="00000000">
            <w:pPr>
              <w:jc w:val="center"/>
            </w:pPr>
            <w:r>
              <w:rPr>
                <w:sz w:val="14"/>
              </w:rPr>
              <w:t>4.16e-08</w:t>
            </w:r>
          </w:p>
        </w:tc>
        <w:tc>
          <w:tcPr>
            <w:tcW w:w="1584" w:type="dxa"/>
            <w:vAlign w:val="center"/>
          </w:tcPr>
          <w:p w14:paraId="686F1A0F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9B77EBC" w14:textId="77777777">
        <w:trPr>
          <w:jc w:val="center"/>
        </w:trPr>
        <w:tc>
          <w:tcPr>
            <w:tcW w:w="864" w:type="dxa"/>
            <w:vAlign w:val="center"/>
          </w:tcPr>
          <w:p w14:paraId="1BF9020D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3AD08045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6BD59ED8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7D3BC51E" w14:textId="77777777" w:rsidR="00437CE1" w:rsidRDefault="00000000">
            <w:pPr>
              <w:jc w:val="center"/>
            </w:pPr>
            <w:r>
              <w:rPr>
                <w:sz w:val="14"/>
              </w:rPr>
              <w:t>2.4207</w:t>
            </w:r>
          </w:p>
        </w:tc>
        <w:tc>
          <w:tcPr>
            <w:tcW w:w="1123" w:type="dxa"/>
            <w:vAlign w:val="center"/>
          </w:tcPr>
          <w:p w14:paraId="79060B74" w14:textId="77777777" w:rsidR="00437CE1" w:rsidRDefault="00000000">
            <w:pPr>
              <w:jc w:val="center"/>
            </w:pPr>
            <w:r>
              <w:rPr>
                <w:sz w:val="14"/>
              </w:rPr>
              <w:t>2.4121</w:t>
            </w:r>
          </w:p>
        </w:tc>
        <w:tc>
          <w:tcPr>
            <w:tcW w:w="1037" w:type="dxa"/>
            <w:vAlign w:val="center"/>
          </w:tcPr>
          <w:p w14:paraId="77F24F35" w14:textId="77777777" w:rsidR="00437CE1" w:rsidRDefault="00000000">
            <w:pPr>
              <w:jc w:val="center"/>
            </w:pPr>
            <w:r>
              <w:rPr>
                <w:sz w:val="14"/>
              </w:rPr>
              <w:t>0.0507</w:t>
            </w:r>
          </w:p>
        </w:tc>
        <w:tc>
          <w:tcPr>
            <w:tcW w:w="1224" w:type="dxa"/>
            <w:vAlign w:val="center"/>
          </w:tcPr>
          <w:p w14:paraId="25D59E04" w14:textId="77777777" w:rsidR="00437CE1" w:rsidRDefault="00000000">
            <w:pPr>
              <w:jc w:val="center"/>
            </w:pPr>
            <w:r>
              <w:rPr>
                <w:sz w:val="14"/>
              </w:rPr>
              <w:t>2.1974</w:t>
            </w:r>
          </w:p>
        </w:tc>
        <w:tc>
          <w:tcPr>
            <w:tcW w:w="936" w:type="dxa"/>
            <w:vAlign w:val="center"/>
          </w:tcPr>
          <w:p w14:paraId="0F1BB960" w14:textId="77777777" w:rsidR="00437CE1" w:rsidRDefault="00000000">
            <w:pPr>
              <w:jc w:val="center"/>
            </w:pPr>
            <w:r>
              <w:rPr>
                <w:sz w:val="14"/>
              </w:rPr>
              <w:t>4.2366</w:t>
            </w:r>
          </w:p>
        </w:tc>
        <w:tc>
          <w:tcPr>
            <w:tcW w:w="936" w:type="dxa"/>
            <w:vAlign w:val="center"/>
          </w:tcPr>
          <w:p w14:paraId="35A35B03" w14:textId="77777777" w:rsidR="00437CE1" w:rsidRDefault="00000000">
            <w:pPr>
              <w:jc w:val="center"/>
            </w:pPr>
            <w:r>
              <w:rPr>
                <w:sz w:val="14"/>
              </w:rPr>
              <w:t>4.2366</w:t>
            </w:r>
          </w:p>
        </w:tc>
        <w:tc>
          <w:tcPr>
            <w:tcW w:w="1080" w:type="dxa"/>
            <w:vAlign w:val="center"/>
          </w:tcPr>
          <w:p w14:paraId="56E75256" w14:textId="77777777" w:rsidR="00437CE1" w:rsidRDefault="00000000">
            <w:pPr>
              <w:jc w:val="center"/>
            </w:pPr>
            <w:r>
              <w:rPr>
                <w:sz w:val="14"/>
              </w:rPr>
              <w:t>5.09e-05</w:t>
            </w:r>
          </w:p>
        </w:tc>
        <w:tc>
          <w:tcPr>
            <w:tcW w:w="1584" w:type="dxa"/>
            <w:vAlign w:val="center"/>
          </w:tcPr>
          <w:p w14:paraId="034E9BB1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3F33DE07" w14:textId="77777777">
        <w:trPr>
          <w:jc w:val="center"/>
        </w:trPr>
        <w:tc>
          <w:tcPr>
            <w:tcW w:w="864" w:type="dxa"/>
            <w:vAlign w:val="center"/>
          </w:tcPr>
          <w:p w14:paraId="0F85DD4D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1D8785DA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7326BC7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3019B50B" w14:textId="77777777" w:rsidR="00437CE1" w:rsidRDefault="00000000">
            <w:pPr>
              <w:jc w:val="center"/>
            </w:pPr>
            <w:r>
              <w:rPr>
                <w:sz w:val="14"/>
              </w:rPr>
              <w:t>2.4207</w:t>
            </w:r>
          </w:p>
        </w:tc>
        <w:tc>
          <w:tcPr>
            <w:tcW w:w="1123" w:type="dxa"/>
            <w:vAlign w:val="center"/>
          </w:tcPr>
          <w:p w14:paraId="6543324C" w14:textId="77777777" w:rsidR="00437CE1" w:rsidRDefault="00000000">
            <w:pPr>
              <w:jc w:val="center"/>
            </w:pPr>
            <w:r>
              <w:rPr>
                <w:sz w:val="14"/>
              </w:rPr>
              <w:t>2.4121</w:t>
            </w:r>
          </w:p>
        </w:tc>
        <w:tc>
          <w:tcPr>
            <w:tcW w:w="1037" w:type="dxa"/>
            <w:vAlign w:val="center"/>
          </w:tcPr>
          <w:p w14:paraId="5DED7C80" w14:textId="77777777" w:rsidR="00437CE1" w:rsidRDefault="00000000">
            <w:pPr>
              <w:jc w:val="center"/>
            </w:pPr>
            <w:r>
              <w:rPr>
                <w:sz w:val="14"/>
              </w:rPr>
              <w:t>0.0507</w:t>
            </w:r>
          </w:p>
        </w:tc>
        <w:tc>
          <w:tcPr>
            <w:tcW w:w="1224" w:type="dxa"/>
            <w:vAlign w:val="center"/>
          </w:tcPr>
          <w:p w14:paraId="7ACE341B" w14:textId="77777777" w:rsidR="00437CE1" w:rsidRDefault="00000000">
            <w:pPr>
              <w:jc w:val="center"/>
            </w:pPr>
            <w:r>
              <w:rPr>
                <w:sz w:val="14"/>
              </w:rPr>
              <w:t>2.0850</w:t>
            </w:r>
          </w:p>
        </w:tc>
        <w:tc>
          <w:tcPr>
            <w:tcW w:w="936" w:type="dxa"/>
            <w:vAlign w:val="center"/>
          </w:tcPr>
          <w:p w14:paraId="53B1E871" w14:textId="77777777" w:rsidR="00437CE1" w:rsidRDefault="00000000">
            <w:pPr>
              <w:jc w:val="center"/>
            </w:pPr>
            <w:r>
              <w:rPr>
                <w:sz w:val="14"/>
              </w:rPr>
              <w:t>6.4526</w:t>
            </w:r>
          </w:p>
        </w:tc>
        <w:tc>
          <w:tcPr>
            <w:tcW w:w="936" w:type="dxa"/>
            <w:vAlign w:val="center"/>
          </w:tcPr>
          <w:p w14:paraId="6B2F21F9" w14:textId="77777777" w:rsidR="00437CE1" w:rsidRDefault="00000000">
            <w:pPr>
              <w:jc w:val="center"/>
            </w:pPr>
            <w:r>
              <w:rPr>
                <w:sz w:val="14"/>
              </w:rPr>
              <w:t>6.4526</w:t>
            </w:r>
          </w:p>
        </w:tc>
        <w:tc>
          <w:tcPr>
            <w:tcW w:w="1080" w:type="dxa"/>
            <w:vAlign w:val="center"/>
          </w:tcPr>
          <w:p w14:paraId="0A372F04" w14:textId="77777777" w:rsidR="00437CE1" w:rsidRDefault="00000000">
            <w:pPr>
              <w:jc w:val="center"/>
            </w:pPr>
            <w:r>
              <w:rPr>
                <w:sz w:val="14"/>
              </w:rPr>
              <w:t>4.08e-09</w:t>
            </w:r>
          </w:p>
        </w:tc>
        <w:tc>
          <w:tcPr>
            <w:tcW w:w="1584" w:type="dxa"/>
            <w:vAlign w:val="center"/>
          </w:tcPr>
          <w:p w14:paraId="0213731D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7DD2977A" w14:textId="77777777">
        <w:trPr>
          <w:jc w:val="center"/>
        </w:trPr>
        <w:tc>
          <w:tcPr>
            <w:tcW w:w="864" w:type="dxa"/>
            <w:vAlign w:val="center"/>
          </w:tcPr>
          <w:p w14:paraId="43D978C1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08FA562A" w14:textId="77777777" w:rsidR="00437CE1" w:rsidRDefault="00000000">
            <w:pPr>
              <w:jc w:val="center"/>
            </w:pPr>
            <w:r>
              <w:rPr>
                <w:sz w:val="14"/>
              </w:rPr>
              <w:t>TT</w:t>
            </w:r>
          </w:p>
        </w:tc>
        <w:tc>
          <w:tcPr>
            <w:tcW w:w="1080" w:type="dxa"/>
            <w:vAlign w:val="center"/>
          </w:tcPr>
          <w:p w14:paraId="06C838C4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4A3670D3" w14:textId="77777777" w:rsidR="00437CE1" w:rsidRDefault="00000000">
            <w:pPr>
              <w:jc w:val="center"/>
            </w:pPr>
            <w:r>
              <w:rPr>
                <w:sz w:val="14"/>
              </w:rPr>
              <w:t>2.4207</w:t>
            </w:r>
          </w:p>
        </w:tc>
        <w:tc>
          <w:tcPr>
            <w:tcW w:w="1123" w:type="dxa"/>
            <w:vAlign w:val="center"/>
          </w:tcPr>
          <w:p w14:paraId="25931C48" w14:textId="77777777" w:rsidR="00437CE1" w:rsidRDefault="00000000">
            <w:pPr>
              <w:jc w:val="center"/>
            </w:pPr>
            <w:r>
              <w:rPr>
                <w:sz w:val="14"/>
              </w:rPr>
              <w:t>2.4121</w:t>
            </w:r>
          </w:p>
        </w:tc>
        <w:tc>
          <w:tcPr>
            <w:tcW w:w="1037" w:type="dxa"/>
            <w:vAlign w:val="center"/>
          </w:tcPr>
          <w:p w14:paraId="17B0B087" w14:textId="77777777" w:rsidR="00437CE1" w:rsidRDefault="00000000">
            <w:pPr>
              <w:jc w:val="center"/>
            </w:pPr>
            <w:r>
              <w:rPr>
                <w:sz w:val="14"/>
              </w:rPr>
              <w:t>0.0507</w:t>
            </w:r>
          </w:p>
        </w:tc>
        <w:tc>
          <w:tcPr>
            <w:tcW w:w="1224" w:type="dxa"/>
            <w:vAlign w:val="center"/>
          </w:tcPr>
          <w:p w14:paraId="7070F19F" w14:textId="77777777" w:rsidR="00437CE1" w:rsidRDefault="00000000">
            <w:pPr>
              <w:jc w:val="center"/>
            </w:pPr>
            <w:r>
              <w:rPr>
                <w:sz w:val="14"/>
              </w:rPr>
              <w:t>2.2349</w:t>
            </w:r>
          </w:p>
        </w:tc>
        <w:tc>
          <w:tcPr>
            <w:tcW w:w="936" w:type="dxa"/>
            <w:vAlign w:val="center"/>
          </w:tcPr>
          <w:p w14:paraId="37F26503" w14:textId="77777777" w:rsidR="00437CE1" w:rsidRDefault="00000000">
            <w:pPr>
              <w:jc w:val="center"/>
            </w:pPr>
            <w:r>
              <w:rPr>
                <w:sz w:val="14"/>
              </w:rPr>
              <w:t>3.4964</w:t>
            </w:r>
          </w:p>
        </w:tc>
        <w:tc>
          <w:tcPr>
            <w:tcW w:w="936" w:type="dxa"/>
            <w:vAlign w:val="center"/>
          </w:tcPr>
          <w:p w14:paraId="6919EE7E" w14:textId="77777777" w:rsidR="00437CE1" w:rsidRDefault="00000000">
            <w:pPr>
              <w:jc w:val="center"/>
            </w:pPr>
            <w:r>
              <w:rPr>
                <w:sz w:val="14"/>
              </w:rPr>
              <w:t>3.4964</w:t>
            </w:r>
          </w:p>
        </w:tc>
        <w:tc>
          <w:tcPr>
            <w:tcW w:w="1080" w:type="dxa"/>
            <w:vAlign w:val="center"/>
          </w:tcPr>
          <w:p w14:paraId="22DF3FC7" w14:textId="77777777" w:rsidR="00437CE1" w:rsidRDefault="00000000">
            <w:pPr>
              <w:jc w:val="center"/>
            </w:pPr>
            <w:r>
              <w:rPr>
                <w:sz w:val="14"/>
              </w:rPr>
              <w:t>7.07e-04</w:t>
            </w:r>
          </w:p>
        </w:tc>
        <w:tc>
          <w:tcPr>
            <w:tcW w:w="1584" w:type="dxa"/>
            <w:vAlign w:val="center"/>
          </w:tcPr>
          <w:p w14:paraId="699E6D43" w14:textId="77777777" w:rsidR="00437CE1" w:rsidRDefault="00000000">
            <w:pPr>
              <w:jc w:val="center"/>
            </w:pPr>
            <w:r>
              <w:rPr>
                <w:sz w:val="14"/>
              </w:rPr>
              <w:t>reject H0</w:t>
            </w:r>
          </w:p>
        </w:tc>
      </w:tr>
      <w:tr w:rsidR="00437CE1" w14:paraId="093F06A2" w14:textId="77777777">
        <w:trPr>
          <w:jc w:val="center"/>
        </w:trPr>
        <w:tc>
          <w:tcPr>
            <w:tcW w:w="864" w:type="dxa"/>
            <w:vAlign w:val="center"/>
          </w:tcPr>
          <w:p w14:paraId="130A11FE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0460FBB1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17A4748B" w14:textId="77777777" w:rsidR="00437CE1" w:rsidRDefault="00000000">
            <w:pPr>
              <w:jc w:val="center"/>
            </w:pPr>
            <w:r>
              <w:rPr>
                <w:sz w:val="14"/>
              </w:rPr>
              <w:t>reshuffle</w:t>
            </w:r>
          </w:p>
        </w:tc>
        <w:tc>
          <w:tcPr>
            <w:tcW w:w="1008" w:type="dxa"/>
            <w:vAlign w:val="center"/>
          </w:tcPr>
          <w:p w14:paraId="1B17B7AA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77EDACF3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7410EF51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48B9FF2B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227F017E" w14:textId="77777777" w:rsidR="00437CE1" w:rsidRDefault="00000000">
            <w:pPr>
              <w:jc w:val="center"/>
            </w:pPr>
            <w:r>
              <w:rPr>
                <w:sz w:val="14"/>
              </w:rPr>
              <w:t>1.8368</w:t>
            </w:r>
          </w:p>
        </w:tc>
        <w:tc>
          <w:tcPr>
            <w:tcW w:w="936" w:type="dxa"/>
            <w:vAlign w:val="center"/>
          </w:tcPr>
          <w:p w14:paraId="7D6915B0" w14:textId="77777777" w:rsidR="00437CE1" w:rsidRDefault="00000000">
            <w:pPr>
              <w:jc w:val="center"/>
            </w:pPr>
            <w:r>
              <w:rPr>
                <w:sz w:val="14"/>
              </w:rPr>
              <w:t>1.8368</w:t>
            </w:r>
          </w:p>
        </w:tc>
        <w:tc>
          <w:tcPr>
            <w:tcW w:w="1080" w:type="dxa"/>
            <w:vAlign w:val="center"/>
          </w:tcPr>
          <w:p w14:paraId="4371F5C0" w14:textId="77777777" w:rsidR="00437CE1" w:rsidRDefault="00000000">
            <w:pPr>
              <w:jc w:val="center"/>
            </w:pPr>
            <w:r>
              <w:rPr>
                <w:sz w:val="14"/>
              </w:rPr>
              <w:t>0.0692</w:t>
            </w:r>
          </w:p>
        </w:tc>
        <w:tc>
          <w:tcPr>
            <w:tcW w:w="1584" w:type="dxa"/>
            <w:vAlign w:val="center"/>
          </w:tcPr>
          <w:p w14:paraId="05EDA77C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50A3A478" w14:textId="77777777">
        <w:trPr>
          <w:jc w:val="center"/>
        </w:trPr>
        <w:tc>
          <w:tcPr>
            <w:tcW w:w="864" w:type="dxa"/>
            <w:vAlign w:val="center"/>
          </w:tcPr>
          <w:p w14:paraId="51EE2C5F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39292934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7B1E90EB" w14:textId="77777777" w:rsidR="00437CE1" w:rsidRDefault="00000000"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w="1008" w:type="dxa"/>
            <w:vAlign w:val="center"/>
          </w:tcPr>
          <w:p w14:paraId="5EAA9030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506A755A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1F24D776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636A9492" w14:textId="77777777" w:rsidR="00437CE1" w:rsidRDefault="00000000">
            <w:pPr>
              <w:jc w:val="center"/>
            </w:pPr>
            <w:r>
              <w:rPr>
                <w:sz w:val="14"/>
              </w:rPr>
              <w:t>-0.0000</w:t>
            </w:r>
          </w:p>
        </w:tc>
        <w:tc>
          <w:tcPr>
            <w:tcW w:w="936" w:type="dxa"/>
            <w:vAlign w:val="center"/>
          </w:tcPr>
          <w:p w14:paraId="0AD2828E" w14:textId="77777777" w:rsidR="00437CE1" w:rsidRDefault="00000000">
            <w:pPr>
              <w:jc w:val="center"/>
            </w:pPr>
            <w:r>
              <w:rPr>
                <w:sz w:val="14"/>
              </w:rPr>
              <w:t>1.8121</w:t>
            </w:r>
          </w:p>
        </w:tc>
        <w:tc>
          <w:tcPr>
            <w:tcW w:w="936" w:type="dxa"/>
            <w:vAlign w:val="center"/>
          </w:tcPr>
          <w:p w14:paraId="48E72913" w14:textId="77777777" w:rsidR="00437CE1" w:rsidRDefault="00000000">
            <w:pPr>
              <w:jc w:val="center"/>
            </w:pPr>
            <w:r>
              <w:rPr>
                <w:sz w:val="14"/>
              </w:rPr>
              <w:t>1.8121</w:t>
            </w:r>
          </w:p>
        </w:tc>
        <w:tc>
          <w:tcPr>
            <w:tcW w:w="1080" w:type="dxa"/>
            <w:vAlign w:val="center"/>
          </w:tcPr>
          <w:p w14:paraId="671F8D2D" w14:textId="77777777" w:rsidR="00437CE1" w:rsidRDefault="00000000">
            <w:pPr>
              <w:jc w:val="center"/>
            </w:pPr>
            <w:r>
              <w:rPr>
                <w:sz w:val="14"/>
              </w:rPr>
              <w:t>0.0730</w:t>
            </w:r>
          </w:p>
        </w:tc>
        <w:tc>
          <w:tcPr>
            <w:tcW w:w="1584" w:type="dxa"/>
            <w:vAlign w:val="center"/>
          </w:tcPr>
          <w:p w14:paraId="4077D7EE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  <w:tr w:rsidR="00437CE1" w14:paraId="42D8DF77" w14:textId="77777777">
        <w:trPr>
          <w:jc w:val="center"/>
        </w:trPr>
        <w:tc>
          <w:tcPr>
            <w:tcW w:w="864" w:type="dxa"/>
            <w:vAlign w:val="center"/>
          </w:tcPr>
          <w:p w14:paraId="30E975B9" w14:textId="77777777" w:rsidR="00437CE1" w:rsidRDefault="00000000">
            <w:pPr>
              <w:jc w:val="center"/>
            </w:pPr>
            <w:r>
              <w:rPr>
                <w:sz w:val="14"/>
              </w:rPr>
              <w:t>ADA</w:t>
            </w:r>
          </w:p>
        </w:tc>
        <w:tc>
          <w:tcPr>
            <w:tcW w:w="1368" w:type="dxa"/>
            <w:vAlign w:val="center"/>
          </w:tcPr>
          <w:p w14:paraId="075603CA" w14:textId="77777777" w:rsidR="00437CE1" w:rsidRDefault="00000000">
            <w:pPr>
              <w:jc w:val="center"/>
            </w:pPr>
            <w:r>
              <w:rPr>
                <w:sz w:val="14"/>
              </w:rPr>
              <w:t>TREND</w:t>
            </w:r>
          </w:p>
        </w:tc>
        <w:tc>
          <w:tcPr>
            <w:tcW w:w="1080" w:type="dxa"/>
            <w:vAlign w:val="center"/>
          </w:tcPr>
          <w:p w14:paraId="09DC1E19" w14:textId="77777777" w:rsidR="00437CE1" w:rsidRDefault="00000000">
            <w:pPr>
              <w:jc w:val="center"/>
            </w:pPr>
            <w:r>
              <w:rPr>
                <w:sz w:val="14"/>
              </w:rPr>
              <w:t>t(3.5)</w:t>
            </w:r>
          </w:p>
        </w:tc>
        <w:tc>
          <w:tcPr>
            <w:tcW w:w="1008" w:type="dxa"/>
            <w:vAlign w:val="center"/>
          </w:tcPr>
          <w:p w14:paraId="5C7B6405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123" w:type="dxa"/>
            <w:vAlign w:val="center"/>
          </w:tcPr>
          <w:p w14:paraId="04B903D7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037" w:type="dxa"/>
            <w:vAlign w:val="center"/>
          </w:tcPr>
          <w:p w14:paraId="48D4F16C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24" w:type="dxa"/>
            <w:vAlign w:val="center"/>
          </w:tcPr>
          <w:p w14:paraId="2C3E9D6B" w14:textId="77777777" w:rsidR="00437CE1" w:rsidRDefault="00000000">
            <w:pPr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936" w:type="dxa"/>
            <w:vAlign w:val="center"/>
          </w:tcPr>
          <w:p w14:paraId="7929DBE6" w14:textId="77777777" w:rsidR="00437CE1" w:rsidRDefault="00000000">
            <w:pPr>
              <w:jc w:val="center"/>
            </w:pPr>
            <w:r>
              <w:rPr>
                <w:sz w:val="14"/>
              </w:rPr>
              <w:t>1.6056</w:t>
            </w:r>
          </w:p>
        </w:tc>
        <w:tc>
          <w:tcPr>
            <w:tcW w:w="936" w:type="dxa"/>
            <w:vAlign w:val="center"/>
          </w:tcPr>
          <w:p w14:paraId="55E5F213" w14:textId="77777777" w:rsidR="00437CE1" w:rsidRDefault="00000000">
            <w:pPr>
              <w:jc w:val="center"/>
            </w:pPr>
            <w:r>
              <w:rPr>
                <w:sz w:val="14"/>
              </w:rPr>
              <w:t>1.6056</w:t>
            </w:r>
          </w:p>
        </w:tc>
        <w:tc>
          <w:tcPr>
            <w:tcW w:w="1080" w:type="dxa"/>
            <w:vAlign w:val="center"/>
          </w:tcPr>
          <w:p w14:paraId="7184B5EA" w14:textId="77777777" w:rsidR="00437CE1" w:rsidRDefault="00000000">
            <w:pPr>
              <w:jc w:val="center"/>
            </w:pPr>
            <w:r>
              <w:rPr>
                <w:sz w:val="14"/>
              </w:rPr>
              <w:t>0.1116</w:t>
            </w:r>
          </w:p>
        </w:tc>
        <w:tc>
          <w:tcPr>
            <w:tcW w:w="1584" w:type="dxa"/>
            <w:vAlign w:val="center"/>
          </w:tcPr>
          <w:p w14:paraId="0B43CB3F" w14:textId="77777777" w:rsidR="00437CE1" w:rsidRDefault="00000000">
            <w:pPr>
              <w:jc w:val="center"/>
            </w:pPr>
            <w:r>
              <w:rPr>
                <w:sz w:val="14"/>
              </w:rPr>
              <w:t>fail to reject H0</w:t>
            </w:r>
          </w:p>
        </w:tc>
      </w:tr>
    </w:tbl>
    <w:p w14:paraId="1501BF2F" w14:textId="77777777" w:rsidR="00437CE1" w:rsidRDefault="00437CE1"/>
    <w:p w14:paraId="7F103793" w14:textId="77777777" w:rsidR="00437CE1" w:rsidRDefault="00000000">
      <w:pPr>
        <w:pStyle w:val="Nadpis1"/>
      </w:pPr>
      <w:r>
        <w:t>Statistiky vstupních log-výnosových řad (FULL)</w:t>
      </w:r>
    </w:p>
    <w:p w14:paraId="2C3109E0" w14:textId="77777777" w:rsidR="00437CE1" w:rsidRDefault="00000000">
      <w:r>
        <w:t>Tato tabulka neobsahuje směrodatné odchylky invariantů. Uvádí průměr a výběrovou směrodatnou odchylku vstupních log-výnosových řad, ze kterých se invarianty počítají. Surogát je náhodná permutace originální řady; normal a t3.5 jsou referenční řady.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296"/>
        <w:gridCol w:w="1224"/>
        <w:gridCol w:w="1296"/>
        <w:gridCol w:w="1224"/>
        <w:gridCol w:w="1368"/>
        <w:gridCol w:w="1296"/>
        <w:gridCol w:w="1296"/>
        <w:gridCol w:w="1224"/>
      </w:tblGrid>
      <w:tr w:rsidR="00437CE1" w14:paraId="46E75102" w14:textId="77777777">
        <w:trPr>
          <w:jc w:val="center"/>
        </w:trPr>
        <w:tc>
          <w:tcPr>
            <w:tcW w:w="1080" w:type="dxa"/>
            <w:vAlign w:val="center"/>
          </w:tcPr>
          <w:p w14:paraId="7054996F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Aktivum</w:t>
            </w:r>
          </w:p>
        </w:tc>
        <w:tc>
          <w:tcPr>
            <w:tcW w:w="1296" w:type="dxa"/>
            <w:vAlign w:val="center"/>
          </w:tcPr>
          <w:p w14:paraId="788F26F7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orig μ</w:t>
            </w:r>
          </w:p>
        </w:tc>
        <w:tc>
          <w:tcPr>
            <w:tcW w:w="1224" w:type="dxa"/>
            <w:vAlign w:val="center"/>
          </w:tcPr>
          <w:p w14:paraId="26D6C473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orig σ</w:t>
            </w:r>
          </w:p>
        </w:tc>
        <w:tc>
          <w:tcPr>
            <w:tcW w:w="1296" w:type="dxa"/>
            <w:vAlign w:val="center"/>
          </w:tcPr>
          <w:p w14:paraId="183B26DA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surr μ</w:t>
            </w:r>
          </w:p>
        </w:tc>
        <w:tc>
          <w:tcPr>
            <w:tcW w:w="1224" w:type="dxa"/>
            <w:vAlign w:val="center"/>
          </w:tcPr>
          <w:p w14:paraId="304E4014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surr σ</w:t>
            </w:r>
          </w:p>
        </w:tc>
        <w:tc>
          <w:tcPr>
            <w:tcW w:w="1368" w:type="dxa"/>
            <w:vAlign w:val="center"/>
          </w:tcPr>
          <w:p w14:paraId="44FD12A9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normal μ</w:t>
            </w:r>
          </w:p>
        </w:tc>
        <w:tc>
          <w:tcPr>
            <w:tcW w:w="1296" w:type="dxa"/>
            <w:vAlign w:val="center"/>
          </w:tcPr>
          <w:p w14:paraId="3BC1BD9A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normal σ</w:t>
            </w:r>
          </w:p>
        </w:tc>
        <w:tc>
          <w:tcPr>
            <w:tcW w:w="1296" w:type="dxa"/>
            <w:vAlign w:val="center"/>
          </w:tcPr>
          <w:p w14:paraId="12939F7B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t3.5 μ</w:t>
            </w:r>
          </w:p>
        </w:tc>
        <w:tc>
          <w:tcPr>
            <w:tcW w:w="1224" w:type="dxa"/>
            <w:vAlign w:val="center"/>
          </w:tcPr>
          <w:p w14:paraId="4459DFB1" w14:textId="77777777" w:rsidR="00437CE1" w:rsidRDefault="00000000">
            <w:pPr>
              <w:jc w:val="center"/>
            </w:pPr>
            <w:r>
              <w:rPr>
                <w:b/>
                <w:sz w:val="13"/>
              </w:rPr>
              <w:t>t3.5 σ</w:t>
            </w:r>
          </w:p>
        </w:tc>
      </w:tr>
      <w:tr w:rsidR="00437CE1" w14:paraId="7C0BB0C4" w14:textId="77777777">
        <w:trPr>
          <w:jc w:val="center"/>
        </w:trPr>
        <w:tc>
          <w:tcPr>
            <w:tcW w:w="1080" w:type="dxa"/>
            <w:vAlign w:val="center"/>
          </w:tcPr>
          <w:p w14:paraId="331B8D0C" w14:textId="77777777" w:rsidR="00437CE1" w:rsidRDefault="00000000">
            <w:pPr>
              <w:jc w:val="center"/>
            </w:pPr>
            <w:r>
              <w:rPr>
                <w:sz w:val="13"/>
              </w:rPr>
              <w:t>BTC</w:t>
            </w:r>
          </w:p>
        </w:tc>
        <w:tc>
          <w:tcPr>
            <w:tcW w:w="1296" w:type="dxa"/>
            <w:vAlign w:val="center"/>
          </w:tcPr>
          <w:p w14:paraId="42FEDE99" w14:textId="77777777" w:rsidR="00437CE1" w:rsidRDefault="00000000">
            <w:pPr>
              <w:jc w:val="center"/>
            </w:pPr>
            <w:r>
              <w:rPr>
                <w:sz w:val="13"/>
              </w:rPr>
              <w:t>-0.000036</w:t>
            </w:r>
          </w:p>
        </w:tc>
        <w:tc>
          <w:tcPr>
            <w:tcW w:w="1224" w:type="dxa"/>
            <w:vAlign w:val="center"/>
          </w:tcPr>
          <w:p w14:paraId="46AE7A3C" w14:textId="77777777" w:rsidR="00437CE1" w:rsidRDefault="00000000">
            <w:pPr>
              <w:jc w:val="center"/>
            </w:pPr>
            <w:r>
              <w:rPr>
                <w:sz w:val="13"/>
              </w:rPr>
              <w:t>0.004425</w:t>
            </w:r>
          </w:p>
        </w:tc>
        <w:tc>
          <w:tcPr>
            <w:tcW w:w="1296" w:type="dxa"/>
            <w:vAlign w:val="center"/>
          </w:tcPr>
          <w:p w14:paraId="2E9423CB" w14:textId="77777777" w:rsidR="00437CE1" w:rsidRDefault="00000000">
            <w:pPr>
              <w:jc w:val="center"/>
            </w:pPr>
            <w:r>
              <w:rPr>
                <w:sz w:val="13"/>
              </w:rPr>
              <w:t>-0.000036</w:t>
            </w:r>
          </w:p>
        </w:tc>
        <w:tc>
          <w:tcPr>
            <w:tcW w:w="1224" w:type="dxa"/>
            <w:vAlign w:val="center"/>
          </w:tcPr>
          <w:p w14:paraId="042DEDFA" w14:textId="77777777" w:rsidR="00437CE1" w:rsidRDefault="00000000">
            <w:pPr>
              <w:jc w:val="center"/>
            </w:pPr>
            <w:r>
              <w:rPr>
                <w:sz w:val="13"/>
              </w:rPr>
              <w:t>0.004425</w:t>
            </w:r>
          </w:p>
        </w:tc>
        <w:tc>
          <w:tcPr>
            <w:tcW w:w="1368" w:type="dxa"/>
            <w:vAlign w:val="center"/>
          </w:tcPr>
          <w:p w14:paraId="710F5161" w14:textId="77777777" w:rsidR="00437CE1" w:rsidRDefault="00000000">
            <w:pPr>
              <w:jc w:val="center"/>
            </w:pPr>
            <w:r>
              <w:rPr>
                <w:sz w:val="13"/>
              </w:rPr>
              <w:t>-0.000086</w:t>
            </w:r>
          </w:p>
        </w:tc>
        <w:tc>
          <w:tcPr>
            <w:tcW w:w="1296" w:type="dxa"/>
            <w:vAlign w:val="center"/>
          </w:tcPr>
          <w:p w14:paraId="73B1F3F7" w14:textId="77777777" w:rsidR="00437CE1" w:rsidRDefault="00000000">
            <w:pPr>
              <w:jc w:val="center"/>
            </w:pPr>
            <w:r>
              <w:rPr>
                <w:sz w:val="13"/>
              </w:rPr>
              <w:t>0.004416</w:t>
            </w:r>
          </w:p>
        </w:tc>
        <w:tc>
          <w:tcPr>
            <w:tcW w:w="1296" w:type="dxa"/>
            <w:vAlign w:val="center"/>
          </w:tcPr>
          <w:p w14:paraId="0CE94325" w14:textId="77777777" w:rsidR="00437CE1" w:rsidRDefault="00000000">
            <w:pPr>
              <w:jc w:val="center"/>
            </w:pPr>
            <w:r>
              <w:rPr>
                <w:sz w:val="13"/>
              </w:rPr>
              <w:t>-0.000039</w:t>
            </w:r>
          </w:p>
        </w:tc>
        <w:tc>
          <w:tcPr>
            <w:tcW w:w="1224" w:type="dxa"/>
            <w:vAlign w:val="center"/>
          </w:tcPr>
          <w:p w14:paraId="6BC19205" w14:textId="77777777" w:rsidR="00437CE1" w:rsidRDefault="00000000">
            <w:pPr>
              <w:jc w:val="center"/>
            </w:pPr>
            <w:r>
              <w:rPr>
                <w:sz w:val="13"/>
              </w:rPr>
              <w:t>0.004335</w:t>
            </w:r>
          </w:p>
        </w:tc>
      </w:tr>
      <w:tr w:rsidR="00437CE1" w14:paraId="39B03991" w14:textId="77777777">
        <w:trPr>
          <w:jc w:val="center"/>
        </w:trPr>
        <w:tc>
          <w:tcPr>
            <w:tcW w:w="1080" w:type="dxa"/>
            <w:vAlign w:val="center"/>
          </w:tcPr>
          <w:p w14:paraId="67893F38" w14:textId="77777777" w:rsidR="00437CE1" w:rsidRDefault="00000000">
            <w:pPr>
              <w:jc w:val="center"/>
            </w:pPr>
            <w:r>
              <w:rPr>
                <w:sz w:val="13"/>
              </w:rPr>
              <w:t>ETH</w:t>
            </w:r>
          </w:p>
        </w:tc>
        <w:tc>
          <w:tcPr>
            <w:tcW w:w="1296" w:type="dxa"/>
            <w:vAlign w:val="center"/>
          </w:tcPr>
          <w:p w14:paraId="174B3677" w14:textId="77777777" w:rsidR="00437CE1" w:rsidRDefault="00000000">
            <w:pPr>
              <w:jc w:val="center"/>
            </w:pPr>
            <w:r>
              <w:rPr>
                <w:sz w:val="13"/>
              </w:rPr>
              <w:t>-0.000016</w:t>
            </w:r>
          </w:p>
        </w:tc>
        <w:tc>
          <w:tcPr>
            <w:tcW w:w="1224" w:type="dxa"/>
            <w:vAlign w:val="center"/>
          </w:tcPr>
          <w:p w14:paraId="3B753505" w14:textId="77777777" w:rsidR="00437CE1" w:rsidRDefault="00000000">
            <w:pPr>
              <w:jc w:val="center"/>
            </w:pPr>
            <w:r>
              <w:rPr>
                <w:sz w:val="13"/>
              </w:rPr>
              <w:t>0.006805</w:t>
            </w:r>
          </w:p>
        </w:tc>
        <w:tc>
          <w:tcPr>
            <w:tcW w:w="1296" w:type="dxa"/>
            <w:vAlign w:val="center"/>
          </w:tcPr>
          <w:p w14:paraId="1A7FC6BA" w14:textId="77777777" w:rsidR="00437CE1" w:rsidRDefault="00000000">
            <w:pPr>
              <w:jc w:val="center"/>
            </w:pPr>
            <w:r>
              <w:rPr>
                <w:sz w:val="13"/>
              </w:rPr>
              <w:t>-0.000016</w:t>
            </w:r>
          </w:p>
        </w:tc>
        <w:tc>
          <w:tcPr>
            <w:tcW w:w="1224" w:type="dxa"/>
            <w:vAlign w:val="center"/>
          </w:tcPr>
          <w:p w14:paraId="32F7931B" w14:textId="77777777" w:rsidR="00437CE1" w:rsidRDefault="00000000">
            <w:pPr>
              <w:jc w:val="center"/>
            </w:pPr>
            <w:r>
              <w:rPr>
                <w:sz w:val="13"/>
              </w:rPr>
              <w:t>0.006805</w:t>
            </w:r>
          </w:p>
        </w:tc>
        <w:tc>
          <w:tcPr>
            <w:tcW w:w="1368" w:type="dxa"/>
            <w:vAlign w:val="center"/>
          </w:tcPr>
          <w:p w14:paraId="5ED33BDD" w14:textId="77777777" w:rsidR="00437CE1" w:rsidRDefault="00000000">
            <w:pPr>
              <w:jc w:val="center"/>
            </w:pPr>
            <w:r>
              <w:rPr>
                <w:sz w:val="13"/>
              </w:rPr>
              <w:t>-0.000094</w:t>
            </w:r>
          </w:p>
        </w:tc>
        <w:tc>
          <w:tcPr>
            <w:tcW w:w="1296" w:type="dxa"/>
            <w:vAlign w:val="center"/>
          </w:tcPr>
          <w:p w14:paraId="68AC6AF2" w14:textId="77777777" w:rsidR="00437CE1" w:rsidRDefault="00000000">
            <w:pPr>
              <w:jc w:val="center"/>
            </w:pPr>
            <w:r>
              <w:rPr>
                <w:sz w:val="13"/>
              </w:rPr>
              <w:t>0.006791</w:t>
            </w:r>
          </w:p>
        </w:tc>
        <w:tc>
          <w:tcPr>
            <w:tcW w:w="1296" w:type="dxa"/>
            <w:vAlign w:val="center"/>
          </w:tcPr>
          <w:p w14:paraId="398FA1B4" w14:textId="77777777" w:rsidR="00437CE1" w:rsidRDefault="00000000">
            <w:pPr>
              <w:jc w:val="center"/>
            </w:pPr>
            <w:r>
              <w:rPr>
                <w:sz w:val="13"/>
              </w:rPr>
              <w:t>-0.000021</w:t>
            </w:r>
          </w:p>
        </w:tc>
        <w:tc>
          <w:tcPr>
            <w:tcW w:w="1224" w:type="dxa"/>
            <w:vAlign w:val="center"/>
          </w:tcPr>
          <w:p w14:paraId="563B3D6C" w14:textId="77777777" w:rsidR="00437CE1" w:rsidRDefault="00000000">
            <w:pPr>
              <w:jc w:val="center"/>
            </w:pPr>
            <w:r>
              <w:rPr>
                <w:sz w:val="13"/>
              </w:rPr>
              <w:t>0.006666</w:t>
            </w:r>
          </w:p>
        </w:tc>
      </w:tr>
      <w:tr w:rsidR="00437CE1" w14:paraId="65C6A23E" w14:textId="77777777">
        <w:trPr>
          <w:jc w:val="center"/>
        </w:trPr>
        <w:tc>
          <w:tcPr>
            <w:tcW w:w="1080" w:type="dxa"/>
            <w:vAlign w:val="center"/>
          </w:tcPr>
          <w:p w14:paraId="389D47A4" w14:textId="77777777" w:rsidR="00437CE1" w:rsidRDefault="00000000">
            <w:pPr>
              <w:jc w:val="center"/>
            </w:pPr>
            <w:r>
              <w:rPr>
                <w:sz w:val="13"/>
              </w:rPr>
              <w:t>XRP</w:t>
            </w:r>
          </w:p>
        </w:tc>
        <w:tc>
          <w:tcPr>
            <w:tcW w:w="1296" w:type="dxa"/>
            <w:vAlign w:val="center"/>
          </w:tcPr>
          <w:p w14:paraId="04D241DD" w14:textId="77777777" w:rsidR="00437CE1" w:rsidRDefault="00000000">
            <w:pPr>
              <w:jc w:val="center"/>
            </w:pPr>
            <w:r>
              <w:rPr>
                <w:sz w:val="13"/>
              </w:rPr>
              <w:t>-0.000061</w:t>
            </w:r>
          </w:p>
        </w:tc>
        <w:tc>
          <w:tcPr>
            <w:tcW w:w="1224" w:type="dxa"/>
            <w:vAlign w:val="center"/>
          </w:tcPr>
          <w:p w14:paraId="11356240" w14:textId="77777777" w:rsidR="00437CE1" w:rsidRDefault="00000000">
            <w:pPr>
              <w:jc w:val="center"/>
            </w:pPr>
            <w:r>
              <w:rPr>
                <w:sz w:val="13"/>
              </w:rPr>
              <w:t>0.006942</w:t>
            </w:r>
          </w:p>
        </w:tc>
        <w:tc>
          <w:tcPr>
            <w:tcW w:w="1296" w:type="dxa"/>
            <w:vAlign w:val="center"/>
          </w:tcPr>
          <w:p w14:paraId="4806F61C" w14:textId="77777777" w:rsidR="00437CE1" w:rsidRDefault="00000000">
            <w:pPr>
              <w:jc w:val="center"/>
            </w:pPr>
            <w:r>
              <w:rPr>
                <w:sz w:val="13"/>
              </w:rPr>
              <w:t>-0.000061</w:t>
            </w:r>
          </w:p>
        </w:tc>
        <w:tc>
          <w:tcPr>
            <w:tcW w:w="1224" w:type="dxa"/>
            <w:vAlign w:val="center"/>
          </w:tcPr>
          <w:p w14:paraId="4E1C673D" w14:textId="77777777" w:rsidR="00437CE1" w:rsidRDefault="00000000">
            <w:pPr>
              <w:jc w:val="center"/>
            </w:pPr>
            <w:r>
              <w:rPr>
                <w:sz w:val="13"/>
              </w:rPr>
              <w:t>0.006942</w:t>
            </w:r>
          </w:p>
        </w:tc>
        <w:tc>
          <w:tcPr>
            <w:tcW w:w="1368" w:type="dxa"/>
            <w:vAlign w:val="center"/>
          </w:tcPr>
          <w:p w14:paraId="32B16B8C" w14:textId="77777777" w:rsidR="00437CE1" w:rsidRDefault="00000000">
            <w:pPr>
              <w:jc w:val="center"/>
            </w:pPr>
            <w:r>
              <w:rPr>
                <w:sz w:val="13"/>
              </w:rPr>
              <w:t>-0.000140</w:t>
            </w:r>
          </w:p>
        </w:tc>
        <w:tc>
          <w:tcPr>
            <w:tcW w:w="1296" w:type="dxa"/>
            <w:vAlign w:val="center"/>
          </w:tcPr>
          <w:p w14:paraId="5B77B246" w14:textId="77777777" w:rsidR="00437CE1" w:rsidRDefault="00000000">
            <w:pPr>
              <w:jc w:val="center"/>
            </w:pPr>
            <w:r>
              <w:rPr>
                <w:sz w:val="13"/>
              </w:rPr>
              <w:t>0.006928</w:t>
            </w:r>
          </w:p>
        </w:tc>
        <w:tc>
          <w:tcPr>
            <w:tcW w:w="1296" w:type="dxa"/>
            <w:vAlign w:val="center"/>
          </w:tcPr>
          <w:p w14:paraId="19FF0E29" w14:textId="77777777" w:rsidR="00437CE1" w:rsidRDefault="00000000">
            <w:pPr>
              <w:jc w:val="center"/>
            </w:pPr>
            <w:r>
              <w:rPr>
                <w:sz w:val="13"/>
              </w:rPr>
              <w:t>-0.000066</w:t>
            </w:r>
          </w:p>
        </w:tc>
        <w:tc>
          <w:tcPr>
            <w:tcW w:w="1224" w:type="dxa"/>
            <w:vAlign w:val="center"/>
          </w:tcPr>
          <w:p w14:paraId="68CEEF7E" w14:textId="77777777" w:rsidR="00437CE1" w:rsidRDefault="00000000">
            <w:pPr>
              <w:jc w:val="center"/>
            </w:pPr>
            <w:r>
              <w:rPr>
                <w:sz w:val="13"/>
              </w:rPr>
              <w:t>0.006801</w:t>
            </w:r>
          </w:p>
        </w:tc>
      </w:tr>
      <w:tr w:rsidR="00437CE1" w14:paraId="1B37E7D8" w14:textId="77777777">
        <w:trPr>
          <w:jc w:val="center"/>
        </w:trPr>
        <w:tc>
          <w:tcPr>
            <w:tcW w:w="1080" w:type="dxa"/>
            <w:vAlign w:val="center"/>
          </w:tcPr>
          <w:p w14:paraId="104B0CD4" w14:textId="77777777" w:rsidR="00437CE1" w:rsidRDefault="00000000">
            <w:pPr>
              <w:jc w:val="center"/>
            </w:pPr>
            <w:r>
              <w:rPr>
                <w:sz w:val="13"/>
              </w:rPr>
              <w:t>LTC</w:t>
            </w:r>
          </w:p>
        </w:tc>
        <w:tc>
          <w:tcPr>
            <w:tcW w:w="1296" w:type="dxa"/>
            <w:vAlign w:val="center"/>
          </w:tcPr>
          <w:p w14:paraId="2A37CE80" w14:textId="77777777" w:rsidR="00437CE1" w:rsidRDefault="00000000">
            <w:pPr>
              <w:jc w:val="center"/>
            </w:pPr>
            <w:r>
              <w:rPr>
                <w:sz w:val="13"/>
              </w:rPr>
              <w:t>-0.000065</w:t>
            </w:r>
          </w:p>
        </w:tc>
        <w:tc>
          <w:tcPr>
            <w:tcW w:w="1224" w:type="dxa"/>
            <w:vAlign w:val="center"/>
          </w:tcPr>
          <w:p w14:paraId="39F9C1CB" w14:textId="77777777" w:rsidR="00437CE1" w:rsidRDefault="00000000">
            <w:pPr>
              <w:jc w:val="center"/>
            </w:pPr>
            <w:r>
              <w:rPr>
                <w:sz w:val="13"/>
              </w:rPr>
              <w:t>0.007189</w:t>
            </w:r>
          </w:p>
        </w:tc>
        <w:tc>
          <w:tcPr>
            <w:tcW w:w="1296" w:type="dxa"/>
            <w:vAlign w:val="center"/>
          </w:tcPr>
          <w:p w14:paraId="3D8C528D" w14:textId="77777777" w:rsidR="00437CE1" w:rsidRDefault="00000000">
            <w:pPr>
              <w:jc w:val="center"/>
            </w:pPr>
            <w:r>
              <w:rPr>
                <w:sz w:val="13"/>
              </w:rPr>
              <w:t>-0.000065</w:t>
            </w:r>
          </w:p>
        </w:tc>
        <w:tc>
          <w:tcPr>
            <w:tcW w:w="1224" w:type="dxa"/>
            <w:vAlign w:val="center"/>
          </w:tcPr>
          <w:p w14:paraId="4B47C1D7" w14:textId="77777777" w:rsidR="00437CE1" w:rsidRDefault="00000000">
            <w:pPr>
              <w:jc w:val="center"/>
            </w:pPr>
            <w:r>
              <w:rPr>
                <w:sz w:val="13"/>
              </w:rPr>
              <w:t>0.007189</w:t>
            </w:r>
          </w:p>
        </w:tc>
        <w:tc>
          <w:tcPr>
            <w:tcW w:w="1368" w:type="dxa"/>
            <w:vAlign w:val="center"/>
          </w:tcPr>
          <w:p w14:paraId="1AE42E0C" w14:textId="77777777" w:rsidR="00437CE1" w:rsidRDefault="00000000">
            <w:pPr>
              <w:jc w:val="center"/>
            </w:pPr>
            <w:r>
              <w:rPr>
                <w:sz w:val="13"/>
              </w:rPr>
              <w:t>-0.000146</w:t>
            </w:r>
          </w:p>
        </w:tc>
        <w:tc>
          <w:tcPr>
            <w:tcW w:w="1296" w:type="dxa"/>
            <w:vAlign w:val="center"/>
          </w:tcPr>
          <w:p w14:paraId="3EC74D23" w14:textId="77777777" w:rsidR="00437CE1" w:rsidRDefault="00000000">
            <w:pPr>
              <w:jc w:val="center"/>
            </w:pPr>
            <w:r>
              <w:rPr>
                <w:sz w:val="13"/>
              </w:rPr>
              <w:t>0.007175</w:t>
            </w:r>
          </w:p>
        </w:tc>
        <w:tc>
          <w:tcPr>
            <w:tcW w:w="1296" w:type="dxa"/>
            <w:vAlign w:val="center"/>
          </w:tcPr>
          <w:p w14:paraId="7EE71C31" w14:textId="77777777" w:rsidR="00437CE1" w:rsidRDefault="00000000">
            <w:pPr>
              <w:jc w:val="center"/>
            </w:pPr>
            <w:r>
              <w:rPr>
                <w:sz w:val="13"/>
              </w:rPr>
              <w:t>-0.000069</w:t>
            </w:r>
          </w:p>
        </w:tc>
        <w:tc>
          <w:tcPr>
            <w:tcW w:w="1224" w:type="dxa"/>
            <w:vAlign w:val="center"/>
          </w:tcPr>
          <w:p w14:paraId="033173E6" w14:textId="77777777" w:rsidR="00437CE1" w:rsidRDefault="00000000">
            <w:pPr>
              <w:jc w:val="center"/>
            </w:pPr>
            <w:r>
              <w:rPr>
                <w:sz w:val="13"/>
              </w:rPr>
              <w:t>0.007043</w:t>
            </w:r>
          </w:p>
        </w:tc>
      </w:tr>
      <w:tr w:rsidR="00437CE1" w14:paraId="6079DD1B" w14:textId="77777777">
        <w:trPr>
          <w:jc w:val="center"/>
        </w:trPr>
        <w:tc>
          <w:tcPr>
            <w:tcW w:w="1080" w:type="dxa"/>
            <w:vAlign w:val="center"/>
          </w:tcPr>
          <w:p w14:paraId="4AC6002B" w14:textId="77777777" w:rsidR="00437CE1" w:rsidRDefault="00000000">
            <w:pPr>
              <w:jc w:val="center"/>
            </w:pPr>
            <w:r>
              <w:rPr>
                <w:sz w:val="13"/>
              </w:rPr>
              <w:t>LINK</w:t>
            </w:r>
          </w:p>
        </w:tc>
        <w:tc>
          <w:tcPr>
            <w:tcW w:w="1296" w:type="dxa"/>
            <w:vAlign w:val="center"/>
          </w:tcPr>
          <w:p w14:paraId="29015308" w14:textId="77777777" w:rsidR="00437CE1" w:rsidRDefault="00000000">
            <w:pPr>
              <w:jc w:val="center"/>
            </w:pPr>
            <w:r>
              <w:rPr>
                <w:sz w:val="13"/>
              </w:rPr>
              <w:t>-0.000054</w:t>
            </w:r>
          </w:p>
        </w:tc>
        <w:tc>
          <w:tcPr>
            <w:tcW w:w="1224" w:type="dxa"/>
            <w:vAlign w:val="center"/>
          </w:tcPr>
          <w:p w14:paraId="32DB127A" w14:textId="77777777" w:rsidR="00437CE1" w:rsidRDefault="00000000">
            <w:pPr>
              <w:jc w:val="center"/>
            </w:pPr>
            <w:r>
              <w:rPr>
                <w:sz w:val="13"/>
              </w:rPr>
              <w:t>0.008267</w:t>
            </w:r>
          </w:p>
        </w:tc>
        <w:tc>
          <w:tcPr>
            <w:tcW w:w="1296" w:type="dxa"/>
            <w:vAlign w:val="center"/>
          </w:tcPr>
          <w:p w14:paraId="1960B17B" w14:textId="77777777" w:rsidR="00437CE1" w:rsidRDefault="00000000">
            <w:pPr>
              <w:jc w:val="center"/>
            </w:pPr>
            <w:r>
              <w:rPr>
                <w:sz w:val="13"/>
              </w:rPr>
              <w:t>-0.000054</w:t>
            </w:r>
          </w:p>
        </w:tc>
        <w:tc>
          <w:tcPr>
            <w:tcW w:w="1224" w:type="dxa"/>
            <w:vAlign w:val="center"/>
          </w:tcPr>
          <w:p w14:paraId="2D858963" w14:textId="77777777" w:rsidR="00437CE1" w:rsidRDefault="00000000">
            <w:pPr>
              <w:jc w:val="center"/>
            </w:pPr>
            <w:r>
              <w:rPr>
                <w:sz w:val="13"/>
              </w:rPr>
              <w:t>0.008267</w:t>
            </w:r>
          </w:p>
        </w:tc>
        <w:tc>
          <w:tcPr>
            <w:tcW w:w="1368" w:type="dxa"/>
            <w:vAlign w:val="center"/>
          </w:tcPr>
          <w:p w14:paraId="76F45C4D" w14:textId="77777777" w:rsidR="00437CE1" w:rsidRDefault="00000000">
            <w:pPr>
              <w:jc w:val="center"/>
            </w:pPr>
            <w:r>
              <w:rPr>
                <w:sz w:val="13"/>
              </w:rPr>
              <w:t>-0.000148</w:t>
            </w:r>
          </w:p>
        </w:tc>
        <w:tc>
          <w:tcPr>
            <w:tcW w:w="1296" w:type="dxa"/>
            <w:vAlign w:val="center"/>
          </w:tcPr>
          <w:p w14:paraId="1785DECD" w14:textId="77777777" w:rsidR="00437CE1" w:rsidRDefault="00000000">
            <w:pPr>
              <w:jc w:val="center"/>
            </w:pPr>
            <w:r>
              <w:rPr>
                <w:sz w:val="13"/>
              </w:rPr>
              <w:t>0.008250</w:t>
            </w:r>
          </w:p>
        </w:tc>
        <w:tc>
          <w:tcPr>
            <w:tcW w:w="1296" w:type="dxa"/>
            <w:vAlign w:val="center"/>
          </w:tcPr>
          <w:p w14:paraId="05C11673" w14:textId="77777777" w:rsidR="00437CE1" w:rsidRDefault="00000000">
            <w:pPr>
              <w:jc w:val="center"/>
            </w:pPr>
            <w:r>
              <w:rPr>
                <w:sz w:val="13"/>
              </w:rPr>
              <w:t>-0.000059</w:t>
            </w:r>
          </w:p>
        </w:tc>
        <w:tc>
          <w:tcPr>
            <w:tcW w:w="1224" w:type="dxa"/>
            <w:vAlign w:val="center"/>
          </w:tcPr>
          <w:p w14:paraId="5B86E130" w14:textId="77777777" w:rsidR="00437CE1" w:rsidRDefault="00000000">
            <w:pPr>
              <w:jc w:val="center"/>
            </w:pPr>
            <w:r>
              <w:rPr>
                <w:sz w:val="13"/>
              </w:rPr>
              <w:t>0.008098</w:t>
            </w:r>
          </w:p>
        </w:tc>
      </w:tr>
      <w:tr w:rsidR="00437CE1" w14:paraId="449C7CAA" w14:textId="77777777">
        <w:trPr>
          <w:jc w:val="center"/>
        </w:trPr>
        <w:tc>
          <w:tcPr>
            <w:tcW w:w="1080" w:type="dxa"/>
            <w:vAlign w:val="center"/>
          </w:tcPr>
          <w:p w14:paraId="3E243983" w14:textId="77777777" w:rsidR="00437CE1" w:rsidRDefault="00000000">
            <w:pPr>
              <w:jc w:val="center"/>
            </w:pPr>
            <w:r>
              <w:rPr>
                <w:sz w:val="13"/>
              </w:rPr>
              <w:t>DOGE</w:t>
            </w:r>
          </w:p>
        </w:tc>
        <w:tc>
          <w:tcPr>
            <w:tcW w:w="1296" w:type="dxa"/>
            <w:vAlign w:val="center"/>
          </w:tcPr>
          <w:p w14:paraId="0EBF353A" w14:textId="77777777" w:rsidR="00437CE1" w:rsidRDefault="00000000">
            <w:pPr>
              <w:jc w:val="center"/>
            </w:pPr>
            <w:r>
              <w:rPr>
                <w:sz w:val="13"/>
              </w:rPr>
              <w:t>-0.000086</w:t>
            </w:r>
          </w:p>
        </w:tc>
        <w:tc>
          <w:tcPr>
            <w:tcW w:w="1224" w:type="dxa"/>
            <w:vAlign w:val="center"/>
          </w:tcPr>
          <w:p w14:paraId="5869B55B" w14:textId="77777777" w:rsidR="00437CE1" w:rsidRDefault="00000000">
            <w:pPr>
              <w:jc w:val="center"/>
            </w:pPr>
            <w:r>
              <w:rPr>
                <w:sz w:val="13"/>
              </w:rPr>
              <w:t>0.008379</w:t>
            </w:r>
          </w:p>
        </w:tc>
        <w:tc>
          <w:tcPr>
            <w:tcW w:w="1296" w:type="dxa"/>
            <w:vAlign w:val="center"/>
          </w:tcPr>
          <w:p w14:paraId="6A5F423E" w14:textId="77777777" w:rsidR="00437CE1" w:rsidRDefault="00000000">
            <w:pPr>
              <w:jc w:val="center"/>
            </w:pPr>
            <w:r>
              <w:rPr>
                <w:sz w:val="13"/>
              </w:rPr>
              <w:t>-0.000086</w:t>
            </w:r>
          </w:p>
        </w:tc>
        <w:tc>
          <w:tcPr>
            <w:tcW w:w="1224" w:type="dxa"/>
            <w:vAlign w:val="center"/>
          </w:tcPr>
          <w:p w14:paraId="637D2AB9" w14:textId="77777777" w:rsidR="00437CE1" w:rsidRDefault="00000000">
            <w:pPr>
              <w:jc w:val="center"/>
            </w:pPr>
            <w:r>
              <w:rPr>
                <w:sz w:val="13"/>
              </w:rPr>
              <w:t>0.008379</w:t>
            </w:r>
          </w:p>
        </w:tc>
        <w:tc>
          <w:tcPr>
            <w:tcW w:w="1368" w:type="dxa"/>
            <w:vAlign w:val="center"/>
          </w:tcPr>
          <w:p w14:paraId="53DCF21E" w14:textId="77777777" w:rsidR="00437CE1" w:rsidRDefault="00000000">
            <w:pPr>
              <w:jc w:val="center"/>
            </w:pPr>
            <w:r>
              <w:rPr>
                <w:sz w:val="13"/>
              </w:rPr>
              <w:t>-0.000182</w:t>
            </w:r>
          </w:p>
        </w:tc>
        <w:tc>
          <w:tcPr>
            <w:tcW w:w="1296" w:type="dxa"/>
            <w:vAlign w:val="center"/>
          </w:tcPr>
          <w:p w14:paraId="5E414CDA" w14:textId="77777777" w:rsidR="00437CE1" w:rsidRDefault="00000000">
            <w:pPr>
              <w:jc w:val="center"/>
            </w:pPr>
            <w:r>
              <w:rPr>
                <w:sz w:val="13"/>
              </w:rPr>
              <w:t>0.008362</w:t>
            </w:r>
          </w:p>
        </w:tc>
        <w:tc>
          <w:tcPr>
            <w:tcW w:w="1296" w:type="dxa"/>
            <w:vAlign w:val="center"/>
          </w:tcPr>
          <w:p w14:paraId="0A2E2CE0" w14:textId="77777777" w:rsidR="00437CE1" w:rsidRDefault="00000000">
            <w:pPr>
              <w:jc w:val="center"/>
            </w:pPr>
            <w:r>
              <w:rPr>
                <w:sz w:val="13"/>
              </w:rPr>
              <w:t>-0.000092</w:t>
            </w:r>
          </w:p>
        </w:tc>
        <w:tc>
          <w:tcPr>
            <w:tcW w:w="1224" w:type="dxa"/>
            <w:vAlign w:val="center"/>
          </w:tcPr>
          <w:p w14:paraId="287C5382" w14:textId="77777777" w:rsidR="00437CE1" w:rsidRDefault="00000000">
            <w:pPr>
              <w:jc w:val="center"/>
            </w:pPr>
            <w:r>
              <w:rPr>
                <w:sz w:val="13"/>
              </w:rPr>
              <w:t>0.008208</w:t>
            </w:r>
          </w:p>
        </w:tc>
      </w:tr>
      <w:tr w:rsidR="00437CE1" w14:paraId="228AC799" w14:textId="77777777">
        <w:trPr>
          <w:jc w:val="center"/>
        </w:trPr>
        <w:tc>
          <w:tcPr>
            <w:tcW w:w="1080" w:type="dxa"/>
            <w:vAlign w:val="center"/>
          </w:tcPr>
          <w:p w14:paraId="426768D0" w14:textId="77777777" w:rsidR="00437CE1" w:rsidRDefault="00000000">
            <w:pPr>
              <w:jc w:val="center"/>
            </w:pPr>
            <w:r>
              <w:rPr>
                <w:sz w:val="13"/>
              </w:rPr>
              <w:lastRenderedPageBreak/>
              <w:t>ADA</w:t>
            </w:r>
          </w:p>
        </w:tc>
        <w:tc>
          <w:tcPr>
            <w:tcW w:w="1296" w:type="dxa"/>
            <w:vAlign w:val="center"/>
          </w:tcPr>
          <w:p w14:paraId="142CD25A" w14:textId="77777777" w:rsidR="00437CE1" w:rsidRDefault="00000000">
            <w:pPr>
              <w:jc w:val="center"/>
            </w:pPr>
            <w:r>
              <w:rPr>
                <w:sz w:val="13"/>
              </w:rPr>
              <w:t>-0.000124</w:t>
            </w:r>
          </w:p>
        </w:tc>
        <w:tc>
          <w:tcPr>
            <w:tcW w:w="1224" w:type="dxa"/>
            <w:vAlign w:val="center"/>
          </w:tcPr>
          <w:p w14:paraId="168E718F" w14:textId="77777777" w:rsidR="00437CE1" w:rsidRDefault="00000000">
            <w:pPr>
              <w:jc w:val="center"/>
            </w:pPr>
            <w:r>
              <w:rPr>
                <w:sz w:val="13"/>
              </w:rPr>
              <w:t>0.008141</w:t>
            </w:r>
          </w:p>
        </w:tc>
        <w:tc>
          <w:tcPr>
            <w:tcW w:w="1296" w:type="dxa"/>
            <w:vAlign w:val="center"/>
          </w:tcPr>
          <w:p w14:paraId="71A72A87" w14:textId="77777777" w:rsidR="00437CE1" w:rsidRDefault="00000000">
            <w:pPr>
              <w:jc w:val="center"/>
            </w:pPr>
            <w:r>
              <w:rPr>
                <w:sz w:val="13"/>
              </w:rPr>
              <w:t>-0.000124</w:t>
            </w:r>
          </w:p>
        </w:tc>
        <w:tc>
          <w:tcPr>
            <w:tcW w:w="1224" w:type="dxa"/>
            <w:vAlign w:val="center"/>
          </w:tcPr>
          <w:p w14:paraId="351763FF" w14:textId="77777777" w:rsidR="00437CE1" w:rsidRDefault="00000000">
            <w:pPr>
              <w:jc w:val="center"/>
            </w:pPr>
            <w:r>
              <w:rPr>
                <w:sz w:val="13"/>
              </w:rPr>
              <w:t>0.008141</w:t>
            </w:r>
          </w:p>
        </w:tc>
        <w:tc>
          <w:tcPr>
            <w:tcW w:w="1368" w:type="dxa"/>
            <w:vAlign w:val="center"/>
          </w:tcPr>
          <w:p w14:paraId="5D63F74A" w14:textId="77777777" w:rsidR="00437CE1" w:rsidRDefault="00000000">
            <w:pPr>
              <w:jc w:val="center"/>
            </w:pPr>
            <w:r>
              <w:rPr>
                <w:sz w:val="13"/>
              </w:rPr>
              <w:t>-0.000217</w:t>
            </w:r>
          </w:p>
        </w:tc>
        <w:tc>
          <w:tcPr>
            <w:tcW w:w="1296" w:type="dxa"/>
            <w:vAlign w:val="center"/>
          </w:tcPr>
          <w:p w14:paraId="5F12C0ED" w14:textId="77777777" w:rsidR="00437CE1" w:rsidRDefault="00000000">
            <w:pPr>
              <w:jc w:val="center"/>
            </w:pPr>
            <w:r>
              <w:rPr>
                <w:sz w:val="13"/>
              </w:rPr>
              <w:t>0.008125</w:t>
            </w:r>
          </w:p>
        </w:tc>
        <w:tc>
          <w:tcPr>
            <w:tcW w:w="1296" w:type="dxa"/>
            <w:vAlign w:val="center"/>
          </w:tcPr>
          <w:p w14:paraId="6D802547" w14:textId="77777777" w:rsidR="00437CE1" w:rsidRDefault="00000000">
            <w:pPr>
              <w:jc w:val="center"/>
            </w:pPr>
            <w:r>
              <w:rPr>
                <w:sz w:val="13"/>
              </w:rPr>
              <w:t>-0.000129</w:t>
            </w:r>
          </w:p>
        </w:tc>
        <w:tc>
          <w:tcPr>
            <w:tcW w:w="1224" w:type="dxa"/>
            <w:vAlign w:val="center"/>
          </w:tcPr>
          <w:p w14:paraId="6823052F" w14:textId="77777777" w:rsidR="00437CE1" w:rsidRDefault="00000000">
            <w:pPr>
              <w:jc w:val="center"/>
            </w:pPr>
            <w:r>
              <w:rPr>
                <w:sz w:val="13"/>
              </w:rPr>
              <w:t>0.007976</w:t>
            </w:r>
          </w:p>
        </w:tc>
      </w:tr>
    </w:tbl>
    <w:p w14:paraId="7ABA0BF9" w14:textId="56FD717F" w:rsidR="002A3D81" w:rsidRDefault="00000000">
      <w:r>
        <w:t>Zdroj agregace hypothesis: C:\DCh\data\results\correlation_dimension_full, C:\DCh\data\results\lambda_max_full, C:\DCh\data\results\rqa_full; Theiler (souhrn z theilers_w.bat): C:\DCh\data\results\theiler_w\_theiler_summary.txt (aktivní W_D2_* v C:\DCh\Tisean_3.0.0\bin\_per_coin_settings.bat); tau_w, 2dc, mutual pod C:\DCh\data\results; log-</w:t>
      </w:r>
      <w:proofErr w:type="spellStart"/>
      <w:r>
        <w:t>výnosy</w:t>
      </w:r>
      <w:proofErr w:type="spellEnd"/>
      <w:r>
        <w:t xml:space="preserve"> z C:\DCh\data.</w:t>
      </w:r>
    </w:p>
    <w:sectPr w:rsidR="002A3D81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51A93"/>
    <w:multiLevelType w:val="multilevel"/>
    <w:tmpl w:val="903C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533E4"/>
    <w:multiLevelType w:val="multilevel"/>
    <w:tmpl w:val="9578C1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634665"/>
    <w:multiLevelType w:val="multilevel"/>
    <w:tmpl w:val="9D8C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66EBD"/>
    <w:multiLevelType w:val="multilevel"/>
    <w:tmpl w:val="1FF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9E457B"/>
    <w:multiLevelType w:val="multilevel"/>
    <w:tmpl w:val="A68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E74AE"/>
    <w:multiLevelType w:val="multilevel"/>
    <w:tmpl w:val="ED5A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A3E62"/>
    <w:multiLevelType w:val="multilevel"/>
    <w:tmpl w:val="F438C4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C3FCC"/>
    <w:multiLevelType w:val="multilevel"/>
    <w:tmpl w:val="4B14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91101"/>
    <w:multiLevelType w:val="multilevel"/>
    <w:tmpl w:val="EB34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26547"/>
    <w:multiLevelType w:val="multilevel"/>
    <w:tmpl w:val="60C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C406B"/>
    <w:multiLevelType w:val="multilevel"/>
    <w:tmpl w:val="FB9AD6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08703">
    <w:abstractNumId w:val="8"/>
  </w:num>
  <w:num w:numId="2" w16cid:durableId="1129472768">
    <w:abstractNumId w:val="6"/>
  </w:num>
  <w:num w:numId="3" w16cid:durableId="395784922">
    <w:abstractNumId w:val="5"/>
  </w:num>
  <w:num w:numId="4" w16cid:durableId="1959296157">
    <w:abstractNumId w:val="4"/>
  </w:num>
  <w:num w:numId="5" w16cid:durableId="1538278801">
    <w:abstractNumId w:val="7"/>
  </w:num>
  <w:num w:numId="6" w16cid:durableId="1341154657">
    <w:abstractNumId w:val="3"/>
  </w:num>
  <w:num w:numId="7" w16cid:durableId="199051188">
    <w:abstractNumId w:val="2"/>
  </w:num>
  <w:num w:numId="8" w16cid:durableId="6101624">
    <w:abstractNumId w:val="1"/>
  </w:num>
  <w:num w:numId="9" w16cid:durableId="856580147">
    <w:abstractNumId w:val="0"/>
  </w:num>
  <w:num w:numId="10" w16cid:durableId="818421429">
    <w:abstractNumId w:val="9"/>
  </w:num>
  <w:num w:numId="11" w16cid:durableId="1138762175">
    <w:abstractNumId w:val="15"/>
  </w:num>
  <w:num w:numId="12" w16cid:durableId="1582135117">
    <w:abstractNumId w:val="12"/>
  </w:num>
  <w:num w:numId="13" w16cid:durableId="356128238">
    <w:abstractNumId w:val="17"/>
  </w:num>
  <w:num w:numId="14" w16cid:durableId="1001470967">
    <w:abstractNumId w:val="14"/>
  </w:num>
  <w:num w:numId="15" w16cid:durableId="1882741660">
    <w:abstractNumId w:val="10"/>
  </w:num>
  <w:num w:numId="16" w16cid:durableId="1082067303">
    <w:abstractNumId w:val="18"/>
  </w:num>
  <w:num w:numId="17" w16cid:durableId="351733939">
    <w:abstractNumId w:val="19"/>
  </w:num>
  <w:num w:numId="18" w16cid:durableId="2041660781">
    <w:abstractNumId w:val="16"/>
  </w:num>
  <w:num w:numId="19" w16cid:durableId="2063212995">
    <w:abstractNumId w:val="11"/>
  </w:num>
  <w:num w:numId="20" w16cid:durableId="1655063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D81"/>
    <w:rsid w:val="00326F90"/>
    <w:rsid w:val="00437CE1"/>
    <w:rsid w:val="00482458"/>
    <w:rsid w:val="008A084F"/>
    <w:rsid w:val="00A314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FE490"/>
  <w14:defaultImageDpi w14:val="300"/>
  <w15:docId w15:val="{01477CC9-27C2-4A72-9FBE-2AFBB978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Arial" w:hAnsi="Arial"/>
      <w:sz w:val="16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Zstupntext">
    <w:name w:val="Placeholder Text"/>
    <w:basedOn w:val="Standardnpsmoodstavce"/>
    <w:uiPriority w:val="99"/>
    <w:semiHidden/>
    <w:rsid w:val="002A3D81"/>
    <w:rPr>
      <w:color w:val="808080"/>
    </w:rPr>
  </w:style>
  <w:style w:type="paragraph" w:customStyle="1" w:styleId="PseudoNadpis1obsah-ne">
    <w:name w:val="Pseudo_Nadpis_1 (obsah-ne)"/>
    <w:basedOn w:val="Normln"/>
    <w:next w:val="bntext"/>
    <w:rsid w:val="002A3D81"/>
    <w:pPr>
      <w:spacing w:before="240" w:after="0" w:line="360" w:lineRule="auto"/>
      <w:jc w:val="both"/>
    </w:pPr>
    <w:rPr>
      <w:rFonts w:ascii="Times New Roman" w:eastAsia="Times New Roman" w:hAnsi="Times New Roman" w:cs="Times New Roman"/>
      <w:b/>
      <w:sz w:val="36"/>
      <w:szCs w:val="24"/>
      <w:lang w:val="cs-CZ" w:eastAsia="cs-CZ"/>
    </w:rPr>
  </w:style>
  <w:style w:type="paragraph" w:customStyle="1" w:styleId="bntext">
    <w:name w:val="běžný_text"/>
    <w:basedOn w:val="Normln"/>
    <w:link w:val="bntextChar"/>
    <w:qFormat/>
    <w:rsid w:val="002A3D81"/>
    <w:pPr>
      <w:spacing w:after="0" w:line="360" w:lineRule="auto"/>
      <w:ind w:firstLine="482"/>
      <w:jc w:val="both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customStyle="1" w:styleId="Abstrakt">
    <w:name w:val="Abstrakt"/>
    <w:basedOn w:val="Normln"/>
    <w:next w:val="bntext"/>
    <w:qFormat/>
    <w:rsid w:val="002A3D81"/>
    <w:pPr>
      <w:spacing w:after="120" w:line="360" w:lineRule="auto"/>
      <w:jc w:val="both"/>
    </w:pPr>
    <w:rPr>
      <w:rFonts w:ascii="Times New Roman" w:eastAsia="Times New Roman" w:hAnsi="Times New Roman" w:cs="Times New Roman"/>
      <w:b/>
      <w:sz w:val="36"/>
      <w:szCs w:val="24"/>
      <w:lang w:val="cs-CZ" w:eastAsia="cs-CZ"/>
    </w:rPr>
  </w:style>
  <w:style w:type="paragraph" w:customStyle="1" w:styleId="Klovslova">
    <w:name w:val="Klíčová_slova"/>
    <w:basedOn w:val="Normln"/>
    <w:qFormat/>
    <w:rsid w:val="002A3D81"/>
    <w:pPr>
      <w:spacing w:after="120" w:line="36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A3D81"/>
    <w:pPr>
      <w:tabs>
        <w:tab w:val="left" w:pos="709"/>
        <w:tab w:val="right" w:leader="dot" w:pos="8219"/>
      </w:tabs>
      <w:spacing w:after="100" w:line="360" w:lineRule="auto"/>
      <w:ind w:left="709" w:hanging="425"/>
      <w:jc w:val="both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Hypertextovodkaz">
    <w:name w:val="Hyperlink"/>
    <w:basedOn w:val="Standardnpsmoodstavce"/>
    <w:uiPriority w:val="99"/>
    <w:unhideWhenUsed/>
    <w:rsid w:val="002A3D81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rsid w:val="002A3D81"/>
    <w:pPr>
      <w:tabs>
        <w:tab w:val="left" w:pos="709"/>
        <w:tab w:val="right" w:leader="dot" w:pos="8209"/>
      </w:tabs>
      <w:spacing w:after="100" w:line="360" w:lineRule="auto"/>
      <w:ind w:left="709" w:hanging="425"/>
      <w:jc w:val="both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Obsah3">
    <w:name w:val="toc 3"/>
    <w:basedOn w:val="Normln"/>
    <w:next w:val="Normln"/>
    <w:autoRedefine/>
    <w:uiPriority w:val="39"/>
    <w:unhideWhenUsed/>
    <w:rsid w:val="002A3D81"/>
    <w:pPr>
      <w:tabs>
        <w:tab w:val="left" w:pos="851"/>
        <w:tab w:val="right" w:leader="dot" w:pos="8209"/>
      </w:tabs>
      <w:spacing w:after="100" w:line="360" w:lineRule="auto"/>
      <w:ind w:left="851" w:hanging="567"/>
      <w:jc w:val="both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customStyle="1" w:styleId="Nadpis1neslovan">
    <w:name w:val="Nadpis 1 (nečíslovaný)"/>
    <w:basedOn w:val="Nadpis1"/>
    <w:next w:val="bntext"/>
    <w:qFormat/>
    <w:rsid w:val="002A3D81"/>
    <w:pPr>
      <w:keepNext w:val="0"/>
      <w:keepLines w:val="0"/>
      <w:pageBreakBefore/>
      <w:spacing w:before="0" w:after="200" w:line="360" w:lineRule="auto"/>
      <w:jc w:val="both"/>
    </w:pPr>
    <w:rPr>
      <w:rFonts w:ascii="Times New Roman" w:eastAsia="Times New Roman" w:hAnsi="Times New Roman" w:cs="Times New Roman"/>
      <w:bCs w:val="0"/>
      <w:color w:val="auto"/>
      <w:sz w:val="36"/>
      <w:szCs w:val="24"/>
      <w:lang w:val="cs-CZ" w:eastAsia="cs-CZ"/>
    </w:rPr>
  </w:style>
  <w:style w:type="paragraph" w:customStyle="1" w:styleId="obrzektabulkazdroj">
    <w:name w:val="obrázek(tabulka)_zdroj"/>
    <w:basedOn w:val="bntext"/>
    <w:qFormat/>
    <w:rsid w:val="002A3D81"/>
    <w:pPr>
      <w:spacing w:before="120" w:after="120"/>
      <w:ind w:firstLine="0"/>
    </w:pPr>
    <w:rPr>
      <w:sz w:val="20"/>
      <w:szCs w:val="20"/>
    </w:rPr>
  </w:style>
  <w:style w:type="paragraph" w:customStyle="1" w:styleId="tabulkatext">
    <w:name w:val="tabulka_text"/>
    <w:basedOn w:val="bntext"/>
    <w:qFormat/>
    <w:rsid w:val="002A3D81"/>
    <w:pPr>
      <w:spacing w:line="240" w:lineRule="auto"/>
      <w:ind w:firstLine="34"/>
      <w:jc w:val="left"/>
    </w:pPr>
    <w:rPr>
      <w:sz w:val="20"/>
    </w:rPr>
  </w:style>
  <w:style w:type="paragraph" w:customStyle="1" w:styleId="tabulkatextnadpis">
    <w:name w:val="tabulka_text_nadpis"/>
    <w:basedOn w:val="tabulkatext"/>
    <w:qFormat/>
    <w:rsid w:val="002A3D81"/>
    <w:rPr>
      <w:b/>
    </w:rPr>
  </w:style>
  <w:style w:type="paragraph" w:customStyle="1" w:styleId="tabilkaslo">
    <w:name w:val="tabilka_číslo"/>
    <w:basedOn w:val="tabulkatext"/>
    <w:qFormat/>
    <w:rsid w:val="002A3D81"/>
    <w:pPr>
      <w:jc w:val="right"/>
    </w:pPr>
  </w:style>
  <w:style w:type="paragraph" w:customStyle="1" w:styleId="litplohy">
    <w:name w:val="lit_přílohy"/>
    <w:basedOn w:val="bntext"/>
    <w:next w:val="bntext"/>
    <w:qFormat/>
    <w:rsid w:val="002A3D81"/>
    <w:pPr>
      <w:spacing w:before="180"/>
      <w:ind w:left="709" w:hanging="709"/>
    </w:pPr>
    <w:rPr>
      <w:b/>
      <w:i/>
      <w:sz w:val="28"/>
    </w:rPr>
  </w:style>
  <w:style w:type="paragraph" w:customStyle="1" w:styleId="plohy">
    <w:name w:val="přílohy"/>
    <w:basedOn w:val="litplohy"/>
    <w:qFormat/>
    <w:rsid w:val="002A3D81"/>
    <w:rPr>
      <w:b w:val="0"/>
      <w:i w:val="0"/>
      <w:i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A3D81"/>
    <w:pPr>
      <w:spacing w:after="0" w:line="240" w:lineRule="auto"/>
      <w:ind w:firstLine="357"/>
      <w:jc w:val="both"/>
    </w:pPr>
    <w:rPr>
      <w:rFonts w:ascii="Segoe UI" w:eastAsia="Times New Roman" w:hAnsi="Segoe UI" w:cs="Segoe UI"/>
      <w:sz w:val="18"/>
      <w:szCs w:val="18"/>
      <w:lang w:val="cs-CZ" w:eastAsia="cs-CZ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A3D81"/>
    <w:rPr>
      <w:rFonts w:ascii="Segoe UI" w:eastAsia="Times New Roman" w:hAnsi="Segoe UI" w:cs="Segoe UI"/>
      <w:sz w:val="18"/>
      <w:szCs w:val="18"/>
      <w:lang w:val="cs-CZ" w:eastAsia="cs-CZ"/>
    </w:rPr>
  </w:style>
  <w:style w:type="paragraph" w:customStyle="1" w:styleId="zrueno">
    <w:name w:val="zrušeno"/>
    <w:basedOn w:val="bntext"/>
    <w:next w:val="bntext"/>
    <w:rsid w:val="002A3D81"/>
  </w:style>
  <w:style w:type="paragraph" w:customStyle="1" w:styleId="Seznamobrzktabulek">
    <w:name w:val="Seznam_obrázků_tabulek"/>
    <w:basedOn w:val="litplohy"/>
    <w:qFormat/>
    <w:rsid w:val="002A3D81"/>
  </w:style>
  <w:style w:type="paragraph" w:customStyle="1" w:styleId="literatura">
    <w:name w:val="literatura"/>
    <w:basedOn w:val="bntext"/>
    <w:qFormat/>
    <w:rsid w:val="002A3D81"/>
    <w:pPr>
      <w:spacing w:after="60" w:line="240" w:lineRule="auto"/>
      <w:ind w:left="170" w:hanging="170"/>
    </w:pPr>
    <w:rPr>
      <w:sz w:val="22"/>
    </w:rPr>
  </w:style>
  <w:style w:type="paragraph" w:styleId="Seznamobrzk">
    <w:name w:val="table of figures"/>
    <w:basedOn w:val="bntext"/>
    <w:next w:val="bntext"/>
    <w:uiPriority w:val="99"/>
    <w:unhideWhenUsed/>
    <w:rsid w:val="002A3D81"/>
    <w:pPr>
      <w:tabs>
        <w:tab w:val="left" w:pos="7938"/>
      </w:tabs>
    </w:pPr>
  </w:style>
  <w:style w:type="character" w:styleId="Nevyeenzmnka">
    <w:name w:val="Unresolved Mention"/>
    <w:basedOn w:val="Standardnpsmoodstavce"/>
    <w:uiPriority w:val="99"/>
    <w:semiHidden/>
    <w:unhideWhenUsed/>
    <w:rsid w:val="002A3D81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2A3D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Textkomente">
    <w:name w:val="annotation text"/>
    <w:basedOn w:val="Normln"/>
    <w:link w:val="TextkomenteChar"/>
    <w:uiPriority w:val="99"/>
    <w:unhideWhenUsed/>
    <w:rsid w:val="002A3D81"/>
    <w:pPr>
      <w:spacing w:after="120" w:line="240" w:lineRule="auto"/>
      <w:ind w:firstLine="357"/>
      <w:jc w:val="both"/>
    </w:pPr>
    <w:rPr>
      <w:rFonts w:ascii="Times New Roman" w:eastAsia="Times New Roman" w:hAnsi="Times New Roman" w:cs="Times New Roman"/>
      <w:sz w:val="20"/>
      <w:szCs w:val="20"/>
      <w:lang w:val="cs-CZ" w:eastAsia="cs-CZ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A3D81"/>
    <w:rPr>
      <w:rFonts w:ascii="Times New Roman" w:eastAsia="Times New Roman" w:hAnsi="Times New Roman" w:cs="Times New Roman"/>
      <w:sz w:val="20"/>
      <w:szCs w:val="20"/>
      <w:lang w:val="cs-CZ"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2A3D81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A3D8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A3D81"/>
    <w:rPr>
      <w:rFonts w:ascii="Times New Roman" w:eastAsia="Times New Roman" w:hAnsi="Times New Roman" w:cs="Times New Roman"/>
      <w:b/>
      <w:bCs/>
      <w:sz w:val="20"/>
      <w:szCs w:val="20"/>
      <w:lang w:val="cs-CZ"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2A3D81"/>
    <w:rPr>
      <w:color w:val="800080" w:themeColor="followedHyperlink"/>
      <w:u w:val="single"/>
    </w:rPr>
  </w:style>
  <w:style w:type="table" w:styleId="Svtlmkatabulky">
    <w:name w:val="Grid Table Light"/>
    <w:basedOn w:val="Normlntabulka"/>
    <w:uiPriority w:val="40"/>
    <w:rsid w:val="002A3D81"/>
    <w:pPr>
      <w:spacing w:after="0" w:line="240" w:lineRule="auto"/>
    </w:pPr>
    <w:rPr>
      <w:rFonts w:eastAsiaTheme="minorHAnsi"/>
      <w:lang w:val="cs-CZ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lnweb">
    <w:name w:val="Normal (Web)"/>
    <w:basedOn w:val="Normln"/>
    <w:uiPriority w:val="99"/>
    <w:semiHidden/>
    <w:unhideWhenUsed/>
    <w:rsid w:val="002A3D81"/>
    <w:pPr>
      <w:spacing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citation-75">
    <w:name w:val="citation-75"/>
    <w:basedOn w:val="Standardnpsmoodstavce"/>
    <w:rsid w:val="002A3D81"/>
  </w:style>
  <w:style w:type="paragraph" w:customStyle="1" w:styleId="ds-markdown-paragraph">
    <w:name w:val="ds-markdown-paragraph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customStyle="1" w:styleId="msonormal0">
    <w:name w:val="msonormal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katex">
    <w:name w:val="katex"/>
    <w:basedOn w:val="Standardnpsmoodstavce"/>
    <w:rsid w:val="002A3D81"/>
  </w:style>
  <w:style w:type="character" w:customStyle="1" w:styleId="katex-mathml">
    <w:name w:val="katex-mathml"/>
    <w:basedOn w:val="Standardnpsmoodstavce"/>
    <w:rsid w:val="002A3D81"/>
  </w:style>
  <w:style w:type="character" w:customStyle="1" w:styleId="katex-html">
    <w:name w:val="katex-html"/>
    <w:basedOn w:val="Standardnpsmoodstavce"/>
    <w:rsid w:val="002A3D81"/>
  </w:style>
  <w:style w:type="character" w:customStyle="1" w:styleId="base">
    <w:name w:val="base"/>
    <w:basedOn w:val="Standardnpsmoodstavce"/>
    <w:rsid w:val="002A3D81"/>
  </w:style>
  <w:style w:type="character" w:customStyle="1" w:styleId="strut">
    <w:name w:val="strut"/>
    <w:basedOn w:val="Standardnpsmoodstavce"/>
    <w:rsid w:val="002A3D81"/>
  </w:style>
  <w:style w:type="character" w:customStyle="1" w:styleId="mord">
    <w:name w:val="mord"/>
    <w:basedOn w:val="Standardnpsmoodstavce"/>
    <w:rsid w:val="002A3D81"/>
  </w:style>
  <w:style w:type="character" w:customStyle="1" w:styleId="msupsub">
    <w:name w:val="msupsub"/>
    <w:basedOn w:val="Standardnpsmoodstavce"/>
    <w:rsid w:val="002A3D81"/>
  </w:style>
  <w:style w:type="character" w:customStyle="1" w:styleId="vlist-t">
    <w:name w:val="vlist-t"/>
    <w:basedOn w:val="Standardnpsmoodstavce"/>
    <w:rsid w:val="002A3D81"/>
  </w:style>
  <w:style w:type="character" w:customStyle="1" w:styleId="vlist-r">
    <w:name w:val="vlist-r"/>
    <w:basedOn w:val="Standardnpsmoodstavce"/>
    <w:rsid w:val="002A3D81"/>
  </w:style>
  <w:style w:type="character" w:customStyle="1" w:styleId="vlist">
    <w:name w:val="vlist"/>
    <w:basedOn w:val="Standardnpsmoodstavce"/>
    <w:rsid w:val="002A3D81"/>
  </w:style>
  <w:style w:type="character" w:customStyle="1" w:styleId="pstrut">
    <w:name w:val="pstrut"/>
    <w:basedOn w:val="Standardnpsmoodstavce"/>
    <w:rsid w:val="002A3D81"/>
  </w:style>
  <w:style w:type="character" w:customStyle="1" w:styleId="sizing">
    <w:name w:val="sizing"/>
    <w:basedOn w:val="Standardnpsmoodstavce"/>
    <w:rsid w:val="002A3D81"/>
  </w:style>
  <w:style w:type="character" w:customStyle="1" w:styleId="vlist-s">
    <w:name w:val="vlist-s"/>
    <w:basedOn w:val="Standardnpsmoodstavce"/>
    <w:rsid w:val="002A3D81"/>
  </w:style>
  <w:style w:type="character" w:customStyle="1" w:styleId="katex-display">
    <w:name w:val="katex-display"/>
    <w:basedOn w:val="Standardnpsmoodstavce"/>
    <w:rsid w:val="002A3D81"/>
  </w:style>
  <w:style w:type="character" w:customStyle="1" w:styleId="mbin">
    <w:name w:val="mbin"/>
    <w:basedOn w:val="Standardnpsmoodstavce"/>
    <w:rsid w:val="002A3D81"/>
  </w:style>
  <w:style w:type="character" w:customStyle="1" w:styleId="mspace">
    <w:name w:val="mspace"/>
    <w:basedOn w:val="Standardnpsmoodstavce"/>
    <w:rsid w:val="002A3D81"/>
  </w:style>
  <w:style w:type="character" w:customStyle="1" w:styleId="mrel">
    <w:name w:val="mrel"/>
    <w:basedOn w:val="Standardnpsmoodstavce"/>
    <w:rsid w:val="002A3D81"/>
  </w:style>
  <w:style w:type="character" w:customStyle="1" w:styleId="tag">
    <w:name w:val="tag"/>
    <w:basedOn w:val="Standardnpsmoodstavce"/>
    <w:rsid w:val="002A3D81"/>
  </w:style>
  <w:style w:type="character" w:customStyle="1" w:styleId="mop">
    <w:name w:val="mop"/>
    <w:basedOn w:val="Standardnpsmoodstavce"/>
    <w:rsid w:val="002A3D81"/>
  </w:style>
  <w:style w:type="character" w:customStyle="1" w:styleId="mpunct">
    <w:name w:val="mpunct"/>
    <w:basedOn w:val="Standardnpsmoodstavce"/>
    <w:rsid w:val="002A3D81"/>
  </w:style>
  <w:style w:type="character" w:customStyle="1" w:styleId="mopen">
    <w:name w:val="mopen"/>
    <w:basedOn w:val="Standardnpsmoodstavce"/>
    <w:rsid w:val="002A3D81"/>
  </w:style>
  <w:style w:type="character" w:customStyle="1" w:styleId="mfrac">
    <w:name w:val="mfrac"/>
    <w:basedOn w:val="Standardnpsmoodstavce"/>
    <w:rsid w:val="002A3D81"/>
  </w:style>
  <w:style w:type="character" w:customStyle="1" w:styleId="frac-line">
    <w:name w:val="frac-line"/>
    <w:basedOn w:val="Standardnpsmoodstavce"/>
    <w:rsid w:val="002A3D81"/>
  </w:style>
  <w:style w:type="character" w:customStyle="1" w:styleId="mclose">
    <w:name w:val="mclose"/>
    <w:basedOn w:val="Standardnpsmoodstavce"/>
    <w:rsid w:val="002A3D81"/>
  </w:style>
  <w:style w:type="character" w:customStyle="1" w:styleId="accent-body">
    <w:name w:val="accent-body"/>
    <w:basedOn w:val="Standardnpsmoodstavce"/>
    <w:rsid w:val="002A3D81"/>
  </w:style>
  <w:style w:type="character" w:customStyle="1" w:styleId="svg-align">
    <w:name w:val="svg-align"/>
    <w:basedOn w:val="Standardnpsmoodstavce"/>
    <w:rsid w:val="002A3D81"/>
  </w:style>
  <w:style w:type="character" w:customStyle="1" w:styleId="hide-tail">
    <w:name w:val="hide-tail"/>
    <w:basedOn w:val="Standardnpsmoodstavce"/>
    <w:rsid w:val="002A3D81"/>
  </w:style>
  <w:style w:type="character" w:customStyle="1" w:styleId="minner">
    <w:name w:val="minner"/>
    <w:basedOn w:val="Standardnpsmoodstavce"/>
    <w:rsid w:val="002A3D81"/>
  </w:style>
  <w:style w:type="character" w:customStyle="1" w:styleId="delimsizing">
    <w:name w:val="delimsizing"/>
    <w:basedOn w:val="Standardnpsmoodstavce"/>
    <w:rsid w:val="002A3D81"/>
  </w:style>
  <w:style w:type="paragraph" w:styleId="Obsah4">
    <w:name w:val="toc 4"/>
    <w:basedOn w:val="Normln"/>
    <w:next w:val="Normln"/>
    <w:autoRedefine/>
    <w:uiPriority w:val="39"/>
    <w:unhideWhenUsed/>
    <w:rsid w:val="002A3D81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paragraph" w:styleId="Obsah5">
    <w:name w:val="toc 5"/>
    <w:basedOn w:val="Normln"/>
    <w:next w:val="Normln"/>
    <w:autoRedefine/>
    <w:uiPriority w:val="39"/>
    <w:unhideWhenUsed/>
    <w:rsid w:val="002A3D81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paragraph" w:styleId="Obsah6">
    <w:name w:val="toc 6"/>
    <w:basedOn w:val="Normln"/>
    <w:next w:val="Normln"/>
    <w:autoRedefine/>
    <w:uiPriority w:val="39"/>
    <w:unhideWhenUsed/>
    <w:rsid w:val="002A3D81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paragraph" w:styleId="Obsah7">
    <w:name w:val="toc 7"/>
    <w:basedOn w:val="Normln"/>
    <w:next w:val="Normln"/>
    <w:autoRedefine/>
    <w:uiPriority w:val="39"/>
    <w:unhideWhenUsed/>
    <w:rsid w:val="002A3D81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paragraph" w:styleId="Obsah8">
    <w:name w:val="toc 8"/>
    <w:basedOn w:val="Normln"/>
    <w:next w:val="Normln"/>
    <w:autoRedefine/>
    <w:uiPriority w:val="39"/>
    <w:unhideWhenUsed/>
    <w:rsid w:val="002A3D81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paragraph" w:styleId="Obsah9">
    <w:name w:val="toc 9"/>
    <w:basedOn w:val="Normln"/>
    <w:next w:val="Normln"/>
    <w:autoRedefine/>
    <w:uiPriority w:val="39"/>
    <w:unhideWhenUsed/>
    <w:rsid w:val="002A3D81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cs-CZ" w:eastAsia="cs-CZ"/>
      <w14:ligatures w14:val="standardContextual"/>
    </w:rPr>
  </w:style>
  <w:style w:type="character" w:customStyle="1" w:styleId="mtight">
    <w:name w:val="mtight"/>
    <w:basedOn w:val="Standardnpsmoodstavce"/>
    <w:rsid w:val="002A3D81"/>
  </w:style>
  <w:style w:type="character" w:customStyle="1" w:styleId="delimsizinginner">
    <w:name w:val="delimsizinginner"/>
    <w:basedOn w:val="Standardnpsmoodstavce"/>
    <w:rsid w:val="002A3D81"/>
  </w:style>
  <w:style w:type="character" w:customStyle="1" w:styleId="mtable">
    <w:name w:val="mtable"/>
    <w:basedOn w:val="Standardnpsmoodstavce"/>
    <w:rsid w:val="002A3D81"/>
  </w:style>
  <w:style w:type="character" w:customStyle="1" w:styleId="col-align-l">
    <w:name w:val="col-align-l"/>
    <w:basedOn w:val="Standardnpsmoodstavce"/>
    <w:rsid w:val="002A3D81"/>
  </w:style>
  <w:style w:type="character" w:customStyle="1" w:styleId="arraycolsep">
    <w:name w:val="arraycolsep"/>
    <w:basedOn w:val="Standardnpsmoodstavce"/>
    <w:rsid w:val="002A3D81"/>
  </w:style>
  <w:style w:type="character" w:customStyle="1" w:styleId="col-align-c">
    <w:name w:val="col-align-c"/>
    <w:basedOn w:val="Standardnpsmoodstavce"/>
    <w:rsid w:val="002A3D81"/>
  </w:style>
  <w:style w:type="character" w:customStyle="1" w:styleId="overlay">
    <w:name w:val="overlay"/>
    <w:basedOn w:val="Standardnpsmoodstavce"/>
    <w:rsid w:val="002A3D81"/>
  </w:style>
  <w:style w:type="character" w:customStyle="1" w:styleId="math-inline">
    <w:name w:val="math-inline"/>
    <w:basedOn w:val="Standardnpsmoodstavce"/>
    <w:rsid w:val="002A3D81"/>
  </w:style>
  <w:style w:type="character" w:styleId="KdHTML">
    <w:name w:val="HTML Code"/>
    <w:basedOn w:val="Standardnpsmoodstavce"/>
    <w:uiPriority w:val="99"/>
    <w:semiHidden/>
    <w:unhideWhenUsed/>
    <w:rsid w:val="002A3D8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customStyle="1" w:styleId="Zdrojovkod">
    <w:name w:val="Zdrojový kod"/>
    <w:basedOn w:val="bntext"/>
    <w:link w:val="ZdrojovkodChar"/>
    <w:qFormat/>
    <w:rsid w:val="002A3D81"/>
    <w:pPr>
      <w:shd w:val="clear" w:color="auto" w:fill="EEECE1" w:themeFill="background2"/>
      <w:spacing w:line="240" w:lineRule="auto"/>
      <w:ind w:left="567" w:firstLine="0"/>
      <w:contextualSpacing/>
      <w:jc w:val="left"/>
    </w:pPr>
    <w:rPr>
      <w:rFonts w:ascii="Courier New" w:hAnsi="Courier New" w:cs="Courier New"/>
    </w:rPr>
  </w:style>
  <w:style w:type="character" w:customStyle="1" w:styleId="bntextChar">
    <w:name w:val="běžný_text Char"/>
    <w:basedOn w:val="Standardnpsmoodstavce"/>
    <w:link w:val="bntext"/>
    <w:rsid w:val="002A3D81"/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ZdrojovkodChar">
    <w:name w:val="Zdrojový kod Char"/>
    <w:basedOn w:val="bntextChar"/>
    <w:link w:val="Zdrojovkod"/>
    <w:rsid w:val="002A3D81"/>
    <w:rPr>
      <w:rFonts w:ascii="Courier New" w:eastAsia="Times New Roman" w:hAnsi="Courier New" w:cs="Courier New"/>
      <w:sz w:val="24"/>
      <w:szCs w:val="24"/>
      <w:shd w:val="clear" w:color="auto" w:fill="EEECE1" w:themeFill="background2"/>
      <w:lang w:val="cs-CZ" w:eastAsia="cs-CZ"/>
    </w:rPr>
  </w:style>
  <w:style w:type="numbering" w:customStyle="1" w:styleId="Bezseznamu1">
    <w:name w:val="Bez seznamu1"/>
    <w:next w:val="Bezseznamu"/>
    <w:uiPriority w:val="99"/>
    <w:semiHidden/>
    <w:unhideWhenUsed/>
    <w:rsid w:val="002A3D81"/>
  </w:style>
  <w:style w:type="paragraph" w:customStyle="1" w:styleId="sc1">
    <w:name w:val="sc1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val="cs-CZ" w:eastAsia="cs-CZ"/>
    </w:rPr>
  </w:style>
  <w:style w:type="paragraph" w:customStyle="1" w:styleId="sc2">
    <w:name w:val="sc2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val="cs-CZ" w:eastAsia="cs-CZ"/>
    </w:rPr>
  </w:style>
  <w:style w:type="paragraph" w:customStyle="1" w:styleId="sc3">
    <w:name w:val="sc3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val="cs-CZ" w:eastAsia="cs-CZ"/>
    </w:rPr>
  </w:style>
  <w:style w:type="paragraph" w:customStyle="1" w:styleId="sc4">
    <w:name w:val="sc4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val="cs-CZ" w:eastAsia="cs-CZ"/>
    </w:rPr>
  </w:style>
  <w:style w:type="paragraph" w:customStyle="1" w:styleId="sc5">
    <w:name w:val="sc5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val="cs-CZ" w:eastAsia="cs-CZ"/>
    </w:rPr>
  </w:style>
  <w:style w:type="paragraph" w:customStyle="1" w:styleId="sc7">
    <w:name w:val="sc7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val="cs-CZ" w:eastAsia="cs-CZ"/>
    </w:rPr>
  </w:style>
  <w:style w:type="paragraph" w:customStyle="1" w:styleId="sc9">
    <w:name w:val="sc9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FF"/>
      <w:sz w:val="24"/>
      <w:szCs w:val="24"/>
      <w:lang w:val="cs-CZ" w:eastAsia="cs-CZ"/>
    </w:rPr>
  </w:style>
  <w:style w:type="paragraph" w:customStyle="1" w:styleId="sc10">
    <w:name w:val="sc10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val="cs-CZ" w:eastAsia="cs-CZ"/>
    </w:rPr>
  </w:style>
  <w:style w:type="paragraph" w:customStyle="1" w:styleId="sc14">
    <w:name w:val="sc14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880088"/>
      <w:sz w:val="24"/>
      <w:szCs w:val="24"/>
      <w:lang w:val="cs-CZ" w:eastAsia="cs-CZ"/>
    </w:rPr>
  </w:style>
  <w:style w:type="paragraph" w:customStyle="1" w:styleId="sc16">
    <w:name w:val="sc16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val="cs-CZ" w:eastAsia="cs-CZ"/>
    </w:rPr>
  </w:style>
  <w:style w:type="paragraph" w:customStyle="1" w:styleId="sc17">
    <w:name w:val="sc17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val="cs-CZ" w:eastAsia="cs-CZ"/>
    </w:rPr>
  </w:style>
  <w:style w:type="paragraph" w:customStyle="1" w:styleId="sc20">
    <w:name w:val="sc20"/>
    <w:basedOn w:val="Normln"/>
    <w:rsid w:val="002A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FF8000"/>
      <w:sz w:val="24"/>
      <w:szCs w:val="24"/>
      <w:lang w:val="cs-CZ" w:eastAsia="cs-CZ"/>
    </w:rPr>
  </w:style>
  <w:style w:type="character" w:customStyle="1" w:styleId="sc51">
    <w:name w:val="sc51"/>
    <w:basedOn w:val="Standardnpsmoodstavce"/>
    <w:rsid w:val="002A3D8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Standardnpsmoodstavce"/>
    <w:rsid w:val="002A3D8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Standardnpsmoodstavce"/>
    <w:rsid w:val="002A3D8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Standardnpsmoodstavce"/>
    <w:rsid w:val="002A3D8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01">
    <w:name w:val="sc201"/>
    <w:basedOn w:val="Standardnpsmoodstavce"/>
    <w:rsid w:val="002A3D81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2">
    <w:name w:val="sc12"/>
    <w:basedOn w:val="Standardnpsmoodstavce"/>
    <w:rsid w:val="002A3D8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1">
    <w:name w:val="sc21"/>
    <w:basedOn w:val="Standardnpsmoodstavce"/>
    <w:rsid w:val="002A3D81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31">
    <w:name w:val="sc31"/>
    <w:basedOn w:val="Standardnpsmoodstavce"/>
    <w:rsid w:val="002A3D8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Standardnpsmoodstavce"/>
    <w:rsid w:val="002A3D81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71">
    <w:name w:val="sc71"/>
    <w:basedOn w:val="Standardnpsmoodstavce"/>
    <w:rsid w:val="002A3D8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41">
    <w:name w:val="sc141"/>
    <w:basedOn w:val="Standardnpsmoodstavce"/>
    <w:rsid w:val="002A3D81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61">
    <w:name w:val="sc161"/>
    <w:basedOn w:val="Standardnpsmoodstavce"/>
    <w:rsid w:val="002A3D8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Standardnpsmoodstavce"/>
    <w:rsid w:val="002A3D8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71">
    <w:name w:val="sc171"/>
    <w:basedOn w:val="Standardnpsmoodstavce"/>
    <w:rsid w:val="002A3D81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Bezseznamu2">
    <w:name w:val="Bez seznamu2"/>
    <w:next w:val="Bezseznamu"/>
    <w:uiPriority w:val="99"/>
    <w:semiHidden/>
    <w:unhideWhenUsed/>
    <w:rsid w:val="002A3D81"/>
  </w:style>
  <w:style w:type="numbering" w:customStyle="1" w:styleId="Bezseznamu3">
    <w:name w:val="Bez seznamu3"/>
    <w:next w:val="Bezseznamu"/>
    <w:uiPriority w:val="99"/>
    <w:semiHidden/>
    <w:unhideWhenUsed/>
    <w:rsid w:val="002A3D81"/>
  </w:style>
  <w:style w:type="table" w:customStyle="1" w:styleId="Mkatabulky1">
    <w:name w:val="Mřížka tabulky1"/>
    <w:basedOn w:val="Normlntabulka"/>
    <w:next w:val="Mkatabulky"/>
    <w:uiPriority w:val="59"/>
    <w:rsid w:val="002A3D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inline-path-filename">
    <w:name w:val="md-inline-path-filename"/>
    <w:basedOn w:val="Standardnpsmoodstavce"/>
    <w:rsid w:val="002A3D81"/>
  </w:style>
  <w:style w:type="numbering" w:customStyle="1" w:styleId="Bezseznamu4">
    <w:name w:val="Bez seznamu4"/>
    <w:next w:val="Bezseznamu"/>
    <w:uiPriority w:val="99"/>
    <w:semiHidden/>
    <w:unhideWhenUsed/>
    <w:rsid w:val="002A3D81"/>
  </w:style>
  <w:style w:type="table" w:customStyle="1" w:styleId="Mkatabulky2">
    <w:name w:val="Mřížka tabulky2"/>
    <w:basedOn w:val="Normlntabulka"/>
    <w:next w:val="Mkatabulky"/>
    <w:uiPriority w:val="59"/>
    <w:rsid w:val="002A3D8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katabulky3">
    <w:name w:val="Mřížka tabulky3"/>
    <w:basedOn w:val="Normlntabulka"/>
    <w:next w:val="Mkatabulky"/>
    <w:uiPriority w:val="59"/>
    <w:rsid w:val="002A3D8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kip-quote-patch">
    <w:name w:val="skip-quote-patch"/>
    <w:basedOn w:val="Standardnpsmoodstavce"/>
    <w:rsid w:val="002A3D81"/>
  </w:style>
  <w:style w:type="numbering" w:customStyle="1" w:styleId="Bezseznamu5">
    <w:name w:val="Bez seznamu5"/>
    <w:next w:val="Bezseznamu"/>
    <w:uiPriority w:val="99"/>
    <w:semiHidden/>
    <w:unhideWhenUsed/>
    <w:rsid w:val="002A3D81"/>
  </w:style>
  <w:style w:type="table" w:customStyle="1" w:styleId="Mkatabulky4">
    <w:name w:val="Mřížka tabulky4"/>
    <w:basedOn w:val="Normlntabulka"/>
    <w:next w:val="Mkatabulky"/>
    <w:uiPriority w:val="59"/>
    <w:rsid w:val="002A3D8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2867</Words>
  <Characters>16916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Teodor Tsohla</cp:lastModifiedBy>
  <cp:revision>2</cp:revision>
  <dcterms:created xsi:type="dcterms:W3CDTF">2013-12-23T23:15:00Z</dcterms:created>
  <dcterms:modified xsi:type="dcterms:W3CDTF">2026-05-24T13:25:00Z</dcterms:modified>
  <cp:category/>
</cp:coreProperties>
</file>